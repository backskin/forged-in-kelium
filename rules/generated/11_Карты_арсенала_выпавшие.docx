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Карты арсенала, выпавшие из колоды</w:t>
      </w:r>
    </w:p>
    <w:p>
      <w:r>
        <w:rPr>
          <w:b/>
          <w:sz w:val="20"/>
        </w:rPr>
        <w:t xml:space="preserve">Зачем этот документ: </w:t>
      </w:r>
      <w:r>
        <w:rPr>
          <w:b w:val="0"/>
          <w:sz w:val="20"/>
        </w:rPr>
        <w:t xml:space="preserve">собрать в одном месте карты арсенала, которые были в прежних версиях колоды и которых нет в подключённой сейчас, — чтобы решить по каждой, возвращать её или нет. 17.08.2026.</w:t>
      </w:r>
    </w:p>
    <w:p>
      <w:r>
        <w:rPr>
          <w:b/>
          <w:sz w:val="20"/>
        </w:rPr>
        <w:t xml:space="preserve">Сверено по: </w:t>
      </w:r>
      <w:r>
        <w:rPr>
          <w:b w:val="0"/>
          <w:sz w:val="20"/>
        </w:rPr>
        <w:t xml:space="preserve">data/cards/arsenal.1.1.0.yaml и 1.3.0 (прежние колоды), arsenal.2.0.0 и 2.1.0 (текущая), код kelium.engine.Passives / ability.* — реализована ли способность в движке сегодня.</w:t>
      </w:r>
    </w:p>
    <w:p>
      <w:r>
        <w:rPr>
          <w:b/>
          <w:sz w:val="20"/>
        </w:rPr>
        <w:t xml:space="preserve">Как читать: </w:t>
      </w:r>
      <w:r>
        <w:rPr>
          <w:b w:val="0"/>
          <w:sz w:val="20"/>
        </w:rPr>
        <w:t xml:space="preserve">средняя колонка — что карта делала и что с этой способностью сейчас. Правая — пусто, для решения «вернуть / не вернуть / переделать».</w:t>
      </w:r>
    </w:p>
    <w:p>
      <w:pPr>
        <w:pStyle w:val="Heading2"/>
      </w:pPr>
      <w:r>
        <w:t>Арифметика колод — что с чем сверялось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Что считаем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Как есть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Что в документе ревью</w:t>
            </w:r>
          </w:p>
          <w:p>
            <w:r>
              <w:rPr>
                <w:b w:val="0"/>
                <w:color w:val="666666"/>
                <w:sz w:val="18"/>
              </w:rPr>
              <w:t xml:space="preserve">30 карт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Файл 2_Карты_арсенала.docx.</w:t>
            </w:r>
          </w:p>
          <w:p>
            <w:r>
              <w:rPr>
                <w:b/>
                <w:sz w:val="20"/>
              </w:rPr>
              <w:t xml:space="preserve">В нём: </w:t>
            </w:r>
            <w:r>
              <w:rPr>
                <w:b w:val="0"/>
                <w:sz w:val="20"/>
              </w:rPr>
              <w:t xml:space="preserve">16 обычных (b01–b16), 8 стартовых (bs1–bs8), 6 карт-целей (v01–v06). Это ровно всё содержимое подключённой колоды arsenal.2.1.0 — из документа не выпущено ни одной карты.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Что произошло при добавлении карт-целей</w:t>
            </w:r>
          </w:p>
          <w:p>
            <w:r>
              <w:rPr>
                <w:b w:val="0"/>
                <w:color w:val="666666"/>
                <w:sz w:val="18"/>
              </w:rPr>
              <w:t xml:space="preserve">ничего не убрано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Переход 2.0.0 → 2.1.0.</w:t>
            </w:r>
          </w:p>
          <w:p>
            <w:r>
              <w:rPr>
                <w:b/>
                <w:sz w:val="20"/>
              </w:rPr>
              <w:t xml:space="preserve">Состав: </w:t>
            </w:r>
            <w:r>
              <w:rPr>
                <w:b w:val="0"/>
                <w:sz w:val="20"/>
              </w:rPr>
              <w:t xml:space="preserve">2.0.0 — это b01–b16 и bs1–bs8, ровно 24 карты. 2.1.0 — те же 24 плюс шесть карт-целей v01–v06, итого 30. Ни одна карта на этом шаге не удалена.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Где колода действительно сократилась</w:t>
            </w:r>
          </w:p>
          <w:p>
            <w:r>
              <w:rPr>
                <w:b w:val="0"/>
                <w:color w:val="666666"/>
                <w:sz w:val="18"/>
              </w:rPr>
              <w:t xml:space="preserve">24 → 16 обычных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Переход 1.x → 2.0.0: колода обычных карт переписана заново.</w:t>
            </w:r>
          </w:p>
          <w:p>
            <w:r>
              <w:rPr>
                <w:b/>
                <w:sz w:val="20"/>
              </w:rPr>
              <w:t xml:space="preserve">Было: </w:t>
            </w:r>
            <w:r>
              <w:rPr>
                <w:b w:val="0"/>
                <w:sz w:val="20"/>
              </w:rPr>
              <w:t xml:space="preserve">в 1.1.0 — 24 обычные карты a01–a24 и 4 стартовые. В 1.3.0 обычных осталось 14 (a01–a14) при 8 стартовых.</w:t>
            </w:r>
          </w:p>
          <w:p>
            <w:r>
              <w:rPr>
                <w:b/>
                <w:sz w:val="20"/>
              </w:rPr>
              <w:t xml:space="preserve">Стало: </w:t>
            </w:r>
            <w:r>
              <w:rPr>
                <w:b w:val="0"/>
                <w:sz w:val="20"/>
              </w:rPr>
              <w:t xml:space="preserve">16 обычных b01–b16 с новыми номерами и именами и 8 стартовых bs1–bs8. Часть прежних способностей переиздана под новыми именами, часть исчезла вместе с картами — они и перечислены ниже.</w:t>
            </w:r>
          </w:p>
          <w:p>
            <w:r>
              <w:rPr>
                <w:b/>
                <w:sz w:val="20"/>
              </w:rPr>
              <w:t xml:space="preserve">Побочный след: </w:t>
            </w:r>
            <w:r>
              <w:rPr>
                <w:b w:val="0"/>
                <w:sz w:val="20"/>
              </w:rPr>
              <w:t xml:space="preserve">разметка символов супер заданий до сих пор ссылается на a01–a24 — то есть на колоду, которой в игре уже нет.</w:t>
            </w:r>
          </w:p>
        </w:tc>
        <w:tc>
          <w:tcPr>
            <w:tcW w:type="dxa" w:w="3969"/>
          </w:tcPr>
          <w:p/>
        </w:tc>
      </w:tr>
    </w:tbl>
    <w:p>
      <w:pPr>
        <w:pStyle w:val="Heading2"/>
      </w:pPr>
      <w:r>
        <w:t>Выпавшие обычные карты (21)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Что делала и что с ней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Вернуть?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a01 — «Пристрелка»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first_attack_minus1_ammo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1 урон чужому жетону на соседнем гексе, без боя.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первая атака в каждом бою на 1 боеприпас дешевле.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в колоде нет.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a02 — «Мародёры»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ammo_on_kill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3 боеприпаса.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+1 боеприпас за каждый уничтоженный жетон.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ближайшее — bs5 «Премия за голову», но она даёт 1 монету за бой, а не боеприпас за жетон.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a03 — «Штурмовая группа»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unit_makes_one_attack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НЕ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бесплатный Бой.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СПЕЦ: одно войско делает одну атаку.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нет; та же способность была у стартовой as1.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a04 — «Бронебойщики»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anti_armor_minus1_ammo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добить чужой жетон на соседнем гексе.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атаки по технике, зданиям и вышкам на 1 боеприпас дешевле.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нет.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a05 — «Двойной залп»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no_second_battle_surcharge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бесплатный Бой с двумя боями подряд.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нет надбавки за второй бой в действии.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нет; карта была помечена как убираемая вчетвером.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a06 — «Трофейная бригада»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bonus_trophy_on_kill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2 трофейных очка.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+1 трофейное очко за каждый уничтоженный жетон.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нет; карта убиралась втроём и вчетвером.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a07 — «Перекупщик»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market_second_kelium_full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НЕ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4 монеты.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второй келемий в сделке рынка идёт по полной цене.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нет; сейчас скидка за пару работает на всех одинаково.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a09 — «Складчина»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plus1_storage_cell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НЕ реализована в общем виде.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2 карты задания + 2 монеты.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+1 ячейка хранения.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частично заменено: b04 даёт +1 ячейку боеприпаса, b05 — +1 ячейку келемия; универсальной ячейки нет.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a10 — «Лаборатория»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commit_1_trophy_to_track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НЕ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бесплатная Наука.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СПЕЦ: положить 1 трофейное очко на любой трек.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нет.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a11 — «Глубокое бурение»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miner_takes_kelium_and_container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бесплатная Добыча дважды подряд.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каждый добытчик берёт и келемий, и контейнер за заход.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в колоде нет — пассивка живёт без карты.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a12 — «Промышленник»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build_minus2_coin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НЕ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бесплатная Стройка без надбавки.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СПЕЦ: построить одно здание со скидкой 2 монеты.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нет.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a14 — «Заграждения»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defenders_cost_more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бесплатная вышка.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атаки по твоим войскам на гексах с твоими зданиями стоят врагу +1 боеприпас.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нет.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a15 — «Резерв»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deploy_1_unit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вывести на поле 2 войска из резерва.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СПЕЦ: вывести 1 подходящее войско из резерва.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нет.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a16 — «Автономный контур»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plants_plus1_energy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полная бесплатная Сборка.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каждая энергостанция даёт +1 энергии.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нет — при том что дефицит энергии держит всю экономику.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a17 — «Глубокая оборона»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retaliation_strikes_first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объявлена, но никем не вызывается.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снять урон со всех своих жетонов.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в ответном бою твои войска бьют первыми.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нет; была помечена спорной.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a18 — «Бастион»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cu_plus2_hp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бесплатное здание.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твой ЦУ +2 прочности.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нет; единственная защита ЦУ от штурма.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a20 — «Форсированный марш»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first_extra_move_free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бесплатное Движение.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первый гекс сверх скорости в каждом Движении бесплатен.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нет.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a21 — «Диспетчер»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move_one_module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бесплатная Смена энергии с перемещением модуля.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СПЕЦ: переместить один модуль.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b07 «Диспетчер энергии» носит похожее имя, но двигает кубик энергии, а не модуль.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a22 — «Переброска»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first_two_moves_free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2 войска идут на 2 гекса.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первые два выхода с гекса в каждом Движении бесплатны.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нет.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a23 — «Штабная работа»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two_spec_actions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две Сборки одним приказом.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два СПЕЦ-действия за ход вместо одного.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в арсенале аналога нет; способность осталась только у супер-арсенала sa9.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a24 — «Воздушный мост»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aircraft_speed3_spawn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перебросить войско на 2 гекса.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твоя авиация скорость 3 и может входить в гексы зарождения.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частично: b02 «Форсаж» даёт авиации +1 скорости, но вход в гексы зарождения потерян.</w:t>
            </w:r>
          </w:p>
        </w:tc>
        <w:tc>
          <w:tcPr>
            <w:tcW w:type="dxa" w:w="3969"/>
          </w:tcPr>
          <w:p/>
        </w:tc>
      </w:tr>
    </w:tbl>
    <w:p>
      <w:pPr>
        <w:pStyle w:val="Heading2"/>
      </w:pPr>
      <w:r>
        <w:t>Выпавшие стартовые карты (4)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Что делала и что с ней сейчас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Вернуть?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as1 — «Ударное звено»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unit_makes_one_attack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Стартовая карта прежней колоды. Способность в движке: НЕ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бесплатный Бой.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СПЕЦ: войско делает одну атаку.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нет; та же способность была у обычной a03.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as7 — «Штаб связи»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objective_hand_plus1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Стартовая 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3 карты задания.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предел руки заданий +1.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нет; bs4 «Штабная почта» даёт добор, а не предел руки.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as8 — «Изыскатели»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science_first_step_discount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Стартовая 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3 трофейных очка.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первый шаг Науки в каждом действии на 1 трофей дешевле.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аналога нет.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as3 (ред. 1.1.0) — «Окопы»</w:t>
            </w:r>
          </w:p>
          <w:p>
            <w:r>
              <w:rPr>
                <w:b w:val="0"/>
                <w:color w:val="666666"/>
                <w:sz w:val="18"/>
              </w:rPr>
              <w:t xml:space="preserve">пассивка: buildings_plus1_hp</w:t>
            </w:r>
          </w:p>
        </w:tc>
        <w:tc>
          <w:tcPr>
            <w:tcW w:type="dxa" w:w="8788"/>
          </w:tcPr>
          <w:p>
            <w:r/>
            <w:r>
              <w:rPr>
                <w:b w:val="0"/>
                <w:color w:val="808080"/>
                <w:sz w:val="16"/>
              </w:rPr>
              <w:t xml:space="preserve">Стартовая карта прежней колоды. Способность в движке: реализована.</w:t>
            </w:r>
          </w:p>
          <w:p>
            <w:r>
              <w:rPr>
                <w:b/>
                <w:sz w:val="20"/>
              </w:rPr>
              <w:t xml:space="preserve">Верх (утиль): </w:t>
            </w:r>
            <w:r>
              <w:rPr>
                <w:b w:val="0"/>
                <w:sz w:val="20"/>
              </w:rPr>
              <w:t xml:space="preserve">снять урон со всех своих на одном гексе.</w:t>
            </w:r>
          </w:p>
          <w:p>
            <w:r>
              <w:rPr>
                <w:b/>
                <w:sz w:val="20"/>
              </w:rPr>
              <w:t xml:space="preserve">Низ (пока установлена): </w:t>
            </w:r>
            <w:r>
              <w:rPr>
                <w:b w:val="0"/>
                <w:sz w:val="20"/>
              </w:rPr>
              <w:t xml:space="preserve">твои здания +1 прочности постоянно.</w:t>
            </w:r>
          </w:p>
          <w:p>
            <w:r>
              <w:rPr>
                <w:b/>
                <w:sz w:val="20"/>
              </w:rPr>
              <w:t xml:space="preserve">Что сейчас: </w:t>
            </w:r>
            <w:r>
              <w:rPr>
                <w:b w:val="0"/>
                <w:sz w:val="20"/>
              </w:rPr>
              <w:t xml:space="preserve">частично: bs6 «Аварийные щиты» даёт +1 прочности только до конца раунда и грозит потерей здания.</w:t>
            </w:r>
          </w:p>
        </w:tc>
        <w:tc>
          <w:tcPr>
            <w:tcW w:type="dxa" w:w="3969"/>
          </w:tcPr>
          <w:p/>
        </w:tc>
      </w:tr>
    </w:tbl>
    <w:p>
      <w:pPr>
        <w:pStyle w:val="Heading2"/>
      </w:pPr>
      <w:r>
        <w:t>Что переиздано под другим именем — возвращать не нужно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8788"/>
        <w:gridCol w:w="3969"/>
      </w:tblGrid>
      <w:tr>
        <w:tc>
          <w:tcPr>
            <w:tcW w:type="dxa" w:w="2551"/>
            <w:shd w:val="clear" w:fill="D9D9D9"/>
          </w:tcPr>
          <w:p>
            <w:r>
              <w:rPr>
                <w:b/>
              </w:rPr>
              <w:t>Карта</w:t>
            </w:r>
          </w:p>
        </w:tc>
        <w:tc>
          <w:tcPr>
            <w:tcW w:type="dxa" w:w="8788"/>
            <w:shd w:val="clear" w:fill="D9D9D9"/>
          </w:tcPr>
          <w:p>
            <w:r>
              <w:rPr>
                <w:b/>
              </w:rPr>
              <w:t>Куда делась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Комментарий / правка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a13 «Полевой госпиталь»</w:t>
            </w:r>
          </w:p>
          <w:p>
            <w:r>
              <w:rPr>
                <w:b w:val="0"/>
                <w:color w:val="666666"/>
                <w:sz w:val="18"/>
              </w:rPr>
              <w:t xml:space="preserve">переиздана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Способность: </w:t>
            </w:r>
            <w:r>
              <w:rPr>
                <w:b w:val="0"/>
                <w:sz w:val="20"/>
              </w:rPr>
              <w:t xml:space="preserve">СПЕЦ: снять кубик урона.</w:t>
            </w:r>
          </w:p>
          <w:p>
            <w:r>
              <w:rPr>
                <w:b/>
                <w:sz w:val="20"/>
              </w:rPr>
              <w:t xml:space="preserve">Где сейчас: </w:t>
            </w:r>
            <w:r>
              <w:rPr>
                <w:b w:val="0"/>
                <w:sz w:val="20"/>
              </w:rPr>
              <w:t xml:space="preserve">переиздана как b06 «Ремонтная летучка».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as2 «Старатели»</w:t>
            </w:r>
          </w:p>
          <w:p>
            <w:r>
              <w:rPr>
                <w:b w:val="0"/>
                <w:color w:val="666666"/>
                <w:sz w:val="18"/>
              </w:rPr>
              <w:t xml:space="preserve">переиздана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Способность: </w:t>
            </w:r>
            <w:r>
              <w:rPr>
                <w:b w:val="0"/>
                <w:sz w:val="20"/>
              </w:rPr>
              <w:t xml:space="preserve">+1 трофей за переворот тайла.</w:t>
            </w:r>
          </w:p>
          <w:p>
            <w:r>
              <w:rPr>
                <w:b/>
                <w:sz w:val="20"/>
              </w:rPr>
              <w:t xml:space="preserve">Где сейчас: </w:t>
            </w:r>
            <w:r>
              <w:rPr>
                <w:b w:val="0"/>
                <w:sz w:val="20"/>
              </w:rPr>
              <w:t xml:space="preserve">переиздана как bs7 «Геологи».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as3 «Ремонтная рота»</w:t>
            </w:r>
          </w:p>
          <w:p>
            <w:r>
              <w:rPr>
                <w:b w:val="0"/>
                <w:color w:val="666666"/>
                <w:sz w:val="18"/>
              </w:rPr>
              <w:t xml:space="preserve">переиздана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Способность: </w:t>
            </w:r>
            <w:r>
              <w:rPr>
                <w:b w:val="0"/>
                <w:sz w:val="20"/>
              </w:rPr>
              <w:t xml:space="preserve">СПЕЦ: снять урон за боеприпас.</w:t>
            </w:r>
          </w:p>
          <w:p>
            <w:r>
              <w:rPr>
                <w:b/>
                <w:sz w:val="20"/>
              </w:rPr>
              <w:t xml:space="preserve">Где сейчас: </w:t>
            </w:r>
            <w:r>
              <w:rPr>
                <w:b w:val="0"/>
                <w:sz w:val="20"/>
              </w:rPr>
              <w:t xml:space="preserve">переиздана как b06 «Ремонтная летучка».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as4 «Связной»</w:t>
            </w:r>
          </w:p>
          <w:p>
            <w:r>
              <w:rPr>
                <w:b w:val="0"/>
                <w:color w:val="666666"/>
                <w:sz w:val="18"/>
              </w:rPr>
              <w:t xml:space="preserve">переиздана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Способность: </w:t>
            </w:r>
            <w:r>
              <w:rPr>
                <w:b w:val="0"/>
                <w:sz w:val="20"/>
              </w:rPr>
              <w:t xml:space="preserve">пехота и техника +1 скорости.</w:t>
            </w:r>
          </w:p>
          <w:p>
            <w:r>
              <w:rPr>
                <w:b/>
                <w:sz w:val="20"/>
              </w:rPr>
              <w:t xml:space="preserve">Где сейчас: </w:t>
            </w:r>
            <w:r>
              <w:rPr>
                <w:b w:val="0"/>
                <w:sz w:val="20"/>
              </w:rPr>
              <w:t xml:space="preserve">переиздана как b01 «Ускоренный марш».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as5 «Диспетчерская»</w:t>
            </w:r>
          </w:p>
          <w:p>
            <w:r>
              <w:rPr>
                <w:b w:val="0"/>
                <w:color w:val="666666"/>
                <w:sz w:val="18"/>
              </w:rPr>
              <w:t xml:space="preserve">переиздана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Способность: </w:t>
            </w:r>
            <w:r>
              <w:rPr>
                <w:b w:val="0"/>
                <w:sz w:val="20"/>
              </w:rPr>
              <w:t xml:space="preserve">СПЕЦ: перенести кубик энергии.</w:t>
            </w:r>
          </w:p>
          <w:p>
            <w:r>
              <w:rPr>
                <w:b/>
                <w:sz w:val="20"/>
              </w:rPr>
              <w:t xml:space="preserve">Где сейчас: </w:t>
            </w:r>
            <w:r>
              <w:rPr>
                <w:b w:val="0"/>
                <w:sz w:val="20"/>
              </w:rPr>
              <w:t xml:space="preserve">переиздана как b07 «Диспетчер энергии».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as6 «Крыло прикрытия»</w:t>
            </w:r>
          </w:p>
          <w:p>
            <w:r>
              <w:rPr>
                <w:b w:val="0"/>
                <w:color w:val="666666"/>
                <w:sz w:val="18"/>
              </w:rPr>
              <w:t xml:space="preserve">переиздана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Способность: </w:t>
            </w:r>
            <w:r>
              <w:rPr>
                <w:b w:val="0"/>
                <w:sz w:val="20"/>
              </w:rPr>
              <w:t xml:space="preserve">авиация защищает свой гекс.</w:t>
            </w:r>
          </w:p>
          <w:p>
            <w:r>
              <w:rPr>
                <w:b/>
                <w:sz w:val="20"/>
              </w:rPr>
              <w:t xml:space="preserve">Где сейчас: </w:t>
            </w:r>
            <w:r>
              <w:rPr>
                <w:b w:val="0"/>
                <w:sz w:val="20"/>
              </w:rPr>
              <w:t xml:space="preserve">переиздана как b15 «Воздушный щит».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a08 «Геологи»</w:t>
            </w:r>
          </w:p>
          <w:p>
            <w:r>
              <w:rPr>
                <w:b w:val="0"/>
                <w:color w:val="666666"/>
                <w:sz w:val="18"/>
              </w:rPr>
              <w:t xml:space="preserve">отменена правилом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Способность: </w:t>
            </w:r>
            <w:r>
              <w:rPr>
                <w:b w:val="0"/>
                <w:sz w:val="20"/>
              </w:rPr>
              <w:t xml:space="preserve">СПЕЦ: запитанный добытчик забирает контейнер.</w:t>
            </w:r>
          </w:p>
          <w:p>
            <w:r>
              <w:rPr>
                <w:b/>
                <w:sz w:val="20"/>
              </w:rPr>
              <w:t xml:space="preserve">Почему её нет: </w:t>
            </w:r>
            <w:r>
              <w:rPr>
                <w:b w:val="0"/>
                <w:sz w:val="20"/>
              </w:rPr>
              <w:t xml:space="preserve">способность отменена «Контейнерами 2.0» — контейнеры печатаются на блоках поля, «взять контейнер из запаса» больше не существует. Имя перешло стартовой bs7 с другим низом.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2551"/>
          </w:tcPr>
          <w:p>
            <w:r/>
            <w:r>
              <w:rPr>
                <w:b/>
                <w:sz w:val="22"/>
              </w:rPr>
              <w:t xml:space="preserve">a19 «Разведка»</w:t>
            </w:r>
          </w:p>
          <w:p>
            <w:r>
              <w:rPr>
                <w:b w:val="0"/>
                <w:color w:val="666666"/>
                <w:sz w:val="18"/>
              </w:rPr>
              <w:t xml:space="preserve">отменена правилом</w:t>
            </w:r>
          </w:p>
        </w:tc>
        <w:tc>
          <w:tcPr>
            <w:tcW w:type="dxa" w:w="8788"/>
          </w:tcPr>
          <w:p>
            <w:r>
              <w:rPr>
                <w:b/>
                <w:sz w:val="20"/>
              </w:rPr>
              <w:t xml:space="preserve">Способность: </w:t>
            </w:r>
            <w:r>
              <w:rPr>
                <w:b w:val="0"/>
                <w:sz w:val="20"/>
              </w:rPr>
              <w:t xml:space="preserve">СПЕЦ: забрать контейнер с гекса, соседнего с войском.</w:t>
            </w:r>
          </w:p>
          <w:p>
            <w:r>
              <w:rPr>
                <w:b/>
                <w:sz w:val="20"/>
              </w:rPr>
              <w:t xml:space="preserve">Почему её нет: </w:t>
            </w:r>
            <w:r>
              <w:rPr>
                <w:b w:val="0"/>
                <w:sz w:val="20"/>
              </w:rPr>
              <w:t xml:space="preserve">отменена тем же правилом: «дотянуться с соседнего гекса» больше нет.</w:t>
            </w:r>
          </w:p>
        </w:tc>
        <w:tc>
          <w:tcPr>
            <w:tcW w:type="dxa" w:w="3969"/>
          </w:tcPr>
          <w:p/>
        </w:tc>
      </w:tr>
    </w:tbl>
    <w:p>
      <w:pPr>
        <w:pStyle w:val="Heading1"/>
      </w:pPr>
      <w:r>
        <w:t>На что смотреть, решая, что вернуть</w:t>
      </w:r>
    </w:p>
    <w:p>
      <w:r>
        <w:rPr>
          <w:b w:val="0"/>
          <w:sz w:val="20"/>
        </w:rPr>
        <w:t xml:space="preserve">Наблюдения по списку выше — не предложения, а то, что из него видно.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7370"/>
        <w:gridCol w:w="3969"/>
      </w:tblGrid>
      <w:tr>
        <w:tc>
          <w:tcPr>
            <w:tcW w:type="dxa" w:w="3969"/>
            <w:shd w:val="clear" w:fill="D9D9D9"/>
          </w:tcPr>
          <w:p>
            <w:r>
              <w:rPr>
                <w:b/>
              </w:rPr>
              <w:t>Наблюдение</w:t>
            </w:r>
          </w:p>
        </w:tc>
        <w:tc>
          <w:tcPr>
            <w:tcW w:type="dxa" w:w="7370"/>
            <w:shd w:val="clear" w:fill="D9D9D9"/>
          </w:tcPr>
          <w:p>
            <w:r>
              <w:rPr>
                <w:b/>
              </w:rPr>
              <w:t>Что именно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Решение</w:t>
            </w:r>
          </w:p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Готовых к возврату — большинство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у 15 из 24 выпавших карт пассивка в движке уже реализована и просто стоит без карты: скидки на атаку, бонусы за уничтожение, энергия, скорость, прочность ЦУ, второй СПЕЦ.</w:t>
            </w:r>
          </w:p>
          <w:p>
            <w:r>
              <w:rPr>
                <w:b/>
                <w:sz w:val="20"/>
              </w:rPr>
              <w:t xml:space="preserve">Что это значит: </w:t>
            </w:r>
            <w:r>
              <w:rPr>
                <w:b w:val="0"/>
                <w:sz w:val="20"/>
              </w:rPr>
              <w:t xml:space="preserve">такие карты возвращаются правкой данных, без работы в коде.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Шесть требуют кода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Какие: </w:t>
            </w:r>
            <w:r>
              <w:rPr>
                <w:b w:val="0"/>
                <w:sz w:val="20"/>
              </w:rPr>
              <w:t xml:space="preserve">a03/as1 «войско делает одну атаку», a07 «второй келемий по полной», a09 «+1 ячейка хранения», a10 «трофей на трек», a12 «стройка дешевле на 2», a17 «в ответном бою бьёшь первым» (объявлена, но никем не вызывается).</w:t>
            </w:r>
          </w:p>
          <w:p>
            <w:r>
              <w:rPr>
                <w:b/>
                <w:sz w:val="20"/>
              </w:rPr>
              <w:t xml:space="preserve">Что это значит: </w:t>
            </w:r>
            <w:r>
              <w:rPr>
                <w:b w:val="0"/>
                <w:sz w:val="20"/>
              </w:rPr>
              <w:t xml:space="preserve">их возврат — это заказ на движок, а не правка yaml.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Бой обеднел сильнее всего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из выпавших семь карт правили именно бой: скидка на первую атаку, противобронебойность, отмена надбавки за второй бой, трофей и боеприпас за уничтожение, наценка нападающему, ответка первым ударом, +2 прочности ЦУ.</w:t>
            </w:r>
          </w:p>
          <w:p>
            <w:r>
              <w:rPr>
                <w:b/>
                <w:sz w:val="20"/>
              </w:rPr>
              <w:t xml:space="preserve">Что это значит: </w:t>
            </w:r>
            <w:r>
              <w:rPr>
                <w:b w:val="0"/>
                <w:sz w:val="20"/>
              </w:rPr>
              <w:t xml:space="preserve">в текущей колоде бой правят только пять карт, и ни одна не меняет его цену. Это стоит держать в голове при пересмотре правил боя.</w:t>
            </w:r>
          </w:p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>
            <w:r/>
            <w:r>
              <w:rPr>
                <w:b/>
                <w:sz w:val="22"/>
              </w:rPr>
              <w:t xml:space="preserve">Пометки о числе игроков</w:t>
            </w:r>
          </w:p>
        </w:tc>
        <w:tc>
          <w:tcPr>
            <w:tcW w:type="dxa" w:w="7370"/>
          </w:tcPr>
          <w:p>
            <w:r>
              <w:rPr>
                <w:b/>
                <w:sz w:val="20"/>
              </w:rPr>
              <w:t xml:space="preserve">В чём дело: </w:t>
            </w:r>
            <w:r>
              <w:rPr>
                <w:b w:val="0"/>
                <w:sz w:val="20"/>
              </w:rPr>
              <w:t xml:space="preserve">часть выпавших карт несла пометку изъятия при трёх и четырёх игроках (a05, a06, a11, a12, a17, a18, a23, a24) — колода масштабировалась 24 → 20 → 16.</w:t>
            </w:r>
          </w:p>
          <w:p>
            <w:r>
              <w:rPr>
                <w:b/>
                <w:sz w:val="20"/>
              </w:rPr>
              <w:t xml:space="preserve">Что это значит: </w:t>
            </w:r>
            <w:r>
              <w:rPr>
                <w:b w:val="0"/>
                <w:sz w:val="20"/>
              </w:rPr>
              <w:t xml:space="preserve">если карты возвращаются, вопрос масштабирования колоды по числу игроков возвращается вместе с ними.</w:t>
            </w:r>
          </w:p>
        </w:tc>
        <w:tc>
          <w:tcPr>
            <w:tcW w:type="dxa" w:w="3969"/>
          </w:tcPr>
          <w:p/>
        </w:tc>
      </w:tr>
    </w:tbl>
    <w:p>
      <w:pPr>
        <w:pStyle w:val="Heading1"/>
      </w:pPr>
      <w:r>
        <w:t>Свои карты арсенала, которых не было никогда</w:t>
      </w:r>
    </w:p>
    <w:p>
      <w:r>
        <w:rPr>
          <w:b w:val="0"/>
          <w:sz w:val="20"/>
        </w:rPr>
        <w:t xml:space="preserve">Место для новых идей — то, чего не было ни в одной версии колоды.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7370"/>
        <w:gridCol w:w="3969"/>
      </w:tblGrid>
      <w:tr>
        <w:tc>
          <w:tcPr>
            <w:tcW w:type="dxa" w:w="3969"/>
            <w:shd w:val="clear" w:fill="D9D9D9"/>
          </w:tcPr>
          <w:p>
            <w:r>
              <w:rPr>
                <w:b/>
              </w:rPr>
              <w:t>Название / идея</w:t>
            </w:r>
          </w:p>
        </w:tc>
        <w:tc>
          <w:tcPr>
            <w:tcW w:type="dxa" w:w="7370"/>
            <w:shd w:val="clear" w:fill="D9D9D9"/>
          </w:tcPr>
          <w:p>
            <w:r>
              <w:rPr>
                <w:b/>
              </w:rPr>
              <w:t>Как должна работать</w:t>
            </w:r>
          </w:p>
        </w:tc>
        <w:tc>
          <w:tcPr>
            <w:tcW w:type="dxa" w:w="3969"/>
            <w:shd w:val="clear" w:fill="D9D9D9"/>
          </w:tcPr>
          <w:p>
            <w:r>
              <w:rPr>
                <w:b/>
              </w:rPr>
              <w:t>Заметка</w:t>
            </w:r>
          </w:p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  <w:tr>
        <w:tc>
          <w:tcPr>
            <w:tcW w:type="dxa" w:w="3969"/>
          </w:tcPr>
          <w:p/>
        </w:tc>
        <w:tc>
          <w:tcPr>
            <w:tcW w:type="dxa" w:w="7370"/>
          </w:tcPr>
          <w:p/>
        </w:tc>
        <w:tc>
          <w:tcPr>
            <w:tcW w:type="dxa" w:w="3969"/>
          </w:tcPr>
          <w:p/>
        </w:tc>
      </w:tr>
    </w:tbl>
    <w:sectPr>
      <w:pgSz w:w="16838" w:h="11906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