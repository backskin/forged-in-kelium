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Одноразовые эффекты (утиль) — карты заданий и арсенала</w:t>
      </w:r>
    </w:p>
    <w:p>
      <w:r>
        <w:rPr>
          <w:b/>
          <w:sz w:val="20"/>
        </w:rPr>
        <w:t xml:space="preserve">Что это: </w:t>
      </w:r>
      <w:r>
        <w:rPr>
          <w:b w:val="0"/>
          <w:sz w:val="20"/>
        </w:rPr>
        <w:t>у КАЖДОЙ карты задания и арсенала есть путь «сжечь ради разового эффекта» вместо выполнения условия / использования пассивки. Здесь — только эта часть, отдельно от основной механики карты (та — в документах 1 и 2). 16.08.2026.</w:t>
      </w:r>
    </w:p>
    <w:p>
      <w:pPr>
        <w:pStyle w:val="Heading2"/>
      </w:pPr>
      <w:r>
        <w:t>Словарь эффектов (что означает каждый код)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907"/>
      </w:tblGrid>
      <w:tr>
        <w:tc>
          <w:tcPr>
            <w:tcW w:type="dxa" w:w="3402"/>
            <w:shd w:val="clear" w:fill="D9D9D9"/>
          </w:tcPr>
          <w:p>
            <w:r>
              <w:rPr>
                <w:b/>
              </w:rPr>
              <w:t>Код эффекта</w:t>
            </w:r>
          </w:p>
        </w:tc>
        <w:tc>
          <w:tcPr>
            <w:tcW w:type="dxa" w:w="11906"/>
            <w:shd w:val="clear" w:fill="D9D9D9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3402"/>
          </w:tcPr>
          <w:p>
            <w:r>
              <w:t>gain</w:t>
            </w:r>
          </w:p>
        </w:tc>
        <w:tc>
          <w:tcPr>
            <w:tcW w:type="dxa" w:w="11907"/>
          </w:tcPr>
          <w:p>
            <w:r>
              <w:t>Мгновенно выдать указанные ресурсы (монеты/боеприпасы/келемий/обломки/карты/контейнеры/арсенал).</w:t>
            </w:r>
          </w:p>
        </w:tc>
      </w:tr>
      <w:tr>
        <w:tc>
          <w:tcPr>
            <w:tcW w:type="dxa" w:w="3402"/>
          </w:tcPr>
          <w:p>
            <w:r>
              <w:t>free_action</w:t>
            </w:r>
          </w:p>
        </w:tc>
        <w:tc>
          <w:tcPr>
            <w:tcW w:type="dxa" w:w="11907"/>
          </w:tcPr>
          <w:p>
            <w:r>
              <w:t>Сыграть указанное ОСНОВНОЕ действие (Добыча/Сборка/Стройка/Смена энергии/Движение/Бой/Маркет/Наука) БЕСПЛАТНО, не тратя приказ и не открывая обычный розыгрыш.</w:t>
            </w:r>
          </w:p>
        </w:tc>
      </w:tr>
      <w:tr>
        <w:tc>
          <w:tcPr>
            <w:tcW w:type="dxa" w:w="3402"/>
          </w:tcPr>
          <w:p>
            <w:r>
              <w:t>move_unit</w:t>
            </w:r>
          </w:p>
        </w:tc>
        <w:tc>
          <w:tcPr>
            <w:tcW w:type="dxa" w:w="11907"/>
          </w:tcPr>
          <w:p>
            <w:r>
              <w:t>Передвинуть одно своё войско на указанное число гексов, вне обычного действия Движение.</w:t>
            </w:r>
          </w:p>
        </w:tc>
      </w:tr>
      <w:tr>
        <w:tc>
          <w:tcPr>
            <w:tcW w:type="dxa" w:w="3402"/>
          </w:tcPr>
          <w:p>
            <w:r>
              <w:t>heal_one</w:t>
            </w:r>
          </w:p>
        </w:tc>
        <w:tc>
          <w:tcPr>
            <w:tcW w:type="dxa" w:w="11907"/>
          </w:tcPr>
          <w:p>
            <w:r>
              <w:t>Снять указанное число кубиков урона с ОДНОГО своего жетона (или весь урон целиком, если amount:all).</w:t>
            </w:r>
          </w:p>
        </w:tc>
      </w:tr>
      <w:tr>
        <w:tc>
          <w:tcPr>
            <w:tcW w:type="dxa" w:w="3402"/>
          </w:tcPr>
          <w:p>
            <w:r>
              <w:t>heal_hex</w:t>
            </w:r>
          </w:p>
        </w:tc>
        <w:tc>
          <w:tcPr>
            <w:tcW w:type="dxa" w:w="11907"/>
          </w:tcPr>
          <w:p>
            <w:r>
              <w:t>Снять урон со ВСЕХ своих жетонов на одном гексе разом.</w:t>
            </w:r>
          </w:p>
        </w:tc>
      </w:tr>
      <w:tr>
        <w:tc>
          <w:tcPr>
            <w:tcW w:type="dxa" w:w="3402"/>
          </w:tcPr>
          <w:p>
            <w:r>
              <w:t>place_damage</w:t>
            </w:r>
          </w:p>
        </w:tc>
        <w:tc>
          <w:tcPr>
            <w:tcW w:type="dxa" w:w="11907"/>
          </w:tcPr>
          <w:p>
            <w:r>
              <w:t>Положить кубик урона на чужой жетон (вне обычного боя, минуя все боевые расчёты/цену/дальность).</w:t>
            </w:r>
          </w:p>
        </w:tc>
      </w:tr>
      <w:tr>
        <w:tc>
          <w:tcPr>
            <w:tcW w:type="dxa" w:w="3402"/>
          </w:tcPr>
          <w:p>
            <w:r>
              <w:t>power_building_free</w:t>
            </w:r>
          </w:p>
        </w:tc>
        <w:tc>
          <w:tcPr>
            <w:tcW w:type="dxa" w:w="11907"/>
          </w:tcPr>
          <w:p>
            <w:r>
              <w:t>Считать одно здание запитанным на одно действие, не тратя реальный кубик энергии.</w:t>
            </w:r>
          </w:p>
        </w:tc>
      </w:tr>
      <w:tr>
        <w:tc>
          <w:tcPr>
            <w:tcW w:type="dxa" w:w="3402"/>
          </w:tcPr>
          <w:p>
            <w:r>
              <w:t>grab_first_player</w:t>
            </w:r>
          </w:p>
        </w:tc>
        <w:tc>
          <w:tcPr>
            <w:tcW w:type="dxa" w:w="11907"/>
          </w:tcPr>
          <w:p>
            <w:r>
              <w:t>Забрать жетон первого игрока.</w:t>
            </w:r>
          </w:p>
        </w:tc>
      </w:tr>
      <w:tr>
        <w:tc>
          <w:tcPr>
            <w:tcW w:type="dxa" w:w="3402"/>
          </w:tcPr>
          <w:p>
            <w:r>
              <w:t>permanent_energy</w:t>
            </w:r>
          </w:p>
        </w:tc>
        <w:tc>
          <w:tcPr>
            <w:tcW w:type="dxa" w:w="11907"/>
          </w:tcPr>
          <w:p>
            <w:r>
              <w:t>Поставить ПОСТОЯННЫЙ (вечный) кубик энергии на здание — источник вне поля, как у некоторых карт арсенала.</w:t>
            </w:r>
          </w:p>
        </w:tc>
      </w:tr>
    </w:tbl>
    <w:p/>
    <w:p>
      <w:pPr>
        <w:pStyle w:val="Heading2"/>
      </w:pPr>
      <w:r>
        <w:t>Таблица 1 — карты ЗАДАНИЙ (40+8, утиль вместо выполнения)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Одноразовый эффект (сжечь вместо выполнения/использования)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o03 — «Опорный пункт»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coin:1 — «Мародёры»,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o07 — «Засада»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бесплатное действие Бой (одиночный выстрел)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o11 — «Передовая база»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move_unit hexes:1 — бесплатный марш на 1 гекс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o12 — «Наглая стройка»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heal_one — снять 1 урон с пехоты (аппрокс. «щит»)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o14 — «Осадный лагерь»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heal_one — снять 1 урон с техники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o17 — «Штаб на передовой»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heal_one — снять 1 урон (полевой ремонт)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o21 — «Первая кровь»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o22 — «Зачистка»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o23 — «Подранки»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containers:1 — +1 контейнер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o24 — «Чистая работа»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o25 — «Осада»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o26 — «Блицкриг»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arsenal:1 — +1 карта арсенала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o27 — «На чужом дворе»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o28 — «Клещи»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o29 — «Пустой двор»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o31 — «Господство в небе»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o41 — «Ответный удар»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ammo:2 — +2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o42 — «Разорение»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coin:2 — +2 монеты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o43 — «Охота на лидера»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ammo:2 — +2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o44 — «Блокада»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move_unit hexes:2 — войско идёт на 2 гекса бесплатно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o01 — «Полный залп»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build — бесплатная Стройка (десант)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o02 — «Конвейер»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o04 — «Жила»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move_unit hexes:1 — войско на 1 гекс дальше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o05 — «Выработка»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o08 — «Разведка недр»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coin:1 — +1 монета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o13 — «Расчистка»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mining — бесплатная Добыча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o15 — «Стройбум»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o16 — «Переезд»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kelium:1 — +1 келемий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o18 — «Полная нагрузка»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o19 — «Военпром»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place_damage — «конверсия», аппрокс. 1 урон соседнему врагу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o20 — «Коммутация»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ammo:1 — +1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o30 — «Мародёр»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debris:1 — +1 обломок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o33 — «Биржа»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move_unit hexes:1 — бесплатный марш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o36 — «Научный рывок»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heal_one — снять 1 урон с авиации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o37 — «Три трека»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o38 — «Промышленник»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одиночный выстрел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o40 — «Ва-банк»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o53 — «Промышленный узел»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o54 — «Заслон»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heal_hex — снять урон со ВСЕГО своего на одном гексе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o50 — «Линия фронта»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movement — бесплатное Движение (перестроение)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n1 — «Подъём»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n2 — «Первый боец»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n3 — «Патроны»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n4 — «Первая сделка»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n5 — «Коммутация»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n6 — «Выход»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n7 — «Жила»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n8 — «Находка»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969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Таблица 2 — карты АРСЕНАЛА (30, утиль вместо установки)</w:t>
      </w:r>
    </w:p>
    <w:p>
      <w:r>
        <w:rPr>
          <w:b/>
          <w:sz w:val="18"/>
        </w:rPr>
        <w:t xml:space="preserve">Примечание: </w:t>
      </w:r>
      <w:r>
        <w:rPr>
          <w:b w:val="0"/>
          <w:sz w:val="18"/>
        </w:rPr>
        <w:t>6 карт-целей (v01–v06) дают очки ТОЛЬКО пока установлены — их утиль такой же разовый эффект, как у остальных, но выбор «сжечь или поставить» здесь особенно ощутим: сожжённая карта-цель никогда не принесёт очков.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Одноразовый эффект (сжечь вместо выполнения/использования)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b01 — «Ускоренный марш»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coin:5 — 5 монет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b02 — «Форсаж»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ammo:3 — 3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b03 — «Облегчённая броня»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movement — бесплатное Движение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b04 — «Патронный ящик»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ammo:3 — 3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b05 — «Келемиевый бак»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mining — бесплатная Добыча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b06 — «Ремонтная летучка»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coin:5 — 5 монет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b07 — «Диспетчер энергии»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energy_swap — бесплатная Смена энергии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b08 — «Резервный штаб»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objective_cards:3 — 3 карты задания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b09 — «Двойной протокол»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science — бесплатная Наука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b10 — «Параллельный контур»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coin:5 — 5 монет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b11 — «Энергосбыт»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market — бесплатный Маркет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b12 — «Научный подлог»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debris:4 — 4 обломка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b13 — «Трофейный склад»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coin:3, ammo:1 — 3 монеты + 1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b14 — «Наводчик»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Бой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b15 — «Воздушный щит»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ammo:3 — 3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b16 — «Лёгкий взлёт»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assembly — бесплатная Сборка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bs1 — «Полевой генератор»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coin:5 — 5 монет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bs2 — «Ответный залп»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ammo:3 — 3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bs3 — «Мародёрка»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kelium:2 — 2 келемия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bs4 — «Штабная почта»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objective_cards:3 — 3 карты задания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bs5 — «Премия за голову»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Бой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bs6 — «Аварийные щиты»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coin:5 — 5 монет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bs7 — «Геологи»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mining — бесплатная Добыча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bs8 — «Вольная застройка»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build — бесплатная Стройка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v01 — «Воздушное крыло»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coin:4 — 4 монеты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v02 — «Танковый корпус»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ammo:3 — 3 боеприпаса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v03 — «Аэродромная служба»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coin:2, ammo:1 — 2 монеты + 1 боеприпас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v04 — «Второй эшелон»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gain objective_cards:2 — 2 карты задания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v05 — «Диверсионная группа»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Бой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v06 — «Военная доктрина»</w:t>
            </w:r>
          </w:p>
          <w:p>
            <w:r>
              <w:rPr>
                <w:b w:val="0"/>
                <w:color w:val="0060B0"/>
                <w:sz w:val="16"/>
              </w:rPr>
              <w:t>карта-цель (нет утили — см. примечание)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sz w:val="20"/>
              </w:rPr>
              <w:t>free_action combat — бесплатный Бой</w:t>
            </w:r>
          </w:p>
        </w:tc>
        <w:tc>
          <w:tcPr>
            <w:tcW w:type="dxa" w:w="3969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Свои эффекты, которых здесь нет</w:t>
      </w:r>
    </w:p>
    <w:p>
      <w:r>
        <w:t>Место для новых идей утиль-эффектов.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7371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Для какой карты / общая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должен работать эффект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