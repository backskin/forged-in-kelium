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Карты арсенала из заметок — чего нет в колоде</w:t>
      </w:r>
    </w:p>
    <w:p>
      <w:r>
        <w:rPr>
          <w:b/>
          <w:sz w:val="20"/>
        </w:rPr>
        <w:t xml:space="preserve">Что сверялось: </w:t>
      </w:r>
      <w:r>
        <w:rPr>
          <w:b w:val="0"/>
          <w:sz w:val="20"/>
        </w:rPr>
        <w:t xml:space="preserve">две пачки ваших заметок — девять карт начального арсенала (13.08.2026) и девятнадцать идей обычного арсенала (12–13.08.2026) — против подключённой колоды data/cards/arsenal.2.1.0.yaml. 17.08.2026.</w:t>
      </w:r>
    </w:p>
    <w:p>
      <w:r>
        <w:rPr>
          <w:b/>
          <w:sz w:val="20"/>
        </w:rPr>
        <w:t xml:space="preserve">Итог сверки: </w:t>
      </w:r>
      <w:r>
        <w:rPr>
          <w:b w:val="0"/>
          <w:sz w:val="20"/>
        </w:rPr>
        <w:t xml:space="preserve">из девяти начальных карт в колоде есть восемь, нет одной. Из девятнадцати идей обычного арсенала есть шесть целиком и одна наполовину, нет двенадцати. Все недостающие расписаны ниже полными картами — с утиль-эффектом, низом и текстом.</w:t>
      </w:r>
    </w:p>
    <w:p>
      <w:r>
        <w:rPr>
          <w:b/>
          <w:sz w:val="20"/>
        </w:rPr>
        <w:t xml:space="preserve">Плюс третий блок: </w:t>
      </w:r>
      <w:r>
        <w:rPr>
          <w:b w:val="0"/>
          <w:sz w:val="20"/>
        </w:rPr>
        <w:t xml:space="preserve">выпавшие карты прежней колоды, которые не вернулись ни новой картой, ни вашей заметкой, — чтобы всё, что ждёт решения, лежало в одном документе.</w:t>
      </w:r>
    </w:p>
    <w:p>
      <w:r>
        <w:rPr>
          <w:b/>
          <w:sz w:val="20"/>
        </w:rPr>
        <w:t xml:space="preserve">Как читать: </w:t>
      </w:r>
      <w:r>
        <w:rPr>
          <w:b w:val="0"/>
          <w:sz w:val="20"/>
        </w:rPr>
        <w:t xml:space="preserve">сначала две таблицы сверки: что уже есть и под каким номером. Дальше — новые карты, затем выпавшие. У каждой отдельной строкой сказано, что под неё уже готово в движке и какие вопросы к правилу остаются. Правая колонка везде пустая, под ваши пометки.</w:t>
      </w:r>
    </w:p>
    <w:p>
      <w:pPr>
        <w:pStyle w:val="Heading2"/>
      </w:pPr>
      <w:r>
        <w:t>Сверка: начальный арсенал (9 заметок)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8788"/>
            <w:shd w:val="clear" w:fill="D9D9D9"/>
          </w:tcPr>
          <w:p>
            <w:r>
              <w:rPr>
                <w:b/>
              </w:rPr>
              <w:t>Заметка и что ей соответствует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ЕСТЬ</w:t>
            </w:r>
          </w:p>
          <w:p>
            <w:r>
              <w:rPr>
                <w:b w:val="0"/>
                <w:color w:val="666666"/>
                <w:sz w:val="18"/>
              </w:rPr>
              <w:t xml:space="preserve">начальный 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карта — отдельный источник 1 кубика энергии; в Обновление плати монету, иначе удали.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bs1 «Полевой генератор» — слово в слово.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ЕСТЬ</w:t>
            </w:r>
          </w:p>
          <w:p>
            <w:r>
              <w:rPr>
                <w:b w:val="0"/>
                <w:color w:val="666666"/>
                <w:sz w:val="18"/>
              </w:rPr>
              <w:t xml:space="preserve">начальный 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контратаковали после твоего Боя — 1 боеприпас в хранилище.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bs2 «Ответный залп».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ЕСТЬ</w:t>
            </w:r>
          </w:p>
          <w:p>
            <w:r>
              <w:rPr>
                <w:b w:val="0"/>
                <w:color w:val="666666"/>
                <w:sz w:val="18"/>
              </w:rPr>
              <w:t xml:space="preserve">начальный 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СПЕЦ: твои войска на гексе со зданием врага — забери у него 1 боеприпас либо 1 келемий.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bs3 «Мародёрка».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ЕСТЬ</w:t>
            </w:r>
          </w:p>
          <w:p>
            <w:r>
              <w:rPr>
                <w:b w:val="0"/>
                <w:color w:val="666666"/>
                <w:sz w:val="18"/>
              </w:rPr>
              <w:t xml:space="preserve">начальный 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СПЕЦ: монета — возьми две карты задания, оставь одну.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bs4 «Штабная почта».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ЕСТЬ</w:t>
            </w:r>
          </w:p>
          <w:p>
            <w:r>
              <w:rPr>
                <w:b w:val="0"/>
                <w:color w:val="666666"/>
                <w:sz w:val="18"/>
              </w:rPr>
              <w:t xml:space="preserve">начальный 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в конце Боя, если уничтожил хотя бы один жетон — 1 монета.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bs5 «Премия за голову».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ЕСТЬ</w:t>
            </w:r>
          </w:p>
          <w:p>
            <w:r>
              <w:rPr>
                <w:b w:val="0"/>
                <w:color w:val="666666"/>
                <w:sz w:val="18"/>
              </w:rPr>
              <w:t xml:space="preserve">начальный 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здания +1 здоровья до конца раунда; на этапе 3 вернуть в запас здания с уроном ≥ исходного.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bs6 «Аварийные щиты».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ЕСТЬ</w:t>
            </w:r>
          </w:p>
          <w:p>
            <w:r>
              <w:rPr>
                <w:b w:val="0"/>
                <w:color w:val="666666"/>
                <w:sz w:val="18"/>
              </w:rPr>
              <w:t xml:space="preserve">начальный 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перевернув тайл зарождения — +1 трофейное очко.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bs7 «Геологи».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ЕСТЬ</w:t>
            </w:r>
          </w:p>
          <w:p>
            <w:r>
              <w:rPr>
                <w:b w:val="0"/>
                <w:color w:val="666666"/>
                <w:sz w:val="18"/>
              </w:rPr>
              <w:t xml:space="preserve">начальный 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можешь строить на гексах, соседствующих с твоими зданиями, без примыкания.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bs8 «Вольная застройка».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НЕТ</w:t>
            </w:r>
          </w:p>
          <w:p>
            <w:r>
              <w:rPr>
                <w:b w:val="0"/>
                <w:color w:val="666666"/>
                <w:sz w:val="18"/>
              </w:rPr>
              <w:t xml:space="preserve">начальный 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СПЕЦ: 1 монета — заменить на поле один свой жетон наземного войска на другой.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в колоде такой карты нет — расписана ниже.</w:t>
            </w:r>
          </w:p>
        </w:tc>
        <w:tc>
          <w:tcPr>
            <w:tcW w:type="dxa" w:w="3969"/>
          </w:tcPr>
          <w:p/>
        </w:tc>
      </w:tr>
    </w:tbl>
    <w:p>
      <w:pPr>
        <w:pStyle w:val="Heading2"/>
      </w:pPr>
      <w:r>
        <w:t>Сверка: идеи обычного арсенала (19 заметок)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8788"/>
            <w:shd w:val="clear" w:fill="D9D9D9"/>
          </w:tcPr>
          <w:p>
            <w:r>
              <w:rPr>
                <w:b/>
              </w:rPr>
              <w:t>Заметка и что ей соответствует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ЕСТЬ</w:t>
            </w:r>
          </w:p>
          <w:p>
            <w:r>
              <w:rPr>
                <w:b w:val="0"/>
                <w:color w:val="666666"/>
                <w:sz w:val="18"/>
              </w:rPr>
              <w:t xml:space="preserve">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энергостанции в Обновление приносят монеты за каждый кубик энергии на них.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b11 «Энергосбыт».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ЕСТЬ</w:t>
            </w:r>
          </w:p>
          <w:p>
            <w:r>
              <w:rPr>
                <w:b w:val="0"/>
                <w:color w:val="666666"/>
                <w:sz w:val="18"/>
              </w:rPr>
              <w:t xml:space="preserve">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келемий вместо трофейных очков в действии Наука.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b12 «Научный подлог».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НЕТ</w:t>
            </w:r>
          </w:p>
          <w:p>
            <w:r>
              <w:rPr>
                <w:b w:val="0"/>
                <w:color w:val="666666"/>
                <w:sz w:val="18"/>
              </w:rPr>
              <w:t xml:space="preserve">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хранилище может держать кубики трофейных очков, но не более трёх; можно две копии.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b13 «Трофейный склад» — про другое (жетон трофея в Возврат).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ЕСТЬ</w:t>
            </w:r>
          </w:p>
          <w:p>
            <w:r>
              <w:rPr>
                <w:b w:val="0"/>
                <w:color w:val="666666"/>
                <w:sz w:val="18"/>
              </w:rPr>
              <w:t xml:space="preserve">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в Бою цель на расстоянии 2 вместо 1, если на атакующем гексе есть авиация.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b14 «Наводчик».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ЕСТЬ</w:t>
            </w:r>
          </w:p>
          <w:p>
            <w:r>
              <w:rPr>
                <w:b w:val="0"/>
                <w:color w:val="666666"/>
                <w:sz w:val="18"/>
              </w:rPr>
              <w:t xml:space="preserve">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твоя авиация защищает собой все твои жетоны на своём гексе.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b15 «Воздушный щит».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ЕСТЬ ЧАСТИЧНО</w:t>
            </w:r>
          </w:p>
          <w:p>
            <w:r>
              <w:rPr>
                <w:b w:val="0"/>
                <w:color w:val="666666"/>
                <w:sz w:val="18"/>
              </w:rPr>
              <w:t xml:space="preserve">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авиабаза требует на одну энергию меньше для Сборки; таких можно две с разными утилями.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b16 «Лёгкий взлёт» — одна копия; второй с другим утилем нет.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НЕТ</w:t>
            </w:r>
          </w:p>
          <w:p>
            <w:r>
              <w:rPr>
                <w:b w:val="0"/>
                <w:color w:val="666666"/>
                <w:sz w:val="18"/>
              </w:rPr>
              <w:t xml:space="preserve">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второе перемещение энергии в Смену энергии тоже бесплатно.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расписана ниже; точка правил под неё в движке уже есть.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НЕТ</w:t>
            </w:r>
          </w:p>
          <w:p>
            <w:r>
              <w:rPr>
                <w:b w:val="0"/>
                <w:color w:val="666666"/>
                <w:sz w:val="18"/>
              </w:rPr>
              <w:t xml:space="preserve">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пехота +1 здоровья до конца раунда; в конце раунда вернуть в запас пехоту с уроном.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bs6 делает то же самое, но со зданиями.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НЕТ</w:t>
            </w:r>
          </w:p>
          <w:p>
            <w:r>
              <w:rPr>
                <w:b w:val="0"/>
                <w:color w:val="666666"/>
                <w:sz w:val="18"/>
              </w:rPr>
              <w:t xml:space="preserve">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пехота при Движении перепрыгивает гекс с тайлом зарождения на противоположный.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расписана ниже; точка правил под неё в движке уже есть.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НЕТ</w:t>
            </w:r>
          </w:p>
          <w:p>
            <w:r>
              <w:rPr>
                <w:b w:val="0"/>
                <w:color w:val="666666"/>
                <w:sz w:val="18"/>
              </w:rPr>
              <w:t xml:space="preserve">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СПЕЦ: положить на поле малый тайл зарождения на свободный гекс, затем удалить карту.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расписана ниже.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НЕТ как карта</w:t>
            </w:r>
          </w:p>
          <w:p>
            <w:r>
              <w:rPr>
                <w:b w:val="0"/>
                <w:color w:val="666666"/>
                <w:sz w:val="18"/>
              </w:rPr>
              <w:t xml:space="preserve">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монета за каждую недостающую энергию при Сборке на военном здании.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похожее правило есть в своде, но только в приказе Разработка.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НЕТ</w:t>
            </w:r>
          </w:p>
          <w:p>
            <w:r>
              <w:rPr>
                <w:b w:val="0"/>
                <w:color w:val="666666"/>
                <w:sz w:val="18"/>
              </w:rPr>
              <w:t xml:space="preserve">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СПЕЦ: бесплатно переместить добытчик по ячейкам своего или примыкающего гекса.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расписана ниже.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НЕТ</w:t>
            </w:r>
          </w:p>
          <w:p>
            <w:r>
              <w:rPr>
                <w:b w:val="0"/>
                <w:color w:val="666666"/>
                <w:sz w:val="18"/>
              </w:rPr>
              <w:t xml:space="preserve">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два СПЕЦ-действия вместо одного, если не сыграл Безопасность; три копии.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в арсенале нет; способность осталась только у супер-арсенала sa9, без оговорки.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ЕСТЬ</w:t>
            </w:r>
          </w:p>
          <w:p>
            <w:r>
              <w:rPr>
                <w:b w:val="0"/>
                <w:color w:val="666666"/>
                <w:sz w:val="18"/>
              </w:rPr>
              <w:t xml:space="preserve">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техника +1 к скорости и −1 к здоровью.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b03 «Облегчённая броня».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НЕТ</w:t>
            </w:r>
          </w:p>
          <w:p>
            <w:r>
              <w:rPr>
                <w:b w:val="0"/>
                <w:color w:val="666666"/>
                <w:sz w:val="18"/>
              </w:rPr>
              <w:t xml:space="preserve">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забрать в трофеи чужой жетон с гекса своей пехоты, вернув пехоту в запас.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расписана ниже.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НЕТ</w:t>
            </w:r>
          </w:p>
          <w:p>
            <w:r>
              <w:rPr>
                <w:b w:val="0"/>
                <w:color w:val="666666"/>
                <w:sz w:val="18"/>
              </w:rPr>
              <w:t xml:space="preserve">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в Стройку за монету сразу поставить войско на только что построенное военное здание.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расписана ниже.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НЕТ</w:t>
            </w:r>
          </w:p>
          <w:p>
            <w:r>
              <w:rPr>
                <w:b w:val="0"/>
                <w:color w:val="666666"/>
                <w:sz w:val="18"/>
              </w:rPr>
              <w:t xml:space="preserve">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СПЕЦ: вернуть ВСЕ свои жетоны с чужих трофеев, платя по ресурсу за каждый.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расписана ниже.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НЕТ</w:t>
            </w:r>
          </w:p>
          <w:p>
            <w:r>
              <w:rPr>
                <w:b w:val="0"/>
                <w:color w:val="666666"/>
                <w:sz w:val="18"/>
              </w:rPr>
              <w:t xml:space="preserve">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в Стройку бесплатно перенести одно своё здание на гекс со своим войском.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расписана ниже; перенос за монету в игре уже есть.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ЕСТЬ</w:t>
            </w:r>
          </w:p>
          <w:p>
            <w:r>
              <w:rPr>
                <w:b w:val="0"/>
                <w:color w:val="666666"/>
                <w:sz w:val="18"/>
              </w:rPr>
              <w:t xml:space="preserve">арсенал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Заметка: </w:t>
            </w:r>
            <w:r>
              <w:rPr>
                <w:b w:val="0"/>
                <w:sz w:val="20"/>
              </w:rPr>
              <w:t xml:space="preserve">СПЕЦ: перемести 1 свой кубик энергии на любое своё здание.</w:t>
            </w:r>
          </w:p>
          <w:p>
            <w:r>
              <w:rPr>
                <w:b/>
                <w:sz w:val="20"/>
              </w:rPr>
              <w:t xml:space="preserve">Где в колоде: </w:t>
            </w:r>
            <w:r>
              <w:rPr>
                <w:b w:val="0"/>
                <w:sz w:val="20"/>
              </w:rPr>
              <w:t xml:space="preserve">b07 «Диспетчер энергии».</w:t>
            </w:r>
          </w:p>
        </w:tc>
        <w:tc>
          <w:tcPr>
            <w:tcW w:type="dxa" w:w="3969"/>
          </w:tcPr>
          <w:p/>
        </w:tc>
      </w:tr>
    </w:tbl>
    <w:p>
      <w:pPr>
        <w:pStyle w:val="Heading2"/>
      </w:pPr>
      <w:r>
        <w:t>Новая карта начального арсенала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8"/>
            <w:shd w:val="clear" w:fill="D9D9D9"/>
          </w:tcPr>
          <w:p>
            <w:r>
              <w:rPr>
                <w:b/>
              </w:rPr>
              <w:t>Как предлагается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«Переформирование»</w:t>
            </w:r>
          </w:p>
          <w:p>
            <w:r>
              <w:rPr>
                <w:b w:val="0"/>
                <w:color w:val="666666"/>
                <w:sz w:val="18"/>
              </w:rPr>
              <w:t xml:space="preserve">стартовая</w:t>
            </w:r>
          </w:p>
          <w:p>
            <w:r>
              <w:rPr>
                <w:b w:val="0"/>
                <w:color w:val="666666"/>
                <w:sz w:val="18"/>
              </w:rPr>
              <w:t xml:space="preserve">имя рабочее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из заметки, в колоде отсутствует.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выполни Сборку (free_action: assembly).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СПЕЦ: заплати 1 монету и замени на поле один свой жетон НАЗЕМНОГО войска на другой наземный жетон из своего запаса.</w:t>
            </w:r>
          </w:p>
          <w:p>
            <w:r>
              <w:rPr>
                <w:b/>
                <w:sz w:val="20"/>
              </w:rPr>
              <w:t xml:space="preserve">Описание: </w:t>
            </w:r>
            <w:r>
              <w:rPr>
                <w:b w:val="0"/>
                <w:sz w:val="20"/>
              </w:rPr>
              <w:t xml:space="preserve">Утиль позволяет выполнить Сборку без расхода приказа. Пока карта установлена, спец-действием за монету можно поменять стоящий на поле наземный жетон на другой из запаса — пехоту на технику и наоборот. Позволяет перекроить состав уже выведенных войск под обстановку, не гоняя их через казарму.</w:t>
            </w:r>
          </w:p>
          <w:p>
            <w:r>
              <w:rPr>
                <w:b/>
                <w:sz w:val="20"/>
              </w:rPr>
              <w:t xml:space="preserve">Что уже есть в движке: </w:t>
            </w:r>
            <w:r>
              <w:rPr>
                <w:b w:val="0"/>
                <w:sz w:val="20"/>
              </w:rPr>
              <w:t xml:space="preserve">новая пассивка, нужен код: замена жетона на месте.</w:t>
            </w:r>
          </w:p>
          <w:p>
            <w:r>
              <w:rPr>
                <w:b/>
                <w:sz w:val="20"/>
              </w:rPr>
              <w:t xml:space="preserve">Вопросы к правилу: </w:t>
            </w:r>
            <w:r>
              <w:rPr>
                <w:b w:val="0"/>
                <w:sz w:val="20"/>
              </w:rPr>
              <w:t xml:space="preserve">Что считать заменой: снятый жетон уходит в свой запас (не в трофеи противнику) — уничтожением это не является, счётчик убийств и задания на снос не двигает. Новый жетон встаёт на ту же ячейку; если это техника, ей нужны две смежные ячейки — иначе замена невозможна. Вышка наземной не считается (она не выходит из зданий и не прячется), либо это надо оговорить отдельно.</w:t>
            </w:r>
          </w:p>
        </w:tc>
        <w:tc>
          <w:tcPr>
            <w:tcW w:type="dxa" w:w="3969"/>
          </w:tcPr>
          <w:p/>
        </w:tc>
      </w:tr>
    </w:tbl>
    <w:p>
      <w:pPr>
        <w:pStyle w:val="Heading2"/>
      </w:pPr>
      <w:r>
        <w:t>Новые карты арсенала (12)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8"/>
            <w:shd w:val="clear" w:fill="D9D9D9"/>
          </w:tcPr>
          <w:p>
            <w:r>
              <w:rPr>
                <w:b/>
              </w:rPr>
              <w:t>Как предлагается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«Трофейный сейф»</w:t>
            </w:r>
          </w:p>
          <w:p>
            <w:r>
              <w:rPr>
                <w:b w:val="0"/>
                <w:color w:val="666666"/>
                <w:sz w:val="18"/>
              </w:rPr>
              <w:t xml:space="preserve">обычная, допускаются две копии</w:t>
            </w:r>
          </w:p>
          <w:p>
            <w:r>
              <w:rPr>
                <w:b w:val="0"/>
                <w:color w:val="666666"/>
                <w:sz w:val="18"/>
              </w:rPr>
              <w:t xml:space="preserve">имя рабочее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из заметки, в колоде отсутствует.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4 трофейных очка (gain: debris 4).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на планшете хранилища можно держать до ТРЁХ кубиков трофейных очков сверх обычного места, на любых своих ячейках.</w:t>
            </w:r>
          </w:p>
          <w:p>
            <w:r>
              <w:rPr>
                <w:b/>
                <w:sz w:val="20"/>
              </w:rPr>
              <w:t xml:space="preserve">Описание: </w:t>
            </w:r>
            <w:r>
              <w:rPr>
                <w:b w:val="0"/>
                <w:sz w:val="20"/>
              </w:rPr>
              <w:t xml:space="preserve">Утиль сразу приносит 4 трофейных очка. Пока карта установлена, склад держит до трёх трофейных кубиков сверх обычного — можно копить на дорогой шаг науки, не теряя накопленное к концу раунда. Две копии карты складываются.</w:t>
            </w:r>
          </w:p>
          <w:p>
            <w:r>
              <w:rPr>
                <w:b/>
                <w:sz w:val="20"/>
              </w:rPr>
              <w:t xml:space="preserve">Что уже есть в движке: </w:t>
            </w:r>
            <w:r>
              <w:rPr>
                <w:b w:val="0"/>
                <w:sz w:val="20"/>
              </w:rPr>
              <w:t xml:space="preserve">частично базовое правило: обломки и сейчас занимают любые ячейки склада, ограничение — только общая вместимость. Карта работает как +3 места под трофеи.</w:t>
            </w:r>
          </w:p>
          <w:p>
            <w:r>
              <w:rPr>
                <w:b/>
                <w:sz w:val="20"/>
              </w:rPr>
              <w:t xml:space="preserve">Вопросы к правилу: </w:t>
            </w:r>
            <w:r>
              <w:rPr>
                <w:b w:val="0"/>
                <w:sz w:val="20"/>
              </w:rPr>
              <w:t xml:space="preserve">Стоит решить, что именно даёт карта: право класть трофеи в любые ячейки (это уже так) или +3 к вместимости. Иначе карта окажется пустой.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«Второй контур»</w:t>
            </w:r>
          </w:p>
          <w:p>
            <w:r>
              <w:rPr>
                <w:b w:val="0"/>
                <w:color w:val="666666"/>
                <w:sz w:val="18"/>
              </w:rPr>
              <w:t xml:space="preserve">обычная</w:t>
            </w:r>
          </w:p>
          <w:p>
            <w:r>
              <w:rPr>
                <w:b w:val="0"/>
                <w:color w:val="666666"/>
                <w:sz w:val="18"/>
              </w:rPr>
              <w:t xml:space="preserve">имя рабочее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из заметки, в колоде отсутствует.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выполни Смену энергии (free_action: energy_swap).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твоё ВТОРОЕ перемещение энергии в действии Смена энергии тоже бесплатно (без надбавки в монету).</w:t>
            </w:r>
          </w:p>
          <w:p>
            <w:r>
              <w:rPr>
                <w:b/>
                <w:sz w:val="20"/>
              </w:rPr>
              <w:t xml:space="preserve">Описание: </w:t>
            </w:r>
            <w:r>
              <w:rPr>
                <w:b w:val="0"/>
                <w:sz w:val="20"/>
              </w:rPr>
              <w:t xml:space="preserve">Утиль позволяет выполнить Смену энергии без расхода приказа. Пока карта установлена, второй гекс в Смене энергии обходится без надбавки — можно перекоммутировать сразу две точки за одно действие. Для того, кто держит длинную энергетическую цепь.</w:t>
            </w:r>
          </w:p>
          <w:p>
            <w:r>
              <w:rPr>
                <w:b/>
                <w:sz w:val="20"/>
              </w:rPr>
              <w:t xml:space="preserve">Что уже есть в движке: </w:t>
            </w:r>
            <w:r>
              <w:rPr>
                <w:b w:val="0"/>
                <w:sz w:val="20"/>
              </w:rPr>
              <w:t xml:space="preserve">точка правил под эту карту в движке уже написана и ждёт карту.</w:t>
            </w:r>
          </w:p>
          <w:p>
            <w:r>
              <w:rPr>
                <w:b/>
                <w:sz w:val="20"/>
              </w:rPr>
              <w:t xml:space="preserve">Вопросы к правилу: </w:t>
            </w:r>
            <w:r>
              <w:rPr>
                <w:b w:val="0"/>
                <w:sz w:val="20"/>
              </w:rPr>
              <w:t xml:space="preserve">Третий гекс и далее — по обычной надбавке или тоже даром? Сейчас расписание надбавок плоское, значит вопрос стоит закрыть словом.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«Полевые окопы»</w:t>
            </w:r>
          </w:p>
          <w:p>
            <w:r>
              <w:rPr>
                <w:b w:val="0"/>
                <w:color w:val="666666"/>
                <w:sz w:val="18"/>
              </w:rPr>
              <w:t xml:space="preserve">обычная</w:t>
            </w:r>
          </w:p>
          <w:p>
            <w:r>
              <w:rPr>
                <w:b w:val="0"/>
                <w:color w:val="666666"/>
                <w:sz w:val="18"/>
              </w:rPr>
              <w:t xml:space="preserve">имя рабочее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из заметки, в колоде отсутствует.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5 монет (gain: coin 5).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твоя пехота +1 здоровья до конца раунда; в конце раунда верни в запас все жетоны пехоты, на которых есть урон.</w:t>
            </w:r>
          </w:p>
          <w:p>
            <w:r>
              <w:rPr>
                <w:b/>
                <w:sz w:val="20"/>
              </w:rPr>
              <w:t xml:space="preserve">Описание: </w:t>
            </w:r>
            <w:r>
              <w:rPr>
                <w:b w:val="0"/>
                <w:sz w:val="20"/>
              </w:rPr>
              <w:t xml:space="preserve">Утиль сразу приносит 5 монет. Пока карта установлена, ваша пехота держит лишнее попадание до конца раунда — но всё, что не осталось целым, в конце раунда уходит в запас. Временная стойкость, за которую платят потерей раненых.</w:t>
            </w:r>
          </w:p>
          <w:p>
            <w:r>
              <w:rPr>
                <w:b/>
                <w:sz w:val="20"/>
              </w:rPr>
              <w:t xml:space="preserve">Что уже есть в движке: </w:t>
            </w:r>
            <w:r>
              <w:rPr>
                <w:b w:val="0"/>
                <w:sz w:val="20"/>
              </w:rPr>
              <w:t xml:space="preserve">рядом лежит готовый образец: bs6 «Аварийные щиты» делает то же самое со зданиями, механика возврата в Возврат уже написана.</w:t>
            </w:r>
          </w:p>
          <w:p>
            <w:r>
              <w:rPr>
                <w:b/>
                <w:sz w:val="20"/>
              </w:rPr>
              <w:t xml:space="preserve">Вопросы к правилу: </w:t>
            </w:r>
            <w:r>
              <w:rPr>
                <w:b w:val="0"/>
                <w:sz w:val="20"/>
              </w:rPr>
              <w:t xml:space="preserve">У bs6 условие возврата — «урон ≥ исходного здоровья»; здесь в заметке «любой урон». Стоит свести две карты к одной формулировке или сознательно развести.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«Десантные тропы»</w:t>
            </w:r>
          </w:p>
          <w:p>
            <w:r>
              <w:rPr>
                <w:b w:val="0"/>
                <w:color w:val="666666"/>
                <w:sz w:val="18"/>
              </w:rPr>
              <w:t xml:space="preserve">обычная</w:t>
            </w:r>
          </w:p>
          <w:p>
            <w:r>
              <w:rPr>
                <w:b w:val="0"/>
                <w:color w:val="666666"/>
                <w:sz w:val="18"/>
              </w:rPr>
              <w:t xml:space="preserve">имя рабочее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из заметки, в колоде отсутствует.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выполни Движение (free_action: movement).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твоя пехота при Движении может ПЕРЕПРЫГНУТЬ гекс с тайлом зарождения на противоположный гекс.</w:t>
            </w:r>
          </w:p>
          <w:p>
            <w:r>
              <w:rPr>
                <w:b/>
                <w:sz w:val="20"/>
              </w:rPr>
              <w:t xml:space="preserve">Описание: </w:t>
            </w:r>
            <w:r>
              <w:rPr>
                <w:b w:val="0"/>
                <w:sz w:val="20"/>
              </w:rPr>
              <w:t xml:space="preserve">Утиль позволяет выполнить Движение без расхода приказа. Пока карта установлена, ваша пехота перешагивает гексы зарождения вместо того, чтобы огибать их. Открывает короткие дороги через середину поля.</w:t>
            </w:r>
          </w:p>
          <w:p>
            <w:r>
              <w:rPr>
                <w:b/>
                <w:sz w:val="20"/>
              </w:rPr>
              <w:t xml:space="preserve">Что уже есть в движке: </w:t>
            </w:r>
            <w:r>
              <w:rPr>
                <w:b w:val="0"/>
                <w:sz w:val="20"/>
              </w:rPr>
              <w:t xml:space="preserve">точка правил под эту карту в движке уже написана: тайл перестаёт быть стеной для маршрута, встать на него по-прежнему нельзя.</w:t>
            </w:r>
          </w:p>
          <w:p>
            <w:r>
              <w:rPr>
                <w:b/>
                <w:sz w:val="20"/>
              </w:rPr>
              <w:t xml:space="preserve">Вопросы к правилу: </w:t>
            </w:r>
            <w:r>
              <w:rPr>
                <w:b w:val="0"/>
                <w:sz w:val="20"/>
              </w:rPr>
              <w:t xml:space="preserve">Прыжок стоит одно перемещение или два? И считается ли он выходом с гекса для карт, которые делают первые выходы бесплатными.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«Новая жила»</w:t>
            </w:r>
          </w:p>
          <w:p>
            <w:r>
              <w:rPr>
                <w:b w:val="0"/>
                <w:color w:val="666666"/>
                <w:sz w:val="18"/>
              </w:rPr>
              <w:t xml:space="preserve">обычная, уходит из игры при использовании</w:t>
            </w:r>
          </w:p>
          <w:p>
            <w:r>
              <w:rPr>
                <w:b w:val="0"/>
                <w:color w:val="666666"/>
                <w:sz w:val="18"/>
              </w:rPr>
              <w:t xml:space="preserve">имя рабочее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из заметки, в колоде отсутствует.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2 келемия (gain: kelium 2).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СПЕЦ: положи на поле МАЛЫЙ тайл зарождения на любой свободный от жетонов гекс, затем удали эту карту из игры.</w:t>
            </w:r>
          </w:p>
          <w:p>
            <w:r>
              <w:rPr>
                <w:b/>
                <w:sz w:val="20"/>
              </w:rPr>
              <w:t xml:space="preserve">Описание: </w:t>
            </w:r>
            <w:r>
              <w:rPr>
                <w:b w:val="0"/>
                <w:sz w:val="20"/>
              </w:rPr>
              <w:t xml:space="preserve">Утиль сразу приносит 2 келемия. Пока карта установлена, спец-действием можно заложить новую жилу — малый тайл зарождения на любой пустой гекс, — после чего карта уходит из игры. Единственный способ добавить на поле источник келемия там, где его не было.</w:t>
            </w:r>
          </w:p>
          <w:p>
            <w:r>
              <w:rPr>
                <w:b/>
                <w:sz w:val="20"/>
              </w:rPr>
              <w:t xml:space="preserve">Что уже есть в движке: </w:t>
            </w:r>
            <w:r>
              <w:rPr>
                <w:b w:val="0"/>
                <w:sz w:val="20"/>
              </w:rPr>
              <w:t xml:space="preserve">новая: тайл на поле в середине партии движок пока не добавляет.</w:t>
            </w:r>
          </w:p>
          <w:p>
            <w:r>
              <w:rPr>
                <w:b/>
                <w:sz w:val="20"/>
              </w:rPr>
              <w:t xml:space="preserve">Вопросы к правилу: </w:t>
            </w:r>
            <w:r>
              <w:rPr>
                <w:b w:val="0"/>
                <w:sz w:val="20"/>
              </w:rPr>
              <w:t xml:space="preserve">Тайл кладётся своей стороной или общей? Кто первым переворачивает и получает награду за исчерпание? И сколько таких запасных тайлов в коробке — от этого зависит, можно ли печатать две копии карты.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«Аварийное питание»</w:t>
            </w:r>
          </w:p>
          <w:p>
            <w:r>
              <w:rPr>
                <w:b w:val="0"/>
                <w:color w:val="666666"/>
                <w:sz w:val="18"/>
              </w:rPr>
              <w:t xml:space="preserve">обычная</w:t>
            </w:r>
          </w:p>
          <w:p>
            <w:r>
              <w:rPr>
                <w:b w:val="0"/>
                <w:color w:val="666666"/>
                <w:sz w:val="18"/>
              </w:rPr>
              <w:t xml:space="preserve">имя рабочее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из заметки, в колоде отсутствует.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выполни Сборку (free_action: assembly).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при Сборке на военном здании можешь платить по 1 монете за каждую НЕДОСТАЮЩУЮ энергию на нём.</w:t>
            </w:r>
          </w:p>
          <w:p>
            <w:r>
              <w:rPr>
                <w:b/>
                <w:sz w:val="20"/>
              </w:rPr>
              <w:t xml:space="preserve">Описание: </w:t>
            </w:r>
            <w:r>
              <w:rPr>
                <w:b w:val="0"/>
                <w:sz w:val="20"/>
              </w:rPr>
              <w:t xml:space="preserve">Утиль позволяет выполнить Сборку без расхода приказа. Пока карта установлена, нехватку энергии на военном здании можно закрыть монетами — по монете за каждый недостающий кубик. Деньги вместо провода.</w:t>
            </w:r>
          </w:p>
          <w:p>
            <w:r>
              <w:rPr>
                <w:b/>
                <w:sz w:val="20"/>
              </w:rPr>
              <w:t xml:space="preserve">Что уже есть в движке: </w:t>
            </w:r>
            <w:r>
              <w:rPr>
                <w:b w:val="0"/>
                <w:sz w:val="20"/>
              </w:rPr>
              <w:t xml:space="preserve">в своде такое правило уже есть, но действует ТОЛЬКО в приказе Разработка и одноразово на действие.</w:t>
            </w:r>
          </w:p>
          <w:p>
            <w:r>
              <w:rPr>
                <w:b/>
                <w:sz w:val="20"/>
              </w:rPr>
              <w:t xml:space="preserve">Вопросы к правилу: </w:t>
            </w:r>
            <w:r>
              <w:rPr>
                <w:b w:val="0"/>
                <w:sz w:val="20"/>
              </w:rPr>
              <w:t xml:space="preserve">Карта расширяет существующее правило или дублирует его? Если правило общее, карта должна давать что-то сверх: например, распространять оплату на любой приказ.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«Маркшейдер»</w:t>
            </w:r>
          </w:p>
          <w:p>
            <w:r>
              <w:rPr>
                <w:b w:val="0"/>
                <w:color w:val="666666"/>
                <w:sz w:val="18"/>
              </w:rPr>
              <w:t xml:space="preserve">обычная</w:t>
            </w:r>
          </w:p>
          <w:p>
            <w:r>
              <w:rPr>
                <w:b w:val="0"/>
                <w:color w:val="666666"/>
                <w:sz w:val="18"/>
              </w:rPr>
              <w:t xml:space="preserve">имя рабочее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из заметки, в колоде отсутствует.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выполни Добычу (free_action: mining).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СПЕЦ: бесплатно перемести один свой добытчик на любую ячейку его гекса либо на ту ячейку соседнего гекса, к которой он примыкает своей широкой стенкой.</w:t>
            </w:r>
          </w:p>
          <w:p>
            <w:r>
              <w:rPr>
                <w:b/>
                <w:sz w:val="20"/>
              </w:rPr>
              <w:t xml:space="preserve">Описание: </w:t>
            </w:r>
            <w:r>
              <w:rPr>
                <w:b w:val="0"/>
                <w:sz w:val="20"/>
              </w:rPr>
              <w:t xml:space="preserve">Утиль позволяет выполнить Добычу без расхода приказа. Пока карта установлена, спец-действием добытчик переставляется по ячейкам — внутрь своего гекса или через широкую стенку в соседний. Способ дотянуться до жилы, не перестраивая шахту заново.</w:t>
            </w:r>
          </w:p>
          <w:p>
            <w:r>
              <w:rPr>
                <w:b/>
                <w:sz w:val="20"/>
              </w:rPr>
              <w:t xml:space="preserve">Что уже есть в движке: </w:t>
            </w:r>
            <w:r>
              <w:rPr>
                <w:b w:val="0"/>
                <w:sz w:val="20"/>
              </w:rPr>
              <w:t xml:space="preserve">перенос зданий в игре есть (действие Стройка, за монету), но по ЯЧЕЙКАМ и по примыканию широкой стенкой движок здания не двигает.</w:t>
            </w:r>
          </w:p>
          <w:p>
            <w:r>
              <w:rPr>
                <w:b/>
                <w:sz w:val="20"/>
              </w:rPr>
              <w:t xml:space="preserve">Вопросы к правилу: </w:t>
            </w:r>
            <w:r>
              <w:rPr>
                <w:b w:val="0"/>
                <w:sz w:val="20"/>
              </w:rPr>
              <w:t xml:space="preserve">Правило примыкания широкой стенкой стоит записать один раз и общим текстом — на него ссылаются и другие ваши заметки.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«Параллельные штабы»</w:t>
            </w:r>
          </w:p>
          <w:p>
            <w:r>
              <w:rPr>
                <w:b w:val="0"/>
                <w:color w:val="666666"/>
                <w:sz w:val="18"/>
              </w:rPr>
              <w:t xml:space="preserve">обычная, три копии с разными утилями</w:t>
            </w:r>
          </w:p>
          <w:p>
            <w:r>
              <w:rPr>
                <w:b w:val="0"/>
                <w:color w:val="666666"/>
                <w:sz w:val="18"/>
              </w:rPr>
              <w:t xml:space="preserve">имя рабочее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из заметки, в колоде отсутствует.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варианты по копиям: 5 монет · 3 карты задания · 3 боеприпаса.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у тебя ДВА СПЕЦ-действия за ход вместо одного, если в этот ход ты не сыграл карту БЕЗОПАСНОСТЬ.</w:t>
            </w:r>
          </w:p>
          <w:p>
            <w:r>
              <w:rPr>
                <w:b/>
                <w:sz w:val="20"/>
              </w:rPr>
              <w:t xml:space="preserve">Описание: </w:t>
            </w:r>
            <w:r>
              <w:rPr>
                <w:b w:val="0"/>
                <w:sz w:val="20"/>
              </w:rPr>
              <w:t xml:space="preserve">Утиль приносит свой бонус, разный у трёх копий карты. Пока карта установлена, за ход доступно два спец-действия вместо одного — но только в тот ход, когда вы не разыграли Безопасность. Расширяет ход тому, кто готов идти без страховки.</w:t>
            </w:r>
          </w:p>
          <w:p>
            <w:r>
              <w:rPr>
                <w:b/>
                <w:sz w:val="20"/>
              </w:rPr>
              <w:t xml:space="preserve">Что уже есть в движке: </w:t>
            </w:r>
            <w:r>
              <w:rPr>
                <w:b w:val="0"/>
                <w:sz w:val="20"/>
              </w:rPr>
              <w:t xml:space="preserve">сама пассивка «два СПЕЦ за ход» в движке реализована и работает; оговорка про Безопасность — новая.</w:t>
            </w:r>
          </w:p>
          <w:p>
            <w:r>
              <w:rPr>
                <w:b/>
                <w:sz w:val="20"/>
              </w:rPr>
              <w:t xml:space="preserve">Вопросы к правилу: </w:t>
            </w:r>
            <w:r>
              <w:rPr>
                <w:b w:val="0"/>
                <w:sz w:val="20"/>
              </w:rPr>
              <w:t xml:space="preserve">Складываются ли две такие карты (три СПЕЦ)? И как это сочетается с супер-арсеналом sa9, который даёт то же самое без всяких условий.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«Абордаж»</w:t>
            </w:r>
          </w:p>
          <w:p>
            <w:r>
              <w:rPr>
                <w:b w:val="0"/>
                <w:color w:val="666666"/>
                <w:sz w:val="18"/>
              </w:rPr>
              <w:t xml:space="preserve">обычная</w:t>
            </w:r>
          </w:p>
          <w:p>
            <w:r>
              <w:rPr>
                <w:b w:val="0"/>
                <w:color w:val="666666"/>
                <w:sz w:val="18"/>
              </w:rPr>
              <w:t xml:space="preserve">имя рабочее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из заметки, в колоде отсутствует.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бесплатный Бой (free_action: combat).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СПЕЦ: забери в свои трофеи любой чужой жетон с гекса, где стоит твоя пехота, а затем верни эту пехоту в свой запас.</w:t>
            </w:r>
          </w:p>
          <w:p>
            <w:r>
              <w:rPr>
                <w:b/>
                <w:sz w:val="20"/>
              </w:rPr>
              <w:t xml:space="preserve">Описание: </w:t>
            </w:r>
            <w:r>
              <w:rPr>
                <w:b w:val="0"/>
                <w:sz w:val="20"/>
              </w:rPr>
              <w:t xml:space="preserve">Утиль даёт бесплатный Бой. Пока карта установлена, спец-действием пехота берёт чужой жетон прямо с гекса и уходит с ним — сама возвращаясь в запас. Размен своего отряда на чужой жетон без единого выстрела.</w:t>
            </w:r>
          </w:p>
          <w:p>
            <w:r>
              <w:rPr>
                <w:b/>
                <w:sz w:val="20"/>
              </w:rPr>
              <w:t xml:space="preserve">Что уже есть в движке: </w:t>
            </w:r>
            <w:r>
              <w:rPr>
                <w:b w:val="0"/>
                <w:sz w:val="20"/>
              </w:rPr>
              <w:t xml:space="preserve">новая: трофейное пространство и возврат жетонов в движке есть, самого захвата нет.</w:t>
            </w:r>
          </w:p>
          <w:p>
            <w:r>
              <w:rPr>
                <w:b/>
                <w:sz w:val="20"/>
              </w:rPr>
              <w:t xml:space="preserve">Вопросы к правилу: </w:t>
            </w:r>
            <w:r>
              <w:rPr>
                <w:b w:val="0"/>
                <w:sz w:val="20"/>
              </w:rPr>
              <w:t xml:space="preserve">Считается ли захват уничтожением — для заданий, счётчика убийств и трофейной ценности? Даёт ли он противнику ответный бой? И берётся ли так здание или только войско — от этого зависит, не станет ли это обходом штурма ЦУ.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«Сходу в строй»</w:t>
            </w:r>
          </w:p>
          <w:p>
            <w:r>
              <w:rPr>
                <w:b w:val="0"/>
                <w:color w:val="666666"/>
                <w:sz w:val="18"/>
              </w:rPr>
              <w:t xml:space="preserve">обычная</w:t>
            </w:r>
          </w:p>
          <w:p>
            <w:r>
              <w:rPr>
                <w:b w:val="0"/>
                <w:color w:val="666666"/>
                <w:sz w:val="18"/>
              </w:rPr>
              <w:t xml:space="preserve">имя рабочее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из заметки, в колоде отсутствует.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выполни Стройку (free_action: build).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в действии Стройка за 1 монету можешь сразу поставить на только что построенное военное здание соответствующий жетон войска из своего запаса.</w:t>
            </w:r>
          </w:p>
          <w:p>
            <w:r>
              <w:rPr>
                <w:b/>
                <w:sz w:val="20"/>
              </w:rPr>
              <w:t xml:space="preserve">Описание: </w:t>
            </w:r>
            <w:r>
              <w:rPr>
                <w:b w:val="0"/>
                <w:sz w:val="20"/>
              </w:rPr>
              <w:t xml:space="preserve">Утиль позволяет выполнить Стройку без расхода приказа. Пока карта установлена, новое военное здание сразу выдаёт свой жетон войска за монету — казарма пехоту, завод технику, авиабаза авиацию. Здание начинает работать в тот же ход, когда построено.</w:t>
            </w:r>
          </w:p>
          <w:p>
            <w:r>
              <w:rPr>
                <w:b/>
                <w:sz w:val="20"/>
              </w:rPr>
              <w:t xml:space="preserve">Что уже есть в движке: </w:t>
            </w:r>
            <w:r>
              <w:rPr>
                <w:b w:val="0"/>
                <w:sz w:val="20"/>
              </w:rPr>
              <w:t xml:space="preserve">новая: отдельного хука в Стройку под выдачу войска нет.</w:t>
            </w:r>
          </w:p>
          <w:p>
            <w:r>
              <w:rPr>
                <w:b/>
                <w:sz w:val="20"/>
              </w:rPr>
              <w:t xml:space="preserve">Вопросы к правилу: </w:t>
            </w:r>
            <w:r>
              <w:rPr>
                <w:b w:val="0"/>
                <w:sz w:val="20"/>
              </w:rPr>
              <w:t xml:space="preserve">Жетон встаёт на гекс или внутрь здания гарнизоном? И нужна ли зданию энергия — сейчас войско выходит только через Сборку на запитанном здании, а карта это обходит.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«Обмен пленными»</w:t>
            </w:r>
          </w:p>
          <w:p>
            <w:r>
              <w:rPr>
                <w:b w:val="0"/>
                <w:color w:val="666666"/>
                <w:sz w:val="18"/>
              </w:rPr>
              <w:t xml:space="preserve">обычная</w:t>
            </w:r>
          </w:p>
          <w:p>
            <w:r>
              <w:rPr>
                <w:b w:val="0"/>
                <w:color w:val="666666"/>
                <w:sz w:val="18"/>
              </w:rPr>
              <w:t xml:space="preserve">имя рабочее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из заметки, в колоде отсутствует.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3 монеты + 1 боеприпас (gain: coin 3, ammo 1).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СПЕЦ: верни себе в запас ВСЕ свои жетоны, лежащие на трофейном месте одного противника, отдав ему за каждый любой ресурс — монету, боеприпас или келемий. Оплатить нужно все сразу, частичный выкуп невозможен.</w:t>
            </w:r>
          </w:p>
          <w:p>
            <w:r>
              <w:rPr>
                <w:b/>
                <w:sz w:val="20"/>
              </w:rPr>
              <w:t xml:space="preserve">Описание: </w:t>
            </w:r>
            <w:r>
              <w:rPr>
                <w:b w:val="0"/>
                <w:sz w:val="20"/>
              </w:rPr>
              <w:t xml:space="preserve">Утиль даёт 3 монеты и боеприпас. Пока карта установлена, спец-действием можно выкупить у одного противника всех своих пленных разом, заплатив по ресурсу за каждого. Дорого, зато возвращает в запас то, чем иначе он подпитает свою науку.</w:t>
            </w:r>
          </w:p>
          <w:p>
            <w:r>
              <w:rPr>
                <w:b/>
                <w:sz w:val="20"/>
              </w:rPr>
              <w:t xml:space="preserve">Что уже есть в движке: </w:t>
            </w:r>
            <w:r>
              <w:rPr>
                <w:b w:val="0"/>
                <w:sz w:val="20"/>
              </w:rPr>
              <w:t xml:space="preserve">новая: трофейное пространство и возврат жетонов владельцам в движке есть, выкупа нет.</w:t>
            </w:r>
          </w:p>
          <w:p>
            <w:r>
              <w:rPr>
                <w:b/>
                <w:sz w:val="20"/>
              </w:rPr>
              <w:t xml:space="preserve">Вопросы к правилу: </w:t>
            </w:r>
            <w:r>
              <w:rPr>
                <w:b w:val="0"/>
                <w:sz w:val="20"/>
              </w:rPr>
              <w:t xml:space="preserve">Кем оплачивается выбор ресурса — плательщиком или получателем? И что происходит с трофейной ценностью: противник теряет её целиком или получает компенсацию ресурсами вместо очков (сейчас по сути второе).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«Передовая база»</w:t>
            </w:r>
          </w:p>
          <w:p>
            <w:r>
              <w:rPr>
                <w:b w:val="0"/>
                <w:color w:val="666666"/>
                <w:sz w:val="18"/>
              </w:rPr>
              <w:t xml:space="preserve">обычная</w:t>
            </w:r>
          </w:p>
          <w:p>
            <w:r>
              <w:rPr>
                <w:b w:val="0"/>
                <w:color w:val="666666"/>
                <w:sz w:val="18"/>
              </w:rPr>
              <w:t xml:space="preserve">имя рабочее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из заметки, в колоде отсутствует.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выполни Стройку (free_action: build).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в действии Стройка можешь БЕСПЛАТНО перенести одно своё здание на гекс, где стоит любой твой жетон войска.</w:t>
            </w:r>
          </w:p>
          <w:p>
            <w:r>
              <w:rPr>
                <w:b/>
                <w:sz w:val="20"/>
              </w:rPr>
              <w:t xml:space="preserve">Описание: </w:t>
            </w:r>
            <w:r>
              <w:rPr>
                <w:b w:val="0"/>
                <w:sz w:val="20"/>
              </w:rPr>
              <w:t xml:space="preserve">Утиль позволяет выполнить Стройку без расхода приказа. Пока карта установлена, одно своё здание за действие переносится даром — но только туда, где уже стоят ваши войска. База идёт следом за армией.</w:t>
            </w:r>
          </w:p>
          <w:p>
            <w:r>
              <w:rPr>
                <w:b/>
                <w:sz w:val="20"/>
              </w:rPr>
              <w:t xml:space="preserve">Что уже есть в движке: </w:t>
            </w:r>
            <w:r>
              <w:rPr>
                <w:b w:val="0"/>
                <w:sz w:val="20"/>
              </w:rPr>
              <w:t xml:space="preserve">перенос здания в игре есть и стоит монету; ЦУ переносится не чаще раза за ход.</w:t>
            </w:r>
          </w:p>
          <w:p>
            <w:r>
              <w:rPr>
                <w:b/>
                <w:sz w:val="20"/>
              </w:rPr>
              <w:t xml:space="preserve">Вопросы к правилу: </w:t>
            </w:r>
            <w:r>
              <w:rPr>
                <w:b w:val="0"/>
                <w:sz w:val="20"/>
              </w:rPr>
              <w:t xml:space="preserve">Касается ли карта ЦУ? Если да, она заметно меняет оборону от военной победы — стоит решить прямо.</w:t>
            </w:r>
          </w:p>
        </w:tc>
        <w:tc>
          <w:tcPr>
            <w:tcW w:type="dxa" w:w="3969"/>
          </w:tcPr>
          <w:p/>
        </w:tc>
      </w:tr>
    </w:tbl>
    <w:p>
      <w:pPr>
        <w:pStyle w:val="Heading2"/>
      </w:pPr>
      <w:r>
        <w:t>Копии существующих карт, которых не хватает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Что</w:t>
            </w:r>
          </w:p>
        </w:tc>
        <w:tc>
          <w:tcPr>
            <w:tcW w:type="dxa" w:w="8788"/>
            <w:shd w:val="clear" w:fill="D9D9D9"/>
          </w:tcPr>
          <w:p>
            <w:r>
              <w:rPr>
                <w:b/>
              </w:rPr>
              <w:t>Как предлагается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Вторая копия «Лёгкого взлёта»</w:t>
            </w:r>
          </w:p>
          <w:p>
            <w:r>
              <w:rPr>
                <w:b w:val="0"/>
                <w:color w:val="666666"/>
                <w:sz w:val="18"/>
              </w:rPr>
              <w:t xml:space="preserve">копия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Способность: </w:t>
            </w:r>
            <w:r>
              <w:rPr>
                <w:b w:val="0"/>
                <w:sz w:val="20"/>
              </w:rPr>
              <w:t xml:space="preserve">авиабаза требует на 1 энергию меньше для Сборки.</w:t>
            </w:r>
          </w:p>
          <w:p>
            <w:r>
              <w:rPr>
                <w:b/>
                <w:sz w:val="20"/>
              </w:rPr>
              <w:t xml:space="preserve">Что нужно: </w:t>
            </w:r>
            <w:r>
              <w:rPr>
                <w:b w:val="0"/>
                <w:sz w:val="20"/>
              </w:rPr>
              <w:t xml:space="preserve">в заметке сказано «таких можно две штуки с разными утиль-эффектами». В колоде одна копия — b16 с утилем «выполни Сборку». Второй копии нужен свой утиль: например, 3 боеприпаса или 4 монеты.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Три копии «Параллельных штабов»</w:t>
            </w:r>
          </w:p>
          <w:p>
            <w:r>
              <w:rPr>
                <w:b w:val="0"/>
                <w:color w:val="666666"/>
                <w:sz w:val="18"/>
              </w:rPr>
              <w:t xml:space="preserve">копия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Способность: </w:t>
            </w:r>
            <w:r>
              <w:rPr>
                <w:b w:val="0"/>
                <w:sz w:val="20"/>
              </w:rPr>
              <w:t xml:space="preserve">два СПЕЦ-действия за ход.</w:t>
            </w:r>
          </w:p>
          <w:p>
            <w:r>
              <w:rPr>
                <w:b/>
                <w:sz w:val="20"/>
              </w:rPr>
              <w:t xml:space="preserve">Что нужно: </w:t>
            </w:r>
            <w:r>
              <w:rPr>
                <w:b w:val="0"/>
                <w:sz w:val="20"/>
              </w:rPr>
              <w:t xml:space="preserve">в заметке сказано «три копии такой карты с разными утилями». Ниже предложены три утиля; если карты складываются, это надо оговорить.</w:t>
            </w:r>
          </w:p>
        </w:tc>
        <w:tc>
          <w:tcPr>
            <w:tcW w:type="dxa" w:w="3969"/>
          </w:tcPr>
          <w:p/>
        </w:tc>
      </w:tr>
    </w:tbl>
    <w:p>
      <w:pPr>
        <w:pStyle w:val="Heading2"/>
      </w:pPr>
      <w:r>
        <w:t>Выпавшие карты прежней колоды — ни в колоде, ни в заметках (24)</w:t>
      </w:r>
    </w:p>
    <w:p>
      <w:r>
        <w:rPr>
          <w:b w:val="0"/>
          <w:sz w:val="20"/>
        </w:rPr>
        <w:t xml:space="preserve">Способности, которые были в колоде до перехода на арсенал 2.0 и не вернулись ни новой картой, ни вашей заметкой. Решение по каждой — за вами.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8"/>
            <w:shd w:val="clear" w:fill="D9D9D9"/>
          </w:tcPr>
          <w:p>
            <w:r>
              <w:rPr>
                <w:b/>
              </w:rPr>
              <w:t>Что делала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Вернуть?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a01 — «Пристрелка»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1 урон чужому жетону на соседнем гексе, без боя.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первая атака в каждом бою на 1 боеприпас дешевле.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a02 — «Мародёры»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  <w:p>
            <w:r>
              <w:rPr>
                <w:b w:val="0"/>
                <w:color w:val="666666"/>
                <w:sz w:val="18"/>
              </w:rPr>
              <w:t xml:space="preserve">см. пометку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3 боеприпаса.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+1 боеприпас за каждый уничтоженный жетон.</w:t>
            </w:r>
          </w:p>
          <w:p>
            <w:r>
              <w:rPr>
                <w:b/>
                <w:sz w:val="20"/>
              </w:rPr>
              <w:t xml:space="preserve">Пометка: </w:t>
            </w:r>
            <w:r>
              <w:rPr>
                <w:b w:val="0"/>
                <w:sz w:val="20"/>
              </w:rPr>
              <w:t xml:space="preserve">bs5 даёт монету за бой — это другое.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a03 / as1 — «Штурмовая группа · Ударное звено»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  <w:p>
            <w:r>
              <w:rPr>
                <w:b w:val="0"/>
                <w:color w:val="666666"/>
                <w:sz w:val="18"/>
              </w:rPr>
              <w:t xml:space="preserve">см. пометку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НЕ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бесплатный Бой.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СПЕЦ: одно войско делает одну атаку.</w:t>
            </w:r>
          </w:p>
          <w:p>
            <w:r>
              <w:rPr>
                <w:b/>
                <w:sz w:val="20"/>
              </w:rPr>
              <w:t xml:space="preserve">Пометка: </w:t>
            </w:r>
            <w:r>
              <w:rPr>
                <w:b w:val="0"/>
                <w:sz w:val="20"/>
              </w:rPr>
              <w:t xml:space="preserve">способность была сразу на двух картах — обычной и стартовой.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a04 — «Бронебойщики»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добить чужой жетон на соседнем гексе.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атаки по технике, зданиям и вышкам на 1 боеприпас дешевле.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a05 — «Двойной залп»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  <w:p>
            <w:r>
              <w:rPr>
                <w:b w:val="0"/>
                <w:color w:val="666666"/>
                <w:sz w:val="18"/>
              </w:rPr>
              <w:t xml:space="preserve">см. пометку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бесплатный Бой с двумя боями подряд.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нет надбавки за второй бой в действии.</w:t>
            </w:r>
          </w:p>
          <w:p>
            <w:r>
              <w:rPr>
                <w:b/>
                <w:sz w:val="20"/>
              </w:rPr>
              <w:t xml:space="preserve">Пометка: </w:t>
            </w:r>
            <w:r>
              <w:rPr>
                <w:b w:val="0"/>
                <w:sz w:val="20"/>
              </w:rPr>
              <w:t xml:space="preserve">убиралась из колоды вчетвером.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a06 — «Трофейная бригада»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  <w:p>
            <w:r>
              <w:rPr>
                <w:b w:val="0"/>
                <w:color w:val="666666"/>
                <w:sz w:val="18"/>
              </w:rPr>
              <w:t xml:space="preserve">см. пометку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2 трофейных очка.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+1 трофейное очко за каждый уничтоженный жетон.</w:t>
            </w:r>
          </w:p>
          <w:p>
            <w:r>
              <w:rPr>
                <w:b/>
                <w:sz w:val="20"/>
              </w:rPr>
              <w:t xml:space="preserve">Пометка: </w:t>
            </w:r>
            <w:r>
              <w:rPr>
                <w:b w:val="0"/>
                <w:sz w:val="20"/>
              </w:rPr>
              <w:t xml:space="preserve">убиралась втроём и вчетвером.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a07 — «Перекупщик»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  <w:p>
            <w:r>
              <w:rPr>
                <w:b w:val="0"/>
                <w:color w:val="666666"/>
                <w:sz w:val="18"/>
              </w:rPr>
              <w:t xml:space="preserve">см. пометку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НЕ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4 монеты.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второй келемий в сделке рынка идёт по полной цене.</w:t>
            </w:r>
          </w:p>
          <w:p>
            <w:r>
              <w:rPr>
                <w:b/>
                <w:sz w:val="20"/>
              </w:rPr>
              <w:t xml:space="preserve">Пометка: </w:t>
            </w:r>
            <w:r>
              <w:rPr>
                <w:b w:val="0"/>
                <w:sz w:val="20"/>
              </w:rPr>
              <w:t xml:space="preserve">сейчас скидка за пару действует на всех одинаково.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a09 — «Складчина»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  <w:p>
            <w:r>
              <w:rPr>
                <w:b w:val="0"/>
                <w:color w:val="666666"/>
                <w:sz w:val="18"/>
              </w:rPr>
              <w:t xml:space="preserve">см. пометку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НЕ реализована в общем виде.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2 карты задания + 2 монеты.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+1 ячейка хранения.</w:t>
            </w:r>
          </w:p>
          <w:p>
            <w:r>
              <w:rPr>
                <w:b/>
                <w:sz w:val="20"/>
              </w:rPr>
              <w:t xml:space="preserve">Пометка: </w:t>
            </w:r>
            <w:r>
              <w:rPr>
                <w:b w:val="0"/>
                <w:sz w:val="20"/>
              </w:rPr>
              <w:t xml:space="preserve">перекликается с «Трофейным сейфом» из ваших заметок.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a10 — «Лаборатория»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НЕ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бесплатная Наука.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СПЕЦ: положить 1 трофейное очко на любой трек.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a11 — «Глубокое бурение»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  <w:p>
            <w:r>
              <w:rPr>
                <w:b w:val="0"/>
                <w:color w:val="666666"/>
                <w:sz w:val="18"/>
              </w:rPr>
              <w:t xml:space="preserve">см. пометку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бесплатная Добыча дважды подряд.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каждый добытчик берёт и келемий, и контейнер за заход.</w:t>
            </w:r>
          </w:p>
          <w:p>
            <w:r>
              <w:rPr>
                <w:b/>
                <w:sz w:val="20"/>
              </w:rPr>
              <w:t xml:space="preserve">Пометка: </w:t>
            </w:r>
            <w:r>
              <w:rPr>
                <w:b w:val="0"/>
                <w:sz w:val="20"/>
              </w:rPr>
              <w:t xml:space="preserve">пассивка живёт в движке без карты.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a12 — «Промышленник»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НЕ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бесплатная Стройка без надбавки.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СПЕЦ: построить одно здание со скидкой 2 монеты.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a14 — «Заграждения»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бесплатная вышка.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атаки по твоим войскам на гексах с твоими зданиями стоят врагу +1 боеприпас.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a15 — «Резерв»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  <w:p>
            <w:r>
              <w:rPr>
                <w:b w:val="0"/>
                <w:color w:val="666666"/>
                <w:sz w:val="18"/>
              </w:rPr>
              <w:t xml:space="preserve">см. пометку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вывести на поле 2 войска из резерва.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СПЕЦ: вывести 1 подходящее войско из резерва.</w:t>
            </w:r>
          </w:p>
          <w:p>
            <w:r>
              <w:rPr>
                <w:b/>
                <w:sz w:val="20"/>
              </w:rPr>
              <w:t xml:space="preserve">Пометка: </w:t>
            </w:r>
            <w:r>
              <w:rPr>
                <w:b w:val="0"/>
                <w:sz w:val="20"/>
              </w:rPr>
              <w:t xml:space="preserve">перекликается со «Сходу в строй» из ваших заметок.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a16 — «Автономный контур»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  <w:p>
            <w:r>
              <w:rPr>
                <w:b w:val="0"/>
                <w:color w:val="666666"/>
                <w:sz w:val="18"/>
              </w:rPr>
              <w:t xml:space="preserve">см. пометку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полная бесплатная Сборка.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каждая энергостанция даёт +1 энергии.</w:t>
            </w:r>
          </w:p>
          <w:p>
            <w:r>
              <w:rPr>
                <w:b/>
                <w:sz w:val="20"/>
              </w:rPr>
              <w:t xml:space="preserve">Пометка: </w:t>
            </w:r>
            <w:r>
              <w:rPr>
                <w:b w:val="0"/>
                <w:sz w:val="20"/>
              </w:rPr>
              <w:t xml:space="preserve">единственная карта, лечившая дефицит энергии напрямую.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a17 — «Глубокая оборона»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  <w:p>
            <w:r>
              <w:rPr>
                <w:b w:val="0"/>
                <w:color w:val="666666"/>
                <w:sz w:val="18"/>
              </w:rPr>
              <w:t xml:space="preserve">см. пометку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объявлена, но никем не вызывается.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снять урон со всех своих жетонов.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в ответном бою твои войска бьют первыми.</w:t>
            </w:r>
          </w:p>
          <w:p>
            <w:r>
              <w:rPr>
                <w:b/>
                <w:sz w:val="20"/>
              </w:rPr>
              <w:t xml:space="preserve">Пометка: </w:t>
            </w:r>
            <w:r>
              <w:rPr>
                <w:b w:val="0"/>
                <w:sz w:val="20"/>
              </w:rPr>
              <w:t xml:space="preserve">была помечена спорной.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a18 — «Бастион»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  <w:p>
            <w:r>
              <w:rPr>
                <w:b w:val="0"/>
                <w:color w:val="666666"/>
                <w:sz w:val="18"/>
              </w:rPr>
              <w:t xml:space="preserve">см. пометку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бесплатное здание.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твой ЦУ +2 прочности.</w:t>
            </w:r>
          </w:p>
          <w:p>
            <w:r>
              <w:rPr>
                <w:b/>
                <w:sz w:val="20"/>
              </w:rPr>
              <w:t xml:space="preserve">Пометка: </w:t>
            </w:r>
            <w:r>
              <w:rPr>
                <w:b w:val="0"/>
                <w:sz w:val="20"/>
              </w:rPr>
              <w:t xml:space="preserve">единственная защита ЦУ от штурма.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a20 — «Форсированный марш»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бесплатное Движение.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первый гекс сверх скорости в каждом Движении бесплатен.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a21 — «Диспетчер»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  <w:p>
            <w:r>
              <w:rPr>
                <w:b w:val="0"/>
                <w:color w:val="666666"/>
                <w:sz w:val="18"/>
              </w:rPr>
              <w:t xml:space="preserve">см. пометку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бесплатная Смена энергии с перемещением модуля.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СПЕЦ: переместить один модуль.</w:t>
            </w:r>
          </w:p>
          <w:p>
            <w:r>
              <w:rPr>
                <w:b/>
                <w:sz w:val="20"/>
              </w:rPr>
              <w:t xml:space="preserve">Пометка: </w:t>
            </w:r>
            <w:r>
              <w:rPr>
                <w:b w:val="0"/>
                <w:sz w:val="20"/>
              </w:rPr>
              <w:t xml:space="preserve">b07 носит похожее имя, но двигает кубик энергии.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a22 — «Переброска»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2 войска идут на 2 гекса.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первые два выхода с гекса в каждом Движении бесплатны.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a24 — «Воздушный мост»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  <w:p>
            <w:r>
              <w:rPr>
                <w:b w:val="0"/>
                <w:color w:val="666666"/>
                <w:sz w:val="18"/>
              </w:rPr>
              <w:t xml:space="preserve">см. пометку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перебросить войско на 2 гекса.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авиация скорость 3 и может входить в гексы зарождения.</w:t>
            </w:r>
          </w:p>
          <w:p>
            <w:r>
              <w:rPr>
                <w:b/>
                <w:sz w:val="20"/>
              </w:rPr>
              <w:t xml:space="preserve">Пометка: </w:t>
            </w:r>
            <w:r>
              <w:rPr>
                <w:b w:val="0"/>
                <w:sz w:val="20"/>
              </w:rPr>
              <w:t xml:space="preserve">b02 даёт авиации +1 скорости, вход в гексы зарождения потерян.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as7 — «Штаб связи»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3 карты задания.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предел руки заданий +1.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as8 — «Изыскатели»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3 трофейных очка.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первый шаг Науки в каждом действии на 1 трофей дешевле.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as3 (ред. 1.1.0) — «Окопы»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  <w:p>
            <w:r>
              <w:rPr>
                <w:b w:val="0"/>
                <w:color w:val="666666"/>
                <w:sz w:val="18"/>
              </w:rPr>
              <w:t xml:space="preserve">см. пометку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снять урон со всех своих на одном гексе.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твои здания +1 прочности постоянно.</w:t>
            </w:r>
          </w:p>
          <w:p>
            <w:r>
              <w:rPr>
                <w:b/>
                <w:sz w:val="20"/>
              </w:rPr>
              <w:t xml:space="preserve">Пометка: </w:t>
            </w:r>
            <w:r>
              <w:rPr>
                <w:b w:val="0"/>
                <w:sz w:val="20"/>
              </w:rPr>
              <w:t xml:space="preserve">bs6 даёт то же самое, но только до конца раунда и с риском потерять здание.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a23 — «Штабная работа»</w:t>
            </w:r>
          </w:p>
          <w:p>
            <w:r>
              <w:rPr>
                <w:b w:val="0"/>
                <w:color w:val="666666"/>
                <w:sz w:val="18"/>
              </w:rPr>
              <w:t xml:space="preserve">прежняя колода</w:t>
            </w:r>
          </w:p>
          <w:p>
            <w:r>
              <w:rPr>
                <w:b w:val="0"/>
                <w:color w:val="666666"/>
                <w:sz w:val="18"/>
              </w:rPr>
              <w:t xml:space="preserve">см. пометку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две Сборки одним приказом.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два СПЕЦ-действия за ход.</w:t>
            </w:r>
          </w:p>
          <w:p>
            <w:r>
              <w:rPr>
                <w:b/>
                <w:sz w:val="20"/>
              </w:rPr>
              <w:t xml:space="preserve">Пометка: </w:t>
            </w:r>
            <w:r>
              <w:rPr>
                <w:b w:val="0"/>
                <w:sz w:val="20"/>
              </w:rPr>
              <w:t xml:space="preserve">перекрывается вашей заметкой про два СПЕЦ — карта расписана выше.</w:t>
            </w:r>
          </w:p>
        </w:tc>
        <w:tc>
          <w:tcPr>
            <w:tcW w:type="dxa" w:w="3969"/>
          </w:tcPr>
          <w:p/>
        </w:tc>
      </w:tr>
    </w:tbl>
    <w:p>
      <w:pPr>
        <w:pStyle w:val="Heading1"/>
      </w:pPr>
      <w:r>
        <w:t>Что учесть при вводе</w:t>
      </w:r>
    </w:p>
    <w:p>
      <w:r>
        <w:rPr>
          <w:b w:val="0"/>
          <w:sz w:val="20"/>
        </w:rPr>
        <w:t xml:space="preserve">Общие вопросы, которые всплывают сразу по нескольким картам.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7370"/>
        <w:gridCol w:w="3969"/>
      </w:tblGrid>
      <w:tr>
        <w:tc>
          <w:tcPr>
            <w:tcW w:type="dxa" w:w="3969"/>
            <w:shd w:val="clear" w:fill="D9D9D9"/>
          </w:tcPr>
          <w:p>
            <w:r>
              <w:rPr>
                <w:b/>
              </w:rPr>
              <w:t>Вопрос</w:t>
            </w:r>
          </w:p>
        </w:tc>
        <w:tc>
          <w:tcPr>
            <w:tcW w:type="dxa" w:w="7370"/>
            <w:shd w:val="clear" w:fill="D9D9D9"/>
          </w:tcPr>
          <w:p>
            <w:r>
              <w:rPr>
                <w:b/>
              </w:rPr>
              <w:t>Что именно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Утиль-эффекты ограничены реализованным набором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В чём дело: </w:t>
            </w:r>
            <w:r>
              <w:rPr>
                <w:b w:val="0"/>
                <w:sz w:val="20"/>
              </w:rPr>
              <w:t xml:space="preserve">верх карты может быть только тем, что движок умеет: выдача ресурсов и карт (gain) и бесплатное действие любого из восьми (free_action). Карта с иным верхом изымается из колоды на подготовке.</w:t>
            </w:r>
          </w:p>
          <w:p>
            <w:r>
              <w:rPr>
                <w:b/>
                <w:sz w:val="20"/>
              </w:rPr>
              <w:t xml:space="preserve">Что сделано здесь: </w:t>
            </w:r>
            <w:r>
              <w:rPr>
                <w:b w:val="0"/>
                <w:sz w:val="20"/>
              </w:rPr>
              <w:t xml:space="preserve">все предложенные утили взяты из этого набора, поэтому карты можно вводить, не трогая код верхов.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Четыре карты требуют только данных, восемь — кода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Только данные: </w:t>
            </w:r>
            <w:r>
              <w:rPr>
                <w:b w:val="0"/>
                <w:sz w:val="20"/>
              </w:rPr>
              <w:t xml:space="preserve">«Второй контур» и «Десантные тропы» ложатся на уже написанные точки правил; «Параллельные штабы» используют готовую пассивку (новая только оговорка про Безопасность); «Трофейный сейф» сводится к вместимости склада.</w:t>
            </w:r>
          </w:p>
          <w:p>
            <w:r>
              <w:rPr>
                <w:b/>
                <w:sz w:val="20"/>
              </w:rPr>
              <w:t xml:space="preserve">Нужен код: </w:t>
            </w:r>
            <w:r>
              <w:rPr>
                <w:b w:val="0"/>
                <w:sz w:val="20"/>
              </w:rPr>
              <w:t xml:space="preserve">«Переформирование», «Новая жила», «Маркшейдер», «Абордаж», «Сходу в строй», «Обмен пленными», «Передовая база», «Полевые окопы».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Три карты пересекаются с общими правилами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Какие: </w:t>
            </w:r>
            <w:r>
              <w:rPr>
                <w:b w:val="0"/>
                <w:sz w:val="20"/>
              </w:rPr>
              <w:t xml:space="preserve">«Аварийное питание» — со сводным правилом об оплате недостающей энергии монетой; «Трофейный сейф» — с тем, что обломки и так лежат в любых ячейках; «Передовая база» — с платным переносом зданий.</w:t>
            </w:r>
          </w:p>
          <w:p>
            <w:r>
              <w:rPr>
                <w:b/>
                <w:sz w:val="20"/>
              </w:rPr>
              <w:t xml:space="preserve">Что решить: </w:t>
            </w:r>
            <w:r>
              <w:rPr>
                <w:b w:val="0"/>
                <w:sz w:val="20"/>
              </w:rPr>
              <w:t xml:space="preserve">карта должна давать что-то СВЕРХ общего правила, иначе она пустая с первого дня.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Правило примыкания широкой стенкой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В чём дело: </w:t>
            </w:r>
            <w:r>
              <w:rPr>
                <w:b w:val="0"/>
                <w:sz w:val="20"/>
              </w:rPr>
              <w:t xml:space="preserve">оно упоминается в вашей заметке про добытчик и подразумевается «здесь и далее», но в правилах отдельным текстом не записано.</w:t>
            </w:r>
          </w:p>
          <w:p>
            <w:r>
              <w:rPr>
                <w:b/>
                <w:sz w:val="20"/>
              </w:rPr>
              <w:t xml:space="preserve">Что решить: </w:t>
            </w:r>
            <w:r>
              <w:rPr>
                <w:b w:val="0"/>
                <w:sz w:val="20"/>
              </w:rPr>
              <w:t xml:space="preserve">записать один раз общим правилом — на него будут ссылаться и карты, и стройка.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Захват и выкуп трогают трофейную экономику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В чём дело: </w:t>
            </w:r>
            <w:r>
              <w:rPr>
                <w:b w:val="0"/>
                <w:sz w:val="20"/>
              </w:rPr>
              <w:t xml:space="preserve">«Абордаж» и «Обмен пленными» вынимают жетоны из трофейного оборота, на котором держится Наука и треть очков партии.</w:t>
            </w:r>
          </w:p>
          <w:p>
            <w:r>
              <w:rPr>
                <w:b/>
                <w:sz w:val="20"/>
              </w:rPr>
              <w:t xml:space="preserve">Что решить: </w:t>
            </w:r>
            <w:r>
              <w:rPr>
                <w:b w:val="0"/>
                <w:sz w:val="20"/>
              </w:rPr>
              <w:t xml:space="preserve">считается ли захват уничтожением (задания, счётчик, ответный бой) и что противник получает взамен.</w:t>
            </w:r>
          </w:p>
        </w:tc>
        <w:tc>
          <w:tcPr>
            <w:tcW w:type="dxa" w:w="3969"/>
          </w:tcPr>
          <w:p/>
        </w:tc>
      </w:tr>
    </w:tbl>
    <w:p>
      <w:pPr>
        <w:pStyle w:val="Heading1"/>
      </w:pPr>
      <w:r>
        <w:t>Ещё карты — то, что придёт в голову по ходу ревью</w:t>
      </w:r>
    </w:p>
    <w:p>
      <w:r>
        <w:rPr>
          <w:b w:val="0"/>
          <w:sz w:val="20"/>
        </w:rPr>
        <w:t xml:space="preserve">Пустые строки под новые идеи.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7370"/>
        <w:gridCol w:w="3969"/>
      </w:tblGrid>
      <w:tr>
        <w:tc>
          <w:tcPr>
            <w:tcW w:type="dxa" w:w="3969"/>
            <w:shd w:val="clear" w:fill="D9D9D9"/>
          </w:tcPr>
          <w:p>
            <w:r>
              <w:rPr>
                <w:b/>
              </w:rPr>
              <w:t>Название / идея</w:t>
            </w:r>
          </w:p>
        </w:tc>
        <w:tc>
          <w:tcPr>
            <w:tcW w:type="dxa" w:w="7370"/>
            <w:shd w:val="clear" w:fill="D9D9D9"/>
          </w:tcPr>
          <w:p>
            <w:r>
              <w:rPr>
                <w:b/>
              </w:rPr>
              <w:t>Как должна работать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Заметка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</w:tbl>
    <w:sectPr>
      <w:pgSz w:w="16838" w:h="11906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