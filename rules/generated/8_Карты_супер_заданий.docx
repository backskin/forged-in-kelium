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Карты супер заданий — как устроены сейчас</w:t>
      </w:r>
    </w:p>
    <w:p>
      <w:r>
        <w:rPr>
          <w:b/>
          <w:sz w:val="20"/>
        </w:rPr>
        <w:t xml:space="preserve">Источник: </w:t>
      </w:r>
      <w:r>
        <w:rPr>
          <w:b w:val="0"/>
          <w:sz w:val="20"/>
        </w:rPr>
        <w:t xml:space="preserve">data/cards/super_objectives.2.0.0.yaml и data/cards/symbols.1.0.0.yaml (обе подключены сводом 1.10.0) + код kelium.engine.DeployPattern / kelium.engine.Symbols / kelium.engine.GameEngine. 17.08.2026.</w:t>
      </w:r>
    </w:p>
    <w:p>
      <w:r>
        <w:rPr>
          <w:b/>
          <w:sz w:val="20"/>
        </w:rPr>
        <w:t xml:space="preserve">Что здесь: </w:t>
      </w:r>
      <w:r>
        <w:rPr>
          <w:b w:val="0"/>
          <w:sz w:val="20"/>
        </w:rPr>
        <w:t xml:space="preserve">все восемь проектов целиком — обе части карты (ЛИЦО, оно же сборка, и РУБАШКА, она же развёртывание), требуемые символы и то, как каждая часть проверяется движком. Общие правила модуля — первой таблицей, разметка символов — третьей.</w:t>
      </w:r>
    </w:p>
    <w:p>
      <w:r>
        <w:rPr>
          <w:b/>
          <w:sz w:val="20"/>
        </w:rPr>
        <w:t xml:space="preserve">Как читать: </w:t>
      </w:r>
      <w:r>
        <w:rPr>
          <w:b w:val="0"/>
          <w:sz w:val="20"/>
        </w:rPr>
        <w:t xml:space="preserve">средняя колонка — что напечатано на карте и как это устроено в коде (что движок проверяет на самом деле). Правая — пусто, для ваших пометок.</w:t>
      </w:r>
    </w:p>
    <w:p>
      <w:pPr>
        <w:pStyle w:val="Heading2"/>
      </w:pPr>
      <w:r>
        <w:t>Общие правила модуля (свод 1.10.0)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Правило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устроено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Раздача и выбор</w:t>
            </w:r>
          </w:p>
          <w:p>
            <w:r>
              <w:rPr>
                <w:b w:val="0"/>
                <w:color w:val="666666"/>
                <w:sz w:val="18"/>
              </w:rPr>
              <w:t xml:space="preserve">подготовка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Спрашивается один раз, до первого раунда, у всех по порядку мест.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игроку раздаются ДВЕ карты супер задания, он оставляет ОДНУ, вторая уходит в коробку (deal: 2, choose: 1). Режим стартовых заданий — super: начальных заданий в колоде заданий нет.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GameEngine.offerSuperPick; карты каждому игроку раздаются свои, пересечений между игроками нет (проверяется тестом).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Лицо карты — сборка</w:t>
            </w:r>
          </w:p>
          <w:p>
            <w:r>
              <w:rPr>
                <w:b w:val="0"/>
                <w:color w:val="666666"/>
                <w:sz w:val="18"/>
              </w:rPr>
              <w:t xml:space="preserve">СПЕЦ, по одной части за раз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Первая часть карты: сдать в проект то, что на ней напечатано.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части вносятся СПЕЦ-действиями, по ОДНОЙ за СПЕЦ. Прогресс ведётся по частям: одну и ту же часть нельзя сдавать сверх её квоты, чтобы закрыть карту самым дешёвым ресурсом.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GameEngine.contributeSuper / canContributeSuper. Ресурсные части списываются из запаса, трофейные жетоны и своё войско уходят из игры, позиционные части не жертвуются — их оплата это истинный предикат.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ПО за первую часть</w:t>
            </w:r>
          </w:p>
          <w:p>
            <w:r>
              <w:rPr>
                <w:b w:val="0"/>
                <w:color w:val="666666"/>
                <w:sz w:val="18"/>
              </w:rPr>
              <w:t xml:space="preserve">очки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Очки за собранное лицо, даже если рубашка так и не сложилась.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как только лицо собрано ЦЕЛИКОМ, игрок один раз получает напечатанные на карте очки: 2–5 по стоимости сдаваемого (поле first_part_vp).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начисляется ровно один раз в момент завершения сборки; в разбивке счёта строка super_first_part (Scoring).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Рубашка — развёртывание</w:t>
            </w:r>
          </w:p>
          <w:p>
            <w:r>
              <w:rPr>
                <w:b w:val="0"/>
                <w:color w:val="666666"/>
                <w:sz w:val="18"/>
              </w:rPr>
              <w:t xml:space="preserve">СПЕЦ-проверка</w:t>
            </w:r>
          </w:p>
          <w:p>
            <w:r>
              <w:rPr>
                <w:b w:val="0"/>
                <w:color w:val="666666"/>
                <w:sz w:val="18"/>
              </w:rPr>
              <w:t xml:space="preserve">мгновенная победа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Вторая часть карты: требуются ТРИ вещи одновременно.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(1) рисунок из конкретных объектов на поле; (2) набор из трёх символов под планшетом войск; (3) СПЕЦ-действие проверки с этой карты. Проверка немедленно заканчивает партию победой.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GameEngine.superCheckReady → DeployPattern.satisfied + Symbols.satisfied; сама победа — deploySuper (winCondition: super_objective).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Рисунок: что проверяет движок</w:t>
            </w:r>
          </w:p>
          <w:p>
            <w:r>
              <w:rPr>
                <w:b w:val="0"/>
                <w:color w:val="666666"/>
                <w:sz w:val="18"/>
              </w:rPr>
              <w:t xml:space="preserve">внимание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Здесь данные и код расходятся — подробности в таблице «Что не сходится».</w:t>
            </w:r>
          </w:p>
          <w:p>
            <w:r>
              <w:rPr>
                <w:b/>
                <w:sz w:val="20"/>
              </w:rPr>
              <w:t xml:space="preserve">Как устроено в данных: </w:t>
            </w:r>
            <w:r>
              <w:rPr>
                <w:b w:val="0"/>
                <w:sz w:val="20"/>
              </w:rPr>
              <w:t xml:space="preserve">у каждой карты есть relation (line3, triangle, chain, around_hex, adjacent_pairs) и список объектов с количеством; у «Призмы» ещё и anchor.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DeployPattern знает только два отношения — connected и connected_touching_enemy; любое другое значение уходит в ветку по умолчанию и означает просто СВЯЗНОСТЬ набора по ячейкам (CellGraph). Геометрия линии, треугольника и цепочки не проверяется ни у одной из восьми карт.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Символы: как попадают под планшет</w:t>
            </w:r>
          </w:p>
          <w:p>
            <w:r>
              <w:rPr>
                <w:b w:val="0"/>
                <w:color w:val="666666"/>
                <w:sz w:val="18"/>
              </w:rPr>
              <w:t xml:space="preserve">свободно / СПЕЦ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Игра на вскрытие: подсунуть дёшево, показать дорого.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подсунуть карту под планшет — свободное решение, не действие (tuck_is_free). Вскрыть подложенную карту — СПЕЦ-действие, по одной карте за СПЕЦ (reveal_is_spec). Установленная карта арсенала считается открытой всегда (installed_arsenal_counts).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GameEngine.offerTuck. Карту арсенала игрок выбирает сам, а контейнер уходит под планшет ВСЛЕПУЮ — берётся верхняя карта колоды контейнеров, символ на рубашке не виден.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Проверка и последний символ</w:t>
            </w:r>
          </w:p>
          <w:p>
            <w:r>
              <w:rPr>
                <w:b w:val="0"/>
                <w:color w:val="666666"/>
                <w:sz w:val="18"/>
              </w:rPr>
              <w:t xml:space="preserve">slack = 0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Ключ check_reveals_last_symbol в своде 1.10.0 не задан.</w:t>
            </w:r>
          </w:p>
          <w:p>
            <w:r>
              <w:rPr>
                <w:b/>
                <w:sz w:val="20"/>
              </w:rPr>
              <w:t xml:space="preserve">Что это значит: </w:t>
            </w:r>
            <w:r>
              <w:rPr>
                <w:b w:val="0"/>
                <w:sz w:val="20"/>
              </w:rPr>
              <w:t xml:space="preserve">поблажки нет: к моменту, когда СПЕЦ-проверка вообще станет доступной, все три символа должны быть уже открыты (вскрытыми картами или установленным арсеналом).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 xml:space="preserve">Symbols.satisfied со slack 0. Сама проверка тоже вскрывает подходящие закрытые карты, но опция проверки появляется только когда набор уже сходится по ОТКРЫТЫМ.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Восемь проектов (8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prizma — «Призма»</w:t>
            </w:r>
          </w:p>
          <w:p>
            <w:r>
              <w:rPr>
                <w:b w:val="0"/>
                <w:color w:val="666666"/>
                <w:sz w:val="18"/>
              </w:rPr>
              <w:t xml:space="preserve">келемиевый излучатель</w:t>
            </w:r>
          </w:p>
          <w:p>
            <w:r>
              <w:rPr>
                <w:b w:val="0"/>
                <w:color w:val="666666"/>
                <w:sz w:val="18"/>
              </w:rPr>
              <w:t xml:space="preserve">символы: ● ● ▲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СУПЕР ЗАДАНИЕ — мгновенная победа: сперва собрать лицо СПЕЦ-действиями, затем СПЕЦ-проверка рубашки.</w:t>
            </w:r>
          </w:p>
          <w:p>
            <w:r>
              <w:rPr>
                <w:b/>
                <w:sz w:val="20"/>
              </w:rPr>
              <w:t xml:space="preserve">Лицо (сборка): </w:t>
            </w:r>
            <w:r>
              <w:rPr>
                <w:b w:val="0"/>
                <w:sz w:val="20"/>
              </w:rPr>
              <w:t xml:space="preserve">келемий (списывается из запаса) × 4. Очков за собранное лицо: 3.</w:t>
            </w:r>
          </w:p>
          <w:p>
            <w:r>
              <w:rPr>
                <w:b/>
                <w:sz w:val="20"/>
              </w:rPr>
              <w:t xml:space="preserve">Рубашка (рисунок): </w:t>
            </w:r>
            <w:r>
              <w:rPr>
                <w:b w:val="0"/>
                <w:sz w:val="20"/>
              </w:rPr>
              <w:t xml:space="preserve">в данных — три гекса в одну линию, средний гекс примыкает к чужому жетону. Объекты: своя энергостанция, свой добытчик, своя техника.</w:t>
            </w:r>
          </w:p>
          <w:p>
            <w:r>
              <w:rPr>
                <w:b/>
                <w:sz w:val="20"/>
              </w:rPr>
              <w:t xml:space="preserve">Рубашка (символы): </w:t>
            </w:r>
            <w:r>
              <w:rPr>
                <w:b w:val="0"/>
                <w:sz w:val="20"/>
              </w:rPr>
              <w:t xml:space="preserve">● круг, ● круг, ▲ треугольник.</w:t>
            </w:r>
          </w:p>
          <w:p>
            <w:r>
              <w:rPr>
                <w:b/>
                <w:sz w:val="20"/>
              </w:rPr>
              <w:t xml:space="preserve">Как проверяет движок: </w:t>
            </w:r>
            <w:r>
              <w:rPr>
                <w:b w:val="0"/>
                <w:sz w:val="20"/>
              </w:rPr>
              <w:t xml:space="preserve">перебираются наборы подходящих жетонов и ищется хотя бы один СВЯЗНЫЙ по ячейкам. Значение relation «line3» и anchor «mid_adjacent_enemy» движку неизвестно и на проверку не влияет — требуется только связка перечисленных объектов.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Призма направляет добытый келемий в один слепящий луч. Лицо карты собирается вложением 4 келемиев. Рубашка требует три гекса в одну линию — свою энергостанцию, своего добытчика и свою технику, — а средний гекс линии должен примыкать к чужому жетону.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liteynya — «Литейня»</w:t>
            </w:r>
          </w:p>
          <w:p>
            <w:r>
              <w:rPr>
                <w:b w:val="0"/>
                <w:color w:val="666666"/>
                <w:sz w:val="18"/>
              </w:rPr>
              <w:t xml:space="preserve">переплавка брони</w:t>
            </w:r>
          </w:p>
          <w:p>
            <w:r>
              <w:rPr>
                <w:b w:val="0"/>
                <w:color w:val="666666"/>
                <w:sz w:val="18"/>
              </w:rPr>
              <w:t xml:space="preserve">символы: ■ ■ ●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СУПЕР ЗАДАНИЕ — мгновенная победа: сперва собрать лицо СПЕЦ-действиями, затем СПЕЦ-проверка рубашки.</w:t>
            </w:r>
          </w:p>
          <w:p>
            <w:r>
              <w:rPr>
                <w:b/>
                <w:sz w:val="20"/>
              </w:rPr>
              <w:t xml:space="preserve">Лицо (сборка): </w:t>
            </w:r>
            <w:r>
              <w:rPr>
                <w:b w:val="0"/>
                <w:sz w:val="20"/>
              </w:rPr>
              <w:t xml:space="preserve">чужой жетон войск с трофейного места (уходит из игры навсегда) × 3. Очков за собранное лицо: 5.</w:t>
            </w:r>
          </w:p>
          <w:p>
            <w:r>
              <w:rPr>
                <w:b/>
                <w:sz w:val="20"/>
              </w:rPr>
              <w:t xml:space="preserve">Рубашка (рисунок): </w:t>
            </w:r>
            <w:r>
              <w:rPr>
                <w:b w:val="0"/>
                <w:sz w:val="20"/>
              </w:rPr>
              <w:t xml:space="preserve">в данных — треугольник из трёх соседних гексов. Объекты: свой завод, своя техника, любой чужой жетон.</w:t>
            </w:r>
          </w:p>
          <w:p>
            <w:r>
              <w:rPr>
                <w:b/>
                <w:sz w:val="20"/>
              </w:rPr>
              <w:t xml:space="preserve">Рубашка (символы): </w:t>
            </w:r>
            <w:r>
              <w:rPr>
                <w:b w:val="0"/>
                <w:sz w:val="20"/>
              </w:rPr>
              <w:t xml:space="preserve">■ квадрат, ■ квадрат, ● круг.</w:t>
            </w:r>
          </w:p>
          <w:p>
            <w:r>
              <w:rPr>
                <w:b/>
                <w:sz w:val="20"/>
              </w:rPr>
              <w:t xml:space="preserve">Как проверяет движок: </w:t>
            </w:r>
            <w:r>
              <w:rPr>
                <w:b w:val="0"/>
                <w:sz w:val="20"/>
              </w:rPr>
              <w:t xml:space="preserve">перебираются наборы подходящих жетонов и ищется хотя бы один СВЯЗНЫЙ по ячейкам. Значение relation «triangle» движку неизвестно и на проверку не влияет — требуется только связка перечисленных объектов.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Литейня переплавляет снятые с поля жетоны противника в собственную сталь. Лицо карты собирается из трёх чужих жетонов войск. Рубашка требует треугольник из трёх соседних гексов: свой завод, свою технику и любой чужой жетон рядом.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koloss — «Колосс»</w:t>
            </w:r>
          </w:p>
          <w:p>
            <w:r>
              <w:rPr>
                <w:b w:val="0"/>
                <w:color w:val="666666"/>
                <w:sz w:val="18"/>
              </w:rPr>
              <w:t xml:space="preserve">шагающая батарея</w:t>
            </w:r>
          </w:p>
          <w:p>
            <w:r>
              <w:rPr>
                <w:b w:val="0"/>
                <w:color w:val="666666"/>
                <w:sz w:val="18"/>
              </w:rPr>
              <w:t xml:space="preserve">символы: ▲ ▲ ⧗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СУПЕР ЗАДАНИЕ — мгновенная победа: сперва собрать лицо СПЕЦ-действиями, затем СПЕЦ-проверка рубашки.</w:t>
            </w:r>
          </w:p>
          <w:p>
            <w:r>
              <w:rPr>
                <w:b/>
                <w:sz w:val="20"/>
              </w:rPr>
              <w:t xml:space="preserve">Лицо (сборка): </w:t>
            </w:r>
            <w:r>
              <w:rPr>
                <w:b w:val="0"/>
                <w:sz w:val="20"/>
              </w:rPr>
              <w:t xml:space="preserve">своё здание, стоящее вплотную к чужому — позиционная часть: ничего не жертвуется, «оплата» это истинный предикат building_adjacent_to_enemy × 2. Очков за собранное лицо: 3.</w:t>
            </w:r>
          </w:p>
          <w:p>
            <w:r>
              <w:rPr>
                <w:b/>
                <w:sz w:val="20"/>
              </w:rPr>
              <w:t xml:space="preserve">Рубашка (рисунок): </w:t>
            </w:r>
            <w:r>
              <w:rPr>
                <w:b w:val="0"/>
                <w:sz w:val="20"/>
              </w:rPr>
              <w:t xml:space="preserve">в данных — цепочка соседних гексов. Объекты: своя казарма, своя вышка, своя пехота, чужое здание.</w:t>
            </w:r>
          </w:p>
          <w:p>
            <w:r>
              <w:rPr>
                <w:b/>
                <w:sz w:val="20"/>
              </w:rPr>
              <w:t xml:space="preserve">Рубашка (символы): </w:t>
            </w:r>
            <w:r>
              <w:rPr>
                <w:b w:val="0"/>
                <w:sz w:val="20"/>
              </w:rPr>
              <w:t xml:space="preserve">▲ треугольник, ▲ треугольник, ⧗ песочные часы.</w:t>
            </w:r>
          </w:p>
          <w:p>
            <w:r>
              <w:rPr>
                <w:b/>
                <w:sz w:val="20"/>
              </w:rPr>
              <w:t xml:space="preserve">Как проверяет движок: </w:t>
            </w:r>
            <w:r>
              <w:rPr>
                <w:b w:val="0"/>
                <w:sz w:val="20"/>
              </w:rPr>
              <w:t xml:space="preserve">перебираются наборы подходящих жетонов и ищется хотя бы один СВЯЗНЫЙ по ячейкам. Значение relation «chain» движку неизвестно и на проверку не влияет — требуется только связка перечисленных объектов.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Колосс — шагающая батарея, выросшая прямо на линии соприкосновения. Лицо карты собирается из двух своих зданий, что стоят рядом с чужими постройками. Рубашка требует цепочку соседних гексов: свою казарму, свою вышку, свою пехоту и рядом — чужое здание.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zavesa — «Завеса»</w:t>
            </w:r>
          </w:p>
          <w:p>
            <w:r>
              <w:rPr>
                <w:b w:val="0"/>
                <w:color w:val="666666"/>
                <w:sz w:val="18"/>
              </w:rPr>
              <w:t xml:space="preserve">глушитель приказов</w:t>
            </w:r>
          </w:p>
          <w:p>
            <w:r>
              <w:rPr>
                <w:b w:val="0"/>
                <w:color w:val="666666"/>
                <w:sz w:val="18"/>
              </w:rPr>
              <w:t xml:space="preserve">символы: ⧗ ⧗ ■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СУПЕР ЗАДАНИЕ — мгновенная победа: сперва собрать лицо СПЕЦ-действиями, затем СПЕЦ-проверка рубашки.</w:t>
            </w:r>
          </w:p>
          <w:p>
            <w:r>
              <w:rPr>
                <w:b/>
                <w:sz w:val="20"/>
              </w:rPr>
              <w:t xml:space="preserve">Лицо (сборка): </w:t>
            </w:r>
            <w:r>
              <w:rPr>
                <w:b w:val="0"/>
                <w:sz w:val="20"/>
              </w:rPr>
              <w:t xml:space="preserve">монета (списывается из запаса) × 8. Очков за собранное лицо: 3.</w:t>
            </w:r>
          </w:p>
          <w:p>
            <w:r>
              <w:rPr>
                <w:b/>
                <w:sz w:val="20"/>
              </w:rPr>
              <w:t xml:space="preserve">Рубашка (рисунок): </w:t>
            </w:r>
            <w:r>
              <w:rPr>
                <w:b w:val="0"/>
                <w:sz w:val="20"/>
              </w:rPr>
              <w:t xml:space="preserve">в данных — кольцо вокруг одного общего гекса. Объекты: своя энергостанция ×2, своя пехота, своя вышка.</w:t>
            </w:r>
          </w:p>
          <w:p>
            <w:r>
              <w:rPr>
                <w:b/>
                <w:sz w:val="20"/>
              </w:rPr>
              <w:t xml:space="preserve">Рубашка (символы): </w:t>
            </w:r>
            <w:r>
              <w:rPr>
                <w:b w:val="0"/>
                <w:sz w:val="20"/>
              </w:rPr>
              <w:t xml:space="preserve">⧗ песочные часы, ⧗ песочные часы, ■ квадрат.</w:t>
            </w:r>
          </w:p>
          <w:p>
            <w:r>
              <w:rPr>
                <w:b/>
                <w:sz w:val="20"/>
              </w:rPr>
              <w:t xml:space="preserve">Как проверяет движок: </w:t>
            </w:r>
            <w:r>
              <w:rPr>
                <w:b w:val="0"/>
                <w:sz w:val="20"/>
              </w:rPr>
              <w:t xml:space="preserve">перебираются наборы подходящих жетонов и ищется хотя бы один СВЯЗНЫЙ по ячейкам. Значение relation «around_hex» движку неизвестно и на проверку не влияет — требуется только связка перечисленных объектов.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Завеса — глушитель, что забивает чужие приказы помехами. Лицо карты собирается за 8 монет. Рубашка требует, чтобы вокруг одного общего гекса стояли две свои энергостанции, своя пехота и своя вышка.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krot — «Крот»</w:t>
            </w:r>
          </w:p>
          <w:p>
            <w:r>
              <w:rPr>
                <w:b w:val="0"/>
                <w:color w:val="666666"/>
                <w:sz w:val="18"/>
              </w:rPr>
              <w:t xml:space="preserve">подземный конвейер</w:t>
            </w:r>
          </w:p>
          <w:p>
            <w:r>
              <w:rPr>
                <w:b w:val="0"/>
                <w:color w:val="666666"/>
                <w:sz w:val="18"/>
              </w:rPr>
              <w:t xml:space="preserve">символы: ● ● ■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СУПЕР ЗАДАНИЕ — мгновенная победа: сперва собрать лицо СПЕЦ-действиями, затем СПЕЦ-проверка рубашки.</w:t>
            </w:r>
          </w:p>
          <w:p>
            <w:r>
              <w:rPr>
                <w:b/>
                <w:sz w:val="20"/>
              </w:rPr>
              <w:t xml:space="preserve">Лицо (сборка): </w:t>
            </w:r>
            <w:r>
              <w:rPr>
                <w:b w:val="0"/>
                <w:sz w:val="20"/>
              </w:rPr>
              <w:t xml:space="preserve">свой запитанный добытчик у грядки — позиционная часть: ничего не жертвуется, «оплата» это истинный предикат powered_miners_bordering_grids × 2. Очков за собранное лицо: 2.</w:t>
            </w:r>
          </w:p>
          <w:p>
            <w:r>
              <w:rPr>
                <w:b/>
                <w:sz w:val="20"/>
              </w:rPr>
              <w:t xml:space="preserve">Рубашка (рисунок): </w:t>
            </w:r>
            <w:r>
              <w:rPr>
                <w:b w:val="0"/>
                <w:sz w:val="20"/>
              </w:rPr>
              <w:t xml:space="preserve">в данных — цепочка соседних гексов. Объекты: свой добытчик ×2, своя энергостанция, своя пехота.</w:t>
            </w:r>
          </w:p>
          <w:p>
            <w:r>
              <w:rPr>
                <w:b/>
                <w:sz w:val="20"/>
              </w:rPr>
              <w:t xml:space="preserve">Рубашка (символы): </w:t>
            </w:r>
            <w:r>
              <w:rPr>
                <w:b w:val="0"/>
                <w:sz w:val="20"/>
              </w:rPr>
              <w:t xml:space="preserve">● круг, ● круг, ■ квадрат.</w:t>
            </w:r>
          </w:p>
          <w:p>
            <w:r>
              <w:rPr>
                <w:b/>
                <w:sz w:val="20"/>
              </w:rPr>
              <w:t xml:space="preserve">Как проверяет движок: </w:t>
            </w:r>
            <w:r>
              <w:rPr>
                <w:b w:val="0"/>
                <w:sz w:val="20"/>
              </w:rPr>
              <w:t xml:space="preserve">перебираются наборы подходящих жетонов и ищется хотя бы один СВЯЗНЫЙ по ячейкам. Значение relation «chain» движку неизвестно и на проверку не влияет — требуется только связка перечисленных объектов.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Крот прокладывает подземный конвейер между собственными шахтами на краю поля. Лицо карты собирается из двух своих добытчиков, стоящих у границы. Рубашка требует цепочку соседних гексов: два своих добытчика, свою энергостанцию и свою пехоту.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yadro — «Ядро»</w:t>
            </w:r>
          </w:p>
          <w:p>
            <w:r>
              <w:rPr>
                <w:b w:val="0"/>
                <w:color w:val="666666"/>
                <w:sz w:val="18"/>
              </w:rPr>
              <w:t xml:space="preserve">критическая сборка</w:t>
            </w:r>
          </w:p>
          <w:p>
            <w:r>
              <w:rPr>
                <w:b w:val="0"/>
                <w:color w:val="666666"/>
                <w:sz w:val="18"/>
              </w:rPr>
              <w:t xml:space="preserve">символы: ■ ■ ▲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СУПЕР ЗАДАНИЕ — мгновенная победа: сперва собрать лицо СПЕЦ-действиями, затем СПЕЦ-проверка рубашки.</w:t>
            </w:r>
          </w:p>
          <w:p>
            <w:r>
              <w:rPr>
                <w:b/>
                <w:sz w:val="20"/>
              </w:rPr>
              <w:t xml:space="preserve">Лицо (сборка): </w:t>
            </w:r>
            <w:r>
              <w:rPr>
                <w:b w:val="0"/>
                <w:sz w:val="20"/>
              </w:rPr>
              <w:t xml:space="preserve">трофейное очко (списывается из запаса) × 6. Очков за собранное лицо: 4.</w:t>
            </w:r>
          </w:p>
          <w:p>
            <w:r>
              <w:rPr>
                <w:b/>
                <w:sz w:val="20"/>
              </w:rPr>
              <w:t xml:space="preserve">Рубашка (рисунок): </w:t>
            </w:r>
            <w:r>
              <w:rPr>
                <w:b w:val="0"/>
                <w:sz w:val="20"/>
              </w:rPr>
              <w:t xml:space="preserve">в данных — кольцо вокруг одного общего гекса. Объекты: своя пехота ×2, своя техника, любой чужой жетон.</w:t>
            </w:r>
          </w:p>
          <w:p>
            <w:r>
              <w:rPr>
                <w:b/>
                <w:sz w:val="20"/>
              </w:rPr>
              <w:t xml:space="preserve">Рубашка (символы): </w:t>
            </w:r>
            <w:r>
              <w:rPr>
                <w:b w:val="0"/>
                <w:sz w:val="20"/>
              </w:rPr>
              <w:t xml:space="preserve">■ квадрат, ■ квадрат, ▲ треугольник.</w:t>
            </w:r>
          </w:p>
          <w:p>
            <w:r>
              <w:rPr>
                <w:b/>
                <w:sz w:val="20"/>
              </w:rPr>
              <w:t xml:space="preserve">Как проверяет движок: </w:t>
            </w:r>
            <w:r>
              <w:rPr>
                <w:b w:val="0"/>
                <w:sz w:val="20"/>
              </w:rPr>
              <w:t xml:space="preserve">перебираются наборы подходящих жетонов и ищется хотя бы один СВЯЗНЫЙ по ячейкам. Значение relation «around_hex» движку неизвестно и на проверку не влияет — требуется только связка перечисленных объектов.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Ядро — критическая сборка, что копит трофеи войны до предела. Лицо карты собирается за 6 трофейных очков. Рубашка требует, чтобы вокруг одного общего гекса стояли две свои пехоты, своя техника и любой чужой жетон.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roy — «Рой»</w:t>
            </w:r>
          </w:p>
          <w:p>
            <w:r>
              <w:rPr>
                <w:b w:val="0"/>
                <w:color w:val="666666"/>
                <w:sz w:val="18"/>
              </w:rPr>
              <w:t xml:space="preserve">воздушный улей</w:t>
            </w:r>
          </w:p>
          <w:p>
            <w:r>
              <w:rPr>
                <w:b w:val="0"/>
                <w:color w:val="666666"/>
                <w:sz w:val="18"/>
              </w:rPr>
              <w:t xml:space="preserve">символы: ▲ ▲ ●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СУПЕР ЗАДАНИЕ — мгновенная победа: сперва собрать лицо СПЕЦ-действиями, затем СПЕЦ-проверка рубашки.</w:t>
            </w:r>
          </w:p>
          <w:p>
            <w:r>
              <w:rPr>
                <w:b/>
                <w:sz w:val="20"/>
              </w:rPr>
              <w:t xml:space="preserve">Лицо (сборка): </w:t>
            </w:r>
            <w:r>
              <w:rPr>
                <w:b w:val="0"/>
                <w:sz w:val="20"/>
              </w:rPr>
              <w:t xml:space="preserve">чужой жетон здания с трофейного места (уходит из игры навсегда) × 2; монета (списывается из запаса) × 2. Очков за собранное лицо: 5.</w:t>
            </w:r>
          </w:p>
          <w:p>
            <w:r>
              <w:rPr>
                <w:b/>
                <w:sz w:val="20"/>
              </w:rPr>
              <w:t xml:space="preserve">Рубашка (рисунок): </w:t>
            </w:r>
            <w:r>
              <w:rPr>
                <w:b w:val="0"/>
                <w:sz w:val="20"/>
              </w:rPr>
              <w:t xml:space="preserve">в данных — разбиение на соседние пары. Объекты: своя авиабаза, своя авиация ×2, своя пехота.</w:t>
            </w:r>
          </w:p>
          <w:p>
            <w:r>
              <w:rPr>
                <w:b/>
                <w:sz w:val="20"/>
              </w:rPr>
              <w:t xml:space="preserve">Рубашка (символы): </w:t>
            </w:r>
            <w:r>
              <w:rPr>
                <w:b w:val="0"/>
                <w:sz w:val="20"/>
              </w:rPr>
              <w:t xml:space="preserve">▲ треугольник, ▲ треугольник, ● круг.</w:t>
            </w:r>
          </w:p>
          <w:p>
            <w:r>
              <w:rPr>
                <w:b/>
                <w:sz w:val="20"/>
              </w:rPr>
              <w:t xml:space="preserve">Как проверяет движок: </w:t>
            </w:r>
            <w:r>
              <w:rPr>
                <w:b w:val="0"/>
                <w:sz w:val="20"/>
              </w:rPr>
              <w:t xml:space="preserve">перебираются наборы подходящих жетонов и ищется хотя бы один СВЯЗНЫЙ по ячейкам. Значение relation «adjacent_pairs» движку неизвестно и на проверку не влияет — требуется только связка перечисленных объектов.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Рой — воздушный улей, что строится на обломках чужих баз. Лицо карты собирается из двух снятых чужих зданий и двух монет. Рубашка требует пары соседних гексов: свою авиабазу, две свои авиации и свою пехоту, каждую пару — соседями внутри себя.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zenit — «Зенит»</w:t>
            </w:r>
          </w:p>
          <w:p>
            <w:r>
              <w:rPr>
                <w:b w:val="0"/>
                <w:color w:val="666666"/>
                <w:sz w:val="18"/>
              </w:rPr>
              <w:t xml:space="preserve">орбитальный маяк</w:t>
            </w:r>
          </w:p>
          <w:p>
            <w:r>
              <w:rPr>
                <w:b w:val="0"/>
                <w:color w:val="666666"/>
                <w:sz w:val="18"/>
              </w:rPr>
              <w:t xml:space="preserve">символы: ⧗ ⧗ ▲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СУПЕР ЗАДАНИЕ — мгновенная победа: сперва собрать лицо СПЕЦ-действиями, затем СПЕЦ-проверка рубашки.</w:t>
            </w:r>
          </w:p>
          <w:p>
            <w:r>
              <w:rPr>
                <w:b/>
                <w:sz w:val="20"/>
              </w:rPr>
              <w:t xml:space="preserve">Лицо (сборка): </w:t>
            </w:r>
            <w:r>
              <w:rPr>
                <w:b w:val="0"/>
                <w:sz w:val="20"/>
              </w:rPr>
              <w:t xml:space="preserve">своё войско, стоящее на гексе с чужим жетоном (жетон жертвуется) × 3. Очков за собранное лицо: 4.</w:t>
            </w:r>
          </w:p>
          <w:p>
            <w:r>
              <w:rPr>
                <w:b/>
                <w:sz w:val="20"/>
              </w:rPr>
              <w:t xml:space="preserve">Рубашка (рисунок): </w:t>
            </w:r>
            <w:r>
              <w:rPr>
                <w:b w:val="0"/>
                <w:sz w:val="20"/>
              </w:rPr>
              <w:t xml:space="preserve">в данных — разбиение на соседние пары. Объекты: своя вышка ×2, свой ЦУ, любой чужой жетон.</w:t>
            </w:r>
          </w:p>
          <w:p>
            <w:r>
              <w:rPr>
                <w:b/>
                <w:sz w:val="20"/>
              </w:rPr>
              <w:t xml:space="preserve">Рубашка (символы): </w:t>
            </w:r>
            <w:r>
              <w:rPr>
                <w:b w:val="0"/>
                <w:sz w:val="20"/>
              </w:rPr>
              <w:t xml:space="preserve">⧗ песочные часы, ⧗ песочные часы, ▲ треугольник.</w:t>
            </w:r>
          </w:p>
          <w:p>
            <w:r>
              <w:rPr>
                <w:b/>
                <w:sz w:val="20"/>
              </w:rPr>
              <w:t xml:space="preserve">Как проверяет движок: </w:t>
            </w:r>
            <w:r>
              <w:rPr>
                <w:b w:val="0"/>
                <w:sz w:val="20"/>
              </w:rPr>
              <w:t xml:space="preserve">перебираются наборы подходящих жетонов и ищется хотя бы один СВЯЗНЫЙ по ячейкам. Значение relation «adjacent_pairs» движку неизвестно и на проверку не влияет — требуется только связка перечисленных объектов.</w:t>
            </w:r>
          </w:p>
          <w:p>
            <w:r>
              <w:rPr>
                <w:b/>
                <w:sz w:val="20"/>
              </w:rPr>
              <w:t xml:space="preserve">Текст карты: </w:t>
            </w:r>
            <w:r>
              <w:rPr>
                <w:b w:val="0"/>
                <w:sz w:val="20"/>
              </w:rPr>
              <w:t xml:space="preserve">Зенит — орбитальный маяк, зажжённый там, где стояли чужие войска. Лицо карты собирается из трёх своих жетонов, что побывали на чужих гексах. Рубашка требует пары соседних гексов: две свои вышки, свой центр управления и любой чужой жетон.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Символы — разметка (symbols.1.0.0)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Что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устроено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Четыре формы</w:t>
            </w:r>
          </w:p>
          <w:p>
            <w:r>
              <w:rPr>
                <w:b w:val="0"/>
                <w:color w:val="666666"/>
                <w:sz w:val="18"/>
              </w:rPr>
              <w:t xml:space="preserve">● ■ ▲ ⧗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Формы печатаются мелко в углу карты, на рубашке.</w:t>
            </w:r>
          </w:p>
          <w:p>
            <w:r>
              <w:rPr>
                <w:b/>
                <w:sz w:val="20"/>
              </w:rPr>
              <w:t xml:space="preserve">Как устроено: </w:t>
            </w:r>
            <w:r>
              <w:rPr>
                <w:b w:val="0"/>
                <w:sz w:val="20"/>
              </w:rPr>
              <w:t xml:space="preserve">круг ●, квадрат ■, треугольник ▲, песочные часы ⧗. Карта супер задания требует ТРИ символа, из них ровно два одинаковых.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Арсенал</w:t>
            </w:r>
          </w:p>
          <w:p>
            <w:r>
              <w:rPr>
                <w:b w:val="0"/>
                <w:color w:val="666666"/>
                <w:sz w:val="18"/>
              </w:rPr>
              <w:t xml:space="preserve">расхождение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Разметка ссылается на карты, которых нет в подключённой колоде.</w:t>
            </w:r>
          </w:p>
          <w:p>
            <w:r>
              <w:rPr>
                <w:b/>
                <w:sz w:val="20"/>
              </w:rPr>
              <w:t xml:space="preserve">Что в разметке: </w:t>
            </w:r>
            <w:r>
              <w:rPr>
                <w:b w:val="0"/>
                <w:sz w:val="20"/>
              </w:rPr>
              <w:t xml:space="preserve">24 обычные карты арсенала, по 6 на форму: a01–a24. Стартовые и супер-арсенал символов не несут.</w:t>
            </w:r>
          </w:p>
          <w:p>
            <w:r>
              <w:rPr>
                <w:b/>
                <w:sz w:val="20"/>
              </w:rPr>
              <w:t xml:space="preserve">Что в колоде: </w:t>
            </w:r>
            <w:r>
              <w:rPr>
                <w:b w:val="0"/>
                <w:sz w:val="20"/>
              </w:rPr>
              <w:t xml:space="preserve">арсенал 2.1.0 — это b01–b16, bs1–bs8 и v01–v06. Карт с id вида a01 в нём нет.</w:t>
            </w:r>
          </w:p>
          <w:p>
            <w:r>
              <w:rPr>
                <w:b/>
                <w:sz w:val="20"/>
              </w:rPr>
              <w:t xml:space="preserve">Следствие: </w:t>
            </w:r>
            <w:r>
              <w:rPr>
                <w:b w:val="0"/>
                <w:sz w:val="20"/>
              </w:rPr>
              <w:t xml:space="preserve">Symbols.ofArsenal возвращает пусто для КАЖДОЙ карты арсенала — с арсенала символов в партии не появляется вообще, ни с руки, ни с установленной карты. Ни один тест этого не ловит.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Контейнеры</w:t>
            </w:r>
          </w:p>
          <w:p>
            <w:r>
              <w:rPr>
                <w:b w:val="0"/>
                <w:color w:val="666666"/>
                <w:sz w:val="18"/>
              </w:rPr>
              <w:t xml:space="preserve">работает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12 карт из 32, по 3 на форму, из разных ярусов.</w:t>
            </w:r>
          </w:p>
          <w:p>
            <w:r>
              <w:rPr>
                <w:b/>
                <w:sz w:val="20"/>
              </w:rPr>
              <w:t xml:space="preserve">Разметка: </w:t>
            </w:r>
            <w:r>
              <w:rPr>
                <w:b w:val="0"/>
                <w:sz w:val="20"/>
              </w:rPr>
              <w:t xml:space="preserve">круг — c01, c13, c25; квадрат — c04, c16, c28; треугольник — c07, c19, c30; песочные часы — c10, c22, c32.</w:t>
            </w:r>
          </w:p>
          <w:p>
            <w:r>
              <w:rPr>
                <w:b/>
                <w:sz w:val="20"/>
              </w:rPr>
              <w:t xml:space="preserve">Следствие: </w:t>
            </w:r>
            <w:r>
              <w:rPr>
                <w:b w:val="0"/>
                <w:sz w:val="20"/>
              </w:rPr>
              <w:t xml:space="preserve">id совпадают с containers.1.1.0 — эти символы действительно работают и сейчас являются ЕДИНСТВЕННЫМ их источником.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Что из этого выходит за столом</w:t>
            </w:r>
          </w:p>
          <w:p>
            <w:r>
              <w:rPr>
                <w:b w:val="0"/>
                <w:color w:val="666666"/>
                <w:sz w:val="18"/>
              </w:rPr>
              <w:t xml:space="preserve">внимание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Оценка следует из двух фактов выше, а не из отдельного правила.</w:t>
            </w:r>
          </w:p>
          <w:p>
            <w:r>
              <w:rPr>
                <w:b/>
                <w:sz w:val="20"/>
              </w:rPr>
              <w:t xml:space="preserve">Расклад: </w:t>
            </w:r>
            <w:r>
              <w:rPr>
                <w:b w:val="0"/>
                <w:sz w:val="20"/>
              </w:rPr>
              <w:t xml:space="preserve">все три символа приходится набирать контейнерами, а контейнер уходит под планшет вслепую — верхней картой колоды, где нужную форму несут 3 карты из 32. Выбор «взять бонус ИЛИ оставить символ» при этом остаётся.</w:t>
            </w:r>
          </w:p>
          <w:p>
            <w:r>
              <w:rPr>
                <w:b/>
                <w:sz w:val="20"/>
              </w:rPr>
              <w:t xml:space="preserve">Итог: </w:t>
            </w:r>
            <w:r>
              <w:rPr>
                <w:b w:val="0"/>
                <w:sz w:val="20"/>
              </w:rPr>
              <w:t xml:space="preserve">вторая часть супер задания на текущем контенте практически не собирается, а мгновенная победа по проекту почти недостижима. Очки за первую часть (2–5) при этом работают штатно.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Что не сходится — на решение</w:t>
      </w:r>
    </w:p>
    <w:p>
      <w:r>
        <w:rPr>
          <w:b w:val="0"/>
          <w:sz w:val="20"/>
        </w:rPr>
        <w:t xml:space="preserve">Расхождения между текстом карт, данными и движком. Правая колонка — за вами.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Место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Что именно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Символы арсенала указывают на чужие id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symbols.1.0.0 размечает a01–a24, подключённый арсенал 2.1.0 — b/bs/v. Совпадений нет ни одного.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модуль символов работает на треть силы, супер задание не завершается.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переразметить символы под арсенал 2.1.0 и добавить тест «каждый id разметки существует в подключённой колоде».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Геометрия рисунка не исполняется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relation line3 / triangle / chain / around_hex / adjacent_pairs и anchor mid_adjacent_enemy в данных есть, в DeployPattern их нет.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все восемь рубашек сводятся к одному требованию — «поставь перечисленные объекты связкой», — и карты перестают различаться вторым шагом.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либо реализовать отношения, либо убрать их из данных и переписать тексты карт под связность.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Тексты карт обещают больше, чем проверяется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описания говорят про линию, треугольник, цепочку и кольцо вокруг гекса — это то, что читает игрок.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игрок строит фигуру, движок засчитывает любую связку; на живом столе это спор о правилах.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приводить тексты и код к одному после решения по предыдущей строке.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Правила модуля и свод расходятся по символам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документ «СУПЕР ЗАДАНИЯ 2.0» во врезке говорит, что символы отложены и выключены; свод 1.10.0 их включает (require_symbols: true).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источник правды по модулю противоречит числам, по которым играет движок.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решить, включён модуль или нет, и выправить ту сторону, которая неверна.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Второй, старый путь победы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в движке живёт СПЕЦ-опция развёртывания по ключу win_pattern; в картах 2.0.0 такого ключа нет — победа идёт только через проверку.</w:t>
            </w:r>
          </w:p>
          <w:p>
            <w:r>
              <w:rPr>
                <w:b/>
                <w:sz w:val="20"/>
              </w:rPr>
              <w:t xml:space="preserve">Чем грозит: </w:t>
            </w:r>
            <w:r>
              <w:rPr>
                <w:b w:val="0"/>
                <w:sz w:val="20"/>
              </w:rPr>
              <w:t xml:space="preserve">ничем прямо сейчас, но ветка молча глотает ошибки и при возврате к старому формату отключила бы карту незаметно.</w:t>
            </w:r>
          </w:p>
          <w:p>
            <w:r>
              <w:rPr>
                <w:b/>
                <w:sz w:val="20"/>
              </w:rPr>
              <w:t xml:space="preserve">Возможное решение: </w:t>
            </w:r>
            <w:r>
              <w:rPr>
                <w:b w:val="0"/>
                <w:sz w:val="20"/>
              </w:rPr>
              <w:t xml:space="preserve">оставить как есть либо убрать вместе с форматом 1.0.0.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Свои проекты / идеи, которых здесь нет</w:t>
      </w:r>
    </w:p>
    <w:p>
      <w:r>
        <w:rPr>
          <w:b w:val="0"/>
          <w:sz w:val="20"/>
        </w:rPr>
        <w:t xml:space="preserve">Место для новых супер заданий — то, что вы хотите добавить и чего нет в наборе.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Название /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должна работать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</w:tbl>
    <w:sectPr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