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SCARROW</w:t>
      </w:r>
    </w:p>
    <w:p>
      <w:pPr>
        <w:pStyle w:val="Heading1"/>
      </w:pPr>
      <w:r>
        <w:t>World Book</w:t>
      </w:r>
    </w:p>
    <w:p>
      <w:r>
        <w:rPr>
          <w:i/>
        </w:rPr>
        <w:t>English edition. Every name in this book is new: the game, the crystal, the land, the factions, the people. The rules do not change by a single word — only what things are called in the world.</w:t>
      </w:r>
    </w:p>
    <w:p>
      <w:r>
        <w:t>This book is not rules. There is no number in it you need to remember at the table. It explains why the ground under your tokens glows green, who sits across from you, and why they have exactly the same right to this field as you do.</w:t>
      </w:r>
    </w:p>
    <w:p>
      <w:r>
        <w:rPr>
          <w:b/>
        </w:rPr>
        <w:t>The short version.</w:t>
      </w:r>
      <w:r>
        <w:t xml:space="preserve"> Two hundred and twelve years ago a walking machine the size of a city cut a furrow across the continent, down to where the rock is hot — and stopped. The land closed the wound with crystal. That crystal, </w:t>
      </w:r>
      <w:r>
        <w:rPr>
          <w:b/>
        </w:rPr>
        <w:t>cicatrine</w:t>
      </w:r>
      <w:r>
        <w:t xml:space="preserve">, is the heat of a dead nation locked in stone. The wound healed badly: the great scar, called </w:t>
      </w:r>
      <w:r>
        <w:rPr>
          <w:b/>
        </w:rPr>
        <w:t>the Weal</w:t>
      </w:r>
      <w:r>
        <w:t xml:space="preserve">, still breaks open in </w:t>
      </w:r>
      <w:r>
        <w:rPr>
          <w:b/>
        </w:rPr>
        <w:t>weeps</w:t>
      </w:r>
      <w:r>
        <w:t xml:space="preserve">, and each weep bleeds crystal for a few months. Four peoples grown from the ruins of that nation share every new weep under the </w:t>
      </w:r>
      <w:r>
        <w:rPr>
          <w:b/>
        </w:rPr>
        <w:t>Tally Accord</w:t>
      </w:r>
      <w:r>
        <w:t xml:space="preserve">, which turns a war into a season with a score. Cutting crystal out of a living weep while everyone else is trying to do the same is called </w:t>
      </w:r>
      <w:r>
        <w:rPr>
          <w:b/>
        </w:rPr>
        <w:t>scarrowing</w:t>
      </w:r>
      <w:r>
        <w:t>. You command one of four crews at the weep by Magpie Ford — in the year the dead machine took its first step in two centuries.</w:t>
      </w:r>
    </w:p>
    <w:p>
      <w:pPr>
        <w:pStyle w:val="Heading1"/>
      </w:pPr>
      <w:r>
        <w:t>1. The Holdmark and the Harrow</w:t>
      </w:r>
    </w:p>
    <w:p>
      <w:r>
        <w:t xml:space="preserve">Nobody calls the vanished country by its old name. People call it </w:t>
      </w:r>
      <w:r>
        <w:rPr>
          <w:b/>
        </w:rPr>
        <w:t>the Holdmark</w:t>
      </w:r>
      <w:r>
        <w:t>, the way it called itself, and they say "back in the Holdmark" the way old people say "before the war".</w:t>
      </w:r>
    </w:p>
    <w:p>
      <w:r>
        <w:t>The Holdmark was huge: cold in the north, rich in grain in the south, and short of energy everywhere. Two and a half centuries ago it solved that hunger with one project, and everything you will see on the board still depends on it.</w:t>
      </w:r>
    </w:p>
    <w:p>
      <w:r>
        <w:t xml:space="preserve">The project was the </w:t>
      </w:r>
      <w:r>
        <w:rPr>
          <w:b/>
        </w:rPr>
        <w:t>Deep Traverse Engine</w:t>
      </w:r>
      <w:r>
        <w:t xml:space="preserve">. Everyone called it </w:t>
      </w:r>
      <w:r>
        <w:rPr>
          <w:b/>
        </w:rPr>
        <w:t>the Harrow</w:t>
      </w:r>
      <w:r>
        <w:t>.</w:t>
      </w:r>
    </w:p>
    <w:p>
      <w:r>
        <w:t xml:space="preserve">The Harrow was a walking machine more than three kilometres long: forty-two legs, six storeys in each, living decks for eleven thousand people, schools, a hospital, a greenhouse under a glass roof, and a choir that sang from the bridge on holidays. It did not roll — it walked, nine metres a stride, three strides an hour — and in front of it, across the full width of its hull, it cut the ground. Not dug: cut. At its front ran the </w:t>
      </w:r>
      <w:r>
        <w:rPr>
          <w:b/>
        </w:rPr>
        <w:t>share-arc</w:t>
      </w:r>
      <w:r>
        <w:t>, an edge heated white, and behind it lay a furrow two and a half kilometres deep, down to where the rock is warm on its own.</w:t>
      </w:r>
    </w:p>
    <w:p>
      <w:r>
        <w:t xml:space="preserve">The Holdmark took its heat from the furrow. Along both lips it laid the </w:t>
      </w:r>
      <w:r>
        <w:rPr>
          <w:b/>
        </w:rPr>
        <w:t>heatline</w:t>
      </w:r>
      <w:r>
        <w:t xml:space="preserve"> — pipes that carried deep heat to the cities — and beside the heatline a service railway, the </w:t>
      </w:r>
      <w:r>
        <w:rPr>
          <w:b/>
        </w:rPr>
        <w:t>Weal Line</w:t>
      </w:r>
      <w:r>
        <w:t>. The Harrow walked east for thirty-one years. Behind it lay nine hundred and twelve kilometres of glowing trench, and on that trench the Holdmark warmed itself, melted its metal, dried its grain and lit its windows.</w:t>
      </w:r>
    </w:p>
    <w:p>
      <w:r>
        <w:t xml:space="preserve">There were songs about the Harrow. </w:t>
      </w:r>
      <w:r>
        <w:rPr>
          <w:i/>
        </w:rPr>
        <w:t>"The furrow: bread and warmth for a thousand years"</w:t>
      </w:r>
      <w:r>
        <w:t xml:space="preserve"> was stamped on the coins. Its crew were counted a second people: children were born aboard, couples married aboard, some never set foot on the ground in their lives. Every schoolroom had a map where the furrow ran in a red line across the whole continent to the Eastern Sea, and the teacher would point: here is the Harrow now, and here is where it will be when you are grown.</w:t>
      </w:r>
    </w:p>
    <w:p>
      <w:r>
        <w:t>It never got there.</w:t>
      </w:r>
    </w:p>
    <w:p>
      <w:pPr>
        <w:pStyle w:val="Heading1"/>
      </w:pPr>
      <w:r>
        <w:t>2. The Halt</w:t>
      </w:r>
    </w:p>
    <w:p>
      <w:r>
        <w:t>Day eleven thousand three hundred and two. Early morning. The Harrow stands on the heights above the river Magpie, forty kilometres from where your Command Centre stands today.</w:t>
      </w:r>
    </w:p>
    <w:p>
      <w:r>
        <w:t xml:space="preserve">The last thing it sent over </w:t>
      </w:r>
      <w:r>
        <w:rPr>
          <w:b/>
        </w:rPr>
        <w:t>the Call</w:t>
      </w:r>
      <w:r>
        <w:t xml:space="preserve"> — the Holdmark's service radio net, on which it reported to the capital every four hours — was:</w:t>
      </w:r>
    </w:p>
    <w:p>
      <w:pPr>
        <w:ind w:left="480"/>
      </w:pPr>
      <w:r>
        <w:t>"Traverse One, sixth watch report. Halted. Share running over</w:t>
      </w:r>
    </w:p>
    <w:p>
      <w:pPr>
        <w:ind w:left="480"/>
      </w:pPr>
      <w:r>
        <w:t>tolerance, beneath us —"</w:t>
      </w:r>
    </w:p>
    <w:p>
      <w:r>
        <w:t xml:space="preserve">In the capital's receiving log someone wrote in pencil: </w:t>
      </w:r>
      <w:r>
        <w:rPr>
          <w:i/>
        </w:rPr>
        <w:t>"signal lost"</w:t>
      </w:r>
      <w:r>
        <w:t>.</w:t>
      </w:r>
    </w:p>
    <w:p>
      <w:r>
        <w:t>Nobody knows what was beneath them. The crew walked off the Harrow nine days later, and by then there was no time left to ask.</w:t>
      </w:r>
    </w:p>
    <w:p>
      <w:r>
        <w:t>In those nine days the furrow filled.</w:t>
      </w:r>
    </w:p>
    <w:p>
      <w:r>
        <w:t xml:space="preserve">From the floor, the walls, the lips, along its whole length — all nine hundred and twelve kilometres at once — the crystal came. Green, lit from within, faceted and dense, it rose from below at a speed witnesses compared to boiling, and by the ninth day it stood level with the ground. Where the glowing trench had been lay a lumpy green ridge knee-high, crossed every few metres by ropy folds, exactly like the drawn edges of a wound. It was named for what it looked like: </w:t>
      </w:r>
      <w:r>
        <w:rPr>
          <w:b/>
        </w:rPr>
        <w:t>the Weal</w:t>
      </w:r>
      <w:r>
        <w:t>.</w:t>
      </w:r>
    </w:p>
    <w:p>
      <w:r>
        <w:t>The heatline went cold in a single night. The crystal took all the heat of the furrow — not quenched it, took it. The pipes along the Weal stood cold, and the Weal itself was warm to the touch and glowed.</w:t>
      </w:r>
    </w:p>
    <w:p>
      <w:r>
        <w:t>The Holdmark lasted three winters without heat.</w:t>
      </w:r>
    </w:p>
    <w:p>
      <w:r>
        <w:t xml:space="preserve">No one conquered it and nothing blew it up. First the foundries stopped: they had nothing to melt with. Then the northern cities froze. Then the south stopped selling grain to the north, because the north had stopped paying. And in the third year came </w:t>
      </w:r>
      <w:r>
        <w:rPr>
          <w:b/>
        </w:rPr>
        <w:t>the Drowning</w:t>
      </w:r>
      <w:r>
        <w:t xml:space="preserve">: the Weal, growing downward, shifted the land beneath it, the western coast sank eighteen metres, and the sea walked into the capital. </w:t>
      </w:r>
      <w:r>
        <w:rPr>
          <w:b/>
        </w:rPr>
        <w:t>Vesk</w:t>
      </w:r>
      <w:r>
        <w:t>, the Holdmark's capital on the Estuary Flats, went under in one autumn week — all of it but the rooftops.</w:t>
      </w:r>
    </w:p>
    <w:p>
      <w:r>
        <w:t xml:space="preserve">Years are counted from the Halt. On the board it is </w:t>
      </w:r>
      <w:r>
        <w:rPr>
          <w:b/>
        </w:rPr>
        <w:t>212 A.H.</w:t>
      </w:r>
      <w:r>
        <w:t xml:space="preserve"> — two hundred and twelve years After the Halt.</w:t>
      </w:r>
    </w:p>
    <w:p>
      <w:pPr>
        <w:pStyle w:val="Heading1"/>
      </w:pPr>
      <w:r>
        <w:t>3. Cicatrine</w:t>
      </w:r>
    </w:p>
    <w:p>
      <w:pPr>
        <w:pStyle w:val="Heading2"/>
      </w:pPr>
      <w:r>
        <w:t>What it is</w:t>
      </w:r>
    </w:p>
    <w:p>
      <w:r>
        <w:t>The crystal that filled the furrow is the Holdmark's heat, locked in stone.</w:t>
      </w:r>
    </w:p>
    <w:p>
      <w:r>
        <w:t xml:space="preserve">This is not a metaphor. That is how the substance behaves: it grows where the crust is opened down to heat, grows faster the hotter the wound, draws the heat into itself and holds it in its lattice. The land did not "release" the crystal or "give birth" to it. The land </w:t>
      </w:r>
      <w:r>
        <w:rPr>
          <w:b/>
        </w:rPr>
        <w:t>scarred over</w:t>
      </w:r>
      <w:r>
        <w:t>: it closed a deep cut the way a body closes one, with a thick seam of tissue denser and coarser than what was there before.</w:t>
      </w:r>
    </w:p>
    <w:p>
      <w:r>
        <w:t xml:space="preserve">The name came from the doctors. When the field surgeons of the first years saw the Weal, they said one word: </w:t>
      </w:r>
      <w:r>
        <w:rPr>
          <w:i/>
        </w:rPr>
        <w:t>cicatrix</w:t>
      </w:r>
      <w:r>
        <w:t xml:space="preserve"> — the old medical term for scar tissue. Miners bent it into the shape of a mineral name, </w:t>
      </w:r>
      <w:r>
        <w:rPr>
          <w:b/>
        </w:rPr>
        <w:t>cicatrine</w:t>
      </w:r>
      <w:r>
        <w:t>, and within ten years nobody remembered it had been a diagnosis.</w:t>
      </w:r>
    </w:p>
    <w:p>
      <w:r>
        <w:t xml:space="preserve">At the table everyone just says </w:t>
      </w:r>
      <w:r>
        <w:rPr>
          <w:b/>
        </w:rPr>
        <w:t>trine</w:t>
      </w:r>
      <w:r>
        <w:t xml:space="preserve">. Soldiers call it </w:t>
      </w:r>
      <w:r>
        <w:rPr>
          <w:b/>
        </w:rPr>
        <w:t>embers</w:t>
      </w:r>
      <w:r>
        <w:t>, for the light and the warmth. Foundry workers call it "scar". Old people call it "the Holdmark's warmth", and they are not joking.</w:t>
      </w:r>
    </w:p>
    <w:p>
      <w:pPr>
        <w:pStyle w:val="Heading2"/>
      </w:pPr>
      <w:r>
        <w:t>Why people fight over it</w:t>
      </w:r>
    </w:p>
    <w:p>
      <w:r>
        <w:t>Cicatrine gives back its locked heat — slowly, evenly, for years. A piece the size of a fist heats a cottage for a winter. A crate keeps a foundry running for a week. Since the Halt it is the only heat on the continent that does not have to be fetched from under two and a half kilometres of rock: it lies on the surface and glows. Everything that works in 212 A.H. works on trine.</w:t>
      </w:r>
    </w:p>
    <w:p>
      <w:r>
        <w:t>But the important discovery came in 40 A.H., and it came by accident.</w:t>
      </w:r>
    </w:p>
    <w:p>
      <w:pPr>
        <w:pStyle w:val="Heading2"/>
      </w:pPr>
      <w:r>
        <w:t>Knitsteel</w:t>
      </w:r>
    </w:p>
    <w:p>
      <w:r>
        <w:t xml:space="preserve">In the northern foundry towns people tried melting crystal in with iron, just to keep the metal hot longer. The result was a new alloy — dull, greenish at the break, heavy. A week later a foundry hand named </w:t>
      </w:r>
      <w:r>
        <w:rPr>
          <w:b/>
        </w:rPr>
        <w:t>Prue Garner</w:t>
      </w:r>
      <w:r>
        <w:t xml:space="preserve"> noticed that a cracked ingot of it, left by the furnace, had </w:t>
      </w:r>
      <w:r>
        <w:rPr>
          <w:b/>
        </w:rPr>
        <w:t>knitted</w:t>
      </w:r>
      <w:r>
        <w:t xml:space="preserve"> — not all of it, only where the furnace generator's cable touched it.</w:t>
      </w:r>
    </w:p>
    <w:p>
      <w:r>
        <w:t xml:space="preserve">The alloy of cicatrine and metal is called </w:t>
      </w:r>
      <w:r>
        <w:rPr>
          <w:b/>
        </w:rPr>
        <w:t>knitsteel</w:t>
      </w:r>
      <w:r>
        <w:t>. It does to metal what the crystal did to the land: it scars over. While current runs through knitsteel, it closes holes, cracks and cuts — not instantly, but while you watch. Take the current away, and it is just heavy metal that can be holed like any other.</w:t>
      </w:r>
    </w:p>
    <w:p>
      <w:r>
        <w:t xml:space="preserve">Everything on your board is made of knitsteel: barracks, factories, extractors, vehicle hulls, infantry armour, tower frames. That is why </w:t>
      </w:r>
      <w:r>
        <w:rPr>
          <w:b/>
        </w:rPr>
        <w:t>energy on the board is never spent, only moved</w:t>
      </w:r>
      <w:r>
        <w:t xml:space="preserve">: it is the current that keeps knitsteel alive. That is why a hit on a building </w:t>
      </w:r>
      <w:r>
        <w:rPr>
          <w:b/>
        </w:rPr>
        <w:t>knocks energy out of it</w:t>
      </w:r>
      <w:r>
        <w:t xml:space="preserve"> — the breach cuts the circuit and the current runs back to its source. And that is why </w:t>
      </w:r>
      <w:r>
        <w:rPr>
          <w:b/>
        </w:rPr>
        <w:t>an energy cube placed in a damaged slot removes the damage</w:t>
      </w:r>
      <w:r>
        <w:t>: the current is back, and the scar closes the hole. Engineers of all four crews call it "feeding" a building. Medics who do the same to a wounded soldier's armour call it the same thing.</w:t>
      </w:r>
    </w:p>
    <w:p>
      <w:pPr>
        <w:pStyle w:val="Heading2"/>
      </w:pPr>
      <w:r>
        <w:t>What it costs</w:t>
      </w:r>
    </w:p>
    <w:p>
      <w:r>
        <w:t xml:space="preserve">Cicatrine is not poisonous, but its dust settles in the lungs and scars there too. This is </w:t>
      </w:r>
      <w:r>
        <w:rPr>
          <w:b/>
        </w:rPr>
        <w:t>weal-cough</w:t>
      </w:r>
      <w:r>
        <w:t xml:space="preserve">. Foundry workers get it by forty, extractor crews by thirty, and those who break open storage under fire — whenever. Crystal broken across the grain gives up all its heat at once: a flash, green flame, a crater. That is why </w:t>
      </w:r>
      <w:r>
        <w:rPr>
          <w:b/>
        </w:rPr>
        <w:t>a destroyed storage burns along with what was inside</w:t>
      </w:r>
      <w:r>
        <w:t xml:space="preserve"> — nobody captures a trine store; they lose it.</w:t>
      </w:r>
    </w:p>
    <w:p>
      <w:pPr>
        <w:pStyle w:val="Heading1"/>
      </w:pPr>
      <w:r>
        <w:t>4. Weeps</w:t>
      </w:r>
    </w:p>
    <w:p>
      <w:r>
        <w:t>The Weal healed badly.</w:t>
      </w:r>
    </w:p>
    <w:p>
      <w:r>
        <w:t xml:space="preserve">From 60 A.H. it began to </w:t>
      </w:r>
      <w:r>
        <w:rPr>
          <w:b/>
        </w:rPr>
        <w:t>weep</w:t>
      </w:r>
      <w:r>
        <w:t xml:space="preserve"> — the surgeon's word for a wound that closed on top and keeps festering underneath, breaking out to the surface somewhere away from the cut. Tens, sometimes a hundred kilometres from the Weal the ground splits, heat comes out of the crack, and crystal starts growing into it the way it once grew into the furrow. It grows fast — within a week the ground bristles with man-high crystal ridges — and it can be cut, and it grows back.</w:t>
      </w:r>
    </w:p>
    <w:p>
      <w:r>
        <w:t>Every weep lives the same life:</w:t>
      </w:r>
    </w:p>
    <w:p>
      <w:pPr>
        <w:pStyle w:val="ListBullet"/>
      </w:pPr>
      <w:r>
        <w:rPr>
          <w:b/>
        </w:rPr>
        <w:t>Opening.</w:t>
      </w:r>
      <w:r>
        <w:t xml:space="preserve"> The ground bursts, warm steam pours out of the cracks, the horizon glows at night. Anyone listening to the Call hears about it the same day.</w:t>
      </w:r>
    </w:p>
    <w:p>
      <w:pPr>
        <w:pStyle w:val="ListBullet"/>
      </w:pPr>
      <w:r>
        <w:rPr>
          <w:b/>
        </w:rPr>
        <w:t>Season.</w:t>
      </w:r>
      <w:r>
        <w:t xml:space="preserve"> For a few months the weep runs. Crystal cut from the </w:t>
      </w:r>
      <w:r>
        <w:rPr>
          <w:b/>
        </w:rPr>
        <w:t>wellheads</w:t>
      </w:r>
      <w:r>
        <w:t xml:space="preserve"> — the hottest spots, where the crack reaches the surface — grows back. Your whole game happens here.</w:t>
      </w:r>
    </w:p>
    <w:p>
      <w:pPr>
        <w:pStyle w:val="ListBullet"/>
      </w:pPr>
      <w:r>
        <w:rPr>
          <w:b/>
        </w:rPr>
        <w:t>Crusting.</w:t>
      </w:r>
      <w:r>
        <w:t xml:space="preserve"> The heat fades, crystal stops growing back, the cracks skin over with grey crust, and a year later the land is dead. A weep never reopens.</w:t>
      </w:r>
    </w:p>
    <w:p>
      <w:r>
        <w:t xml:space="preserve">Cartographers write "focus" and "wellhead" on their maps. Soldiers keep it simple: </w:t>
      </w:r>
      <w:r>
        <w:rPr>
          <w:b/>
        </w:rPr>
        <w:t>running</w:t>
      </w:r>
      <w:r>
        <w:t xml:space="preserve"> means we fight; </w:t>
      </w:r>
      <w:r>
        <w:rPr>
          <w:b/>
        </w:rPr>
        <w:t>crusted</w:t>
      </w:r>
      <w:r>
        <w:t xml:space="preserve"> means we count.</w:t>
      </w:r>
    </w:p>
    <w:p>
      <w:r>
        <w:t>Nobody knows where the next weep will open. There have been forty-seven. Forty-six have crusted. The forty-seventh is yours.</w:t>
      </w:r>
    </w:p>
    <w:p>
      <w:pPr>
        <w:pStyle w:val="Heading1"/>
      </w:pPr>
      <w:r>
        <w:t>5. The land</w:t>
      </w:r>
    </w:p>
    <w:p>
      <w:r>
        <w:t xml:space="preserve">The Weal cuts the continent in two. The land on both sides of it, a hundred kilometres each way, is </w:t>
      </w:r>
      <w:r>
        <w:rPr>
          <w:b/>
        </w:rPr>
        <w:t>the Wealands</w:t>
      </w:r>
      <w:r>
        <w:t>. Everything else is just "out there".</w:t>
      </w:r>
    </w:p>
    <w:p>
      <w:pPr>
        <w:pStyle w:val="ListBullet"/>
      </w:pPr>
      <w:r>
        <w:rPr>
          <w:b/>
        </w:rPr>
        <w:t>The Weal</w:t>
      </w:r>
      <w:r>
        <w:t xml:space="preserve"> — nine hundred and twelve kilometres of green scar, from the Estuary Flats in the west to the dead Harrow in the east. You can walk on it but not live on it: too warm and too bright — cattle go blind, people stop sleeping.</w:t>
      </w:r>
    </w:p>
    <w:p>
      <w:pPr>
        <w:pStyle w:val="ListBullet"/>
      </w:pPr>
      <w:r>
        <w:rPr>
          <w:b/>
        </w:rPr>
        <w:t>The Head</w:t>
      </w:r>
      <w:r>
        <w:t xml:space="preserve"> — the eastern end of the Weal, where the Harrow stands. Three kilometres of knitsteel on a rise above the Magpie; knitsteel without current takes two hundred years to start rusting. The share-arc is still warm. Nobody settles near the Head.</w:t>
      </w:r>
    </w:p>
    <w:p>
      <w:pPr>
        <w:pStyle w:val="ListBullet"/>
      </w:pPr>
      <w:r>
        <w:rPr>
          <w:b/>
        </w:rPr>
        <w:t>Vesk</w:t>
      </w:r>
      <w:r>
        <w:t xml:space="preserve"> — the drowned capital in the west. Above the bay they call </w:t>
      </w:r>
      <w:r>
        <w:rPr>
          <w:b/>
        </w:rPr>
        <w:t>the Drown</w:t>
      </w:r>
      <w:r>
        <w:t xml:space="preserve"> stand rooftops, spires and the top floors of ministries. People live on the roofs.</w:t>
      </w:r>
    </w:p>
    <w:p>
      <w:pPr>
        <w:pStyle w:val="ListBullet"/>
      </w:pPr>
      <w:r>
        <w:rPr>
          <w:b/>
        </w:rPr>
        <w:t>The Forgelands</w:t>
      </w:r>
      <w:r>
        <w:t xml:space="preserve"> — the north, the Holdmark's old foundry towns. Cold, smoky, crowded. Today this is </w:t>
      </w:r>
      <w:r>
        <w:rPr>
          <w:b/>
        </w:rPr>
        <w:t>the Smelt</w:t>
      </w:r>
      <w:r>
        <w:t>.</w:t>
      </w:r>
    </w:p>
    <w:p>
      <w:pPr>
        <w:pStyle w:val="ListBullet"/>
      </w:pPr>
      <w:r>
        <w:rPr>
          <w:b/>
        </w:rPr>
        <w:t>The Dryfold</w:t>
      </w:r>
      <w:r>
        <w:t xml:space="preserve"> — the south, the old breadbasket. As the Weal grew it drank the rivers: crystal needs water to grow, and every river that crossed the furrow drained into it. The south dried to ochre. Today this is </w:t>
      </w:r>
      <w:r>
        <w:rPr>
          <w:b/>
        </w:rPr>
        <w:t>the Fold</w:t>
      </w:r>
      <w:r>
        <w:t>.</w:t>
      </w:r>
    </w:p>
    <w:p>
      <w:pPr>
        <w:pStyle w:val="ListBullet"/>
      </w:pPr>
      <w:r>
        <w:rPr>
          <w:b/>
        </w:rPr>
        <w:t>Calder</w:t>
      </w:r>
      <w:r>
        <w:t xml:space="preserve"> — a city halfway between the north and the Weal, burned in 118 A.H. Where it stood there is now </w:t>
      </w:r>
      <w:r>
        <w:rPr>
          <w:b/>
        </w:rPr>
        <w:t>scab</w:t>
      </w:r>
      <w:r>
        <w:t xml:space="preserve"> — the dead crust of a crusted weep. Its people are called </w:t>
      </w:r>
      <w:r>
        <w:rPr>
          <w:b/>
        </w:rPr>
        <w:t>the Ashborn</w:t>
      </w:r>
      <w:r>
        <w:t>.</w:t>
      </w:r>
    </w:p>
    <w:p>
      <w:pPr>
        <w:pStyle w:val="Heading2"/>
      </w:pPr>
      <w:r>
        <w:t>What you see on the board</w:t>
      </w:r>
    </w:p>
    <w:p>
      <w:r>
        <w:t>Every tile on your board has a name, and the locals know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on the board</w:t>
            </w:r>
          </w:p>
        </w:tc>
        <w:tc>
          <w:tcPr>
            <w:tcW w:type="dxa" w:w="2880"/>
          </w:tcPr>
          <w:p>
            <w:r>
              <w:rPr>
                <w:b/>
              </w:rPr>
              <w:t>what it is called</w:t>
            </w:r>
          </w:p>
        </w:tc>
        <w:tc>
          <w:tcPr>
            <w:tcW w:type="dxa" w:w="2880"/>
          </w:tcPr>
          <w:p>
            <w:r>
              <w:rPr>
                <w:b/>
              </w:rPr>
              <w:t>what it is</w:t>
            </w:r>
          </w:p>
        </w:tc>
      </w:tr>
      <w:tr>
        <w:tc>
          <w:tcPr>
            <w:tcW w:type="dxa" w:w="2880"/>
          </w:tcPr>
          <w:p>
            <w:r>
              <w:t>waste, hills, rocks</w:t>
            </w:r>
          </w:p>
        </w:tc>
        <w:tc>
          <w:tcPr>
            <w:tcW w:type="dxa" w:w="2880"/>
          </w:tcPr>
          <w:p>
            <w:r>
              <w:rPr>
                <w:b/>
              </w:rPr>
              <w:t>the dry</w:t>
            </w:r>
          </w:p>
        </w:tc>
        <w:tc>
          <w:tcPr>
            <w:tcW w:type="dxa" w:w="2880"/>
          </w:tcPr>
          <w:p>
            <w:r>
              <w:t>the parched land of the Dryfold and the Wealands</w:t>
            </w:r>
          </w:p>
        </w:tc>
      </w:tr>
      <w:tr>
        <w:tc>
          <w:tcPr>
            <w:tcW w:type="dxa" w:w="2880"/>
          </w:tcPr>
          <w:p>
            <w:r>
              <w:t>spawn tile</w:t>
            </w:r>
          </w:p>
        </w:tc>
        <w:tc>
          <w:tcPr>
            <w:tcW w:type="dxa" w:w="2880"/>
          </w:tcPr>
          <w:p>
            <w:r>
              <w:rPr>
                <w:b/>
              </w:rPr>
              <w:t>wellhead</w:t>
            </w:r>
            <w:r>
              <w:t>; soldiers say "tap"</w:t>
            </w:r>
          </w:p>
        </w:tc>
        <w:tc>
          <w:tcPr>
            <w:tcW w:type="dxa" w:w="2880"/>
          </w:tcPr>
          <w:p>
            <w:r>
              <w:t>the crack of a weep where crystal grows</w:t>
            </w:r>
          </w:p>
        </w:tc>
      </w:tr>
      <w:tr>
        <w:tc>
          <w:tcPr>
            <w:tcW w:type="dxa" w:w="2880"/>
          </w:tcPr>
          <w:p>
            <w:r>
              <w:t>impassable hex</w:t>
            </w:r>
          </w:p>
        </w:tc>
        <w:tc>
          <w:tcPr>
            <w:tcW w:type="dxa" w:w="2880"/>
          </w:tcPr>
          <w:p>
            <w:r>
              <w:rPr>
                <w:b/>
              </w:rPr>
              <w:t>scab</w:t>
            </w:r>
          </w:p>
        </w:tc>
        <w:tc>
          <w:tcPr>
            <w:tcW w:type="dxa" w:w="2880"/>
          </w:tcPr>
          <w:p>
            <w:r>
              <w:t>the crust of an old weep: nothing passes, nothing builds</w:t>
            </w:r>
          </w:p>
        </w:tc>
      </w:tr>
      <w:tr>
        <w:tc>
          <w:tcPr>
            <w:tcW w:type="dxa" w:w="2880"/>
          </w:tcPr>
          <w:p>
            <w:r>
              <w:t>chasm</w:t>
            </w:r>
          </w:p>
        </w:tc>
        <w:tc>
          <w:tcPr>
            <w:tcW w:type="dxa" w:w="2880"/>
          </w:tcPr>
          <w:p>
            <w:r>
              <w:rPr>
                <w:b/>
              </w:rPr>
              <w:t>sink</w:t>
            </w:r>
          </w:p>
        </w:tc>
        <w:tc>
          <w:tcPr>
            <w:tcW w:type="dxa" w:w="2880"/>
          </w:tcPr>
          <w:p>
            <w:r>
              <w:t>an underground branch of the Weal that fell through to the surface</w:t>
            </w:r>
          </w:p>
        </w:tc>
      </w:tr>
      <w:tr>
        <w:tc>
          <w:tcPr>
            <w:tcW w:type="dxa" w:w="2880"/>
          </w:tcPr>
          <w:p>
            <w:r>
              <w:t>magma</w:t>
            </w:r>
          </w:p>
        </w:tc>
        <w:tc>
          <w:tcPr>
            <w:tcW w:type="dxa" w:w="2880"/>
          </w:tcPr>
          <w:p>
            <w:r>
              <w:rPr>
                <w:b/>
              </w:rPr>
              <w:t>bleed</w:t>
            </w:r>
          </w:p>
        </w:tc>
        <w:tc>
          <w:tcPr>
            <w:tcW w:type="dxa" w:w="2880"/>
          </w:tcPr>
          <w:p>
            <w:r>
              <w:t>where the Weal never closed and still gives off heat</w:t>
            </w:r>
          </w:p>
        </w:tc>
      </w:tr>
      <w:tr>
        <w:tc>
          <w:tcPr>
            <w:tcW w:type="dxa" w:w="2880"/>
          </w:tcPr>
          <w:p>
            <w:r>
              <w:t>water</w:t>
            </w:r>
          </w:p>
        </w:tc>
        <w:tc>
          <w:tcPr>
            <w:tcW w:type="dxa" w:w="2880"/>
          </w:tcPr>
          <w:p>
            <w:r>
              <w:rPr>
                <w:b/>
              </w:rPr>
              <w:t>drown</w:t>
            </w:r>
          </w:p>
        </w:tc>
        <w:tc>
          <w:tcPr>
            <w:tcW w:type="dxa" w:w="2880"/>
          </w:tcPr>
          <w:p>
            <w:r>
              <w:t>sunken, flooded land; Holdmark streets under the water</w:t>
            </w:r>
          </w:p>
        </w:tc>
      </w:tr>
      <w:tr>
        <w:tc>
          <w:tcPr>
            <w:tcW w:type="dxa" w:w="2880"/>
          </w:tcPr>
          <w:p>
            <w:r>
              <w:t>radiation</w:t>
            </w:r>
          </w:p>
        </w:tc>
        <w:tc>
          <w:tcPr>
            <w:tcW w:type="dxa" w:w="2880"/>
          </w:tcPr>
          <w:p>
            <w:r>
              <w:rPr>
                <w:b/>
              </w:rPr>
              <w:t>kettles</w:t>
            </w:r>
          </w:p>
        </w:tc>
        <w:tc>
          <w:tcPr>
            <w:tcW w:type="dxa" w:w="2880"/>
          </w:tcPr>
          <w:p>
            <w:r>
              <w:t>abandoned Holdmark power plants that heated its cities before the Harrow</w:t>
            </w:r>
          </w:p>
        </w:tc>
      </w:tr>
      <w:tr>
        <w:tc>
          <w:tcPr>
            <w:tcW w:type="dxa" w:w="2880"/>
          </w:tcPr>
          <w:p>
            <w:r>
              <w:t>yellow-green sludge</w:t>
            </w:r>
          </w:p>
        </w:tc>
        <w:tc>
          <w:tcPr>
            <w:tcW w:type="dxa" w:w="2880"/>
          </w:tcPr>
          <w:p>
            <w:r>
              <w:rPr>
                <w:b/>
              </w:rPr>
              <w:t>gall</w:t>
            </w:r>
          </w:p>
        </w:tc>
        <w:tc>
          <w:tcPr>
            <w:tcW w:type="dxa" w:w="2880"/>
          </w:tcPr>
          <w:p>
            <w:r>
              <w:t>groundwater leached by the scar; murky and caustic</w:t>
            </w:r>
          </w:p>
        </w:tc>
      </w:tr>
      <w:tr>
        <w:tc>
          <w:tcPr>
            <w:tcW w:type="dxa" w:w="2880"/>
          </w:tcPr>
          <w:p>
            <w:r>
              <w:t>storm</w:t>
            </w:r>
          </w:p>
        </w:tc>
        <w:tc>
          <w:tcPr>
            <w:tcW w:type="dxa" w:w="2880"/>
          </w:tcPr>
          <w:p>
            <w:r>
              <w:rPr>
                <w:b/>
              </w:rPr>
              <w:t>dry storm</w:t>
            </w:r>
          </w:p>
        </w:tc>
        <w:tc>
          <w:tcPr>
            <w:tcW w:type="dxa" w:w="2880"/>
          </w:tcPr>
          <w:p>
            <w:r>
              <w:t>lightning without rain: over a fresh weep the crystal charges the air</w:t>
            </w:r>
          </w:p>
        </w:tc>
      </w:tr>
      <w:tr>
        <w:tc>
          <w:tcPr>
            <w:tcW w:type="dxa" w:w="2880"/>
          </w:tcPr>
          <w:p>
            <w:r>
              <w:t>fire</w:t>
            </w:r>
          </w:p>
        </w:tc>
        <w:tc>
          <w:tcPr>
            <w:tcW w:type="dxa" w:w="2880"/>
          </w:tcPr>
          <w:p>
            <w:r>
              <w:rPr>
                <w:b/>
              </w:rPr>
              <w:t>burn</w:t>
            </w:r>
          </w:p>
        </w:tc>
        <w:tc>
          <w:tcPr>
            <w:tcW w:type="dxa" w:w="2880"/>
          </w:tcPr>
          <w:p>
            <w:r>
              <w:t>burning dry land; set off by bleeds and by battle</w:t>
            </w:r>
          </w:p>
        </w:tc>
      </w:tr>
      <w:tr>
        <w:tc>
          <w:tcPr>
            <w:tcW w:type="dxa" w:w="2880"/>
          </w:tcPr>
          <w:p>
            <w:r>
              <w:t>neutral structure</w:t>
            </w:r>
          </w:p>
        </w:tc>
        <w:tc>
          <w:tcPr>
            <w:tcW w:type="dxa" w:w="2880"/>
          </w:tcPr>
          <w:p>
            <w:r>
              <w:rPr>
                <w:b/>
              </w:rPr>
              <w:t>cairn</w:t>
            </w:r>
          </w:p>
        </w:tc>
        <w:tc>
          <w:tcPr>
            <w:tcW w:type="dxa" w:w="2880"/>
          </w:tcPr>
          <w:p>
            <w:r>
              <w:t>a service post of the Harrow, see below</w:t>
            </w:r>
          </w:p>
        </w:tc>
      </w:tr>
      <w:tr>
        <w:tc>
          <w:tcPr>
            <w:tcW w:type="dxa" w:w="2880"/>
          </w:tcPr>
          <w:p>
            <w:r>
              <w:t>container on the board</w:t>
            </w:r>
          </w:p>
        </w:tc>
        <w:tc>
          <w:tcPr>
            <w:tcW w:type="dxa" w:w="2880"/>
          </w:tcPr>
          <w:p>
            <w:r>
              <w:rPr>
                <w:b/>
              </w:rPr>
              <w:t>drop ring</w:t>
            </w:r>
          </w:p>
        </w:tc>
        <w:tc>
          <w:tcPr>
            <w:tcW w:type="dxa" w:w="2880"/>
          </w:tcPr>
          <w:p>
            <w:r>
              <w:t>a Provender landing pad, see below</w:t>
            </w:r>
          </w:p>
        </w:tc>
      </w:tr>
    </w:tbl>
    <w:p>
      <w:pPr>
        <w:pStyle w:val="Heading1"/>
      </w:pPr>
      <w:r>
        <w:t>6. How a weep is shared</w:t>
      </w:r>
    </w:p>
    <w:p>
      <w:pPr>
        <w:pStyle w:val="Heading2"/>
      </w:pPr>
      <w:r>
        <w:t>The Great Weep</w:t>
      </w:r>
    </w:p>
    <w:p>
      <w:r>
        <w:t>For the first sixty years weeps were shared however it went: whoever got there first cut crystal until the others arrived. The others always arrived.</w:t>
      </w:r>
    </w:p>
    <w:p>
      <w:r>
        <w:t xml:space="preserve">By 118 A.H. four powers had formed on the continent, described below, and all four came to the thirty-first weep, which opened by Calder — a large city that belonged to no one yet. That season is called </w:t>
      </w:r>
      <w:r>
        <w:rPr>
          <w:b/>
        </w:rPr>
        <w:t>the Great Weep</w:t>
      </w:r>
      <w:r>
        <w:t>. It lasted eight months instead of three, because a weep that is cut without pause runs longer — and in those eight months each side threw in everything it had.</w:t>
      </w:r>
    </w:p>
    <w:p>
      <w:r>
        <w:t>Calder stood at the edge of the wellheads. Nobody meant to burn it. It was burned one quarter at a time — each time a quarter held an enemy headquarters. The last quarter, Bell Street, was to be shelled by the Smelt's foundry mortars on the night of the twelfth of November.</w:t>
      </w:r>
    </w:p>
    <w:p>
      <w:pPr>
        <w:pStyle w:val="Heading2"/>
      </w:pPr>
      <w:r>
        <w:t>The Refusal</w:t>
      </w:r>
    </w:p>
    <w:p>
      <w:r>
        <w:t xml:space="preserve">The mortar battery commander, </w:t>
      </w:r>
      <w:r>
        <w:rPr>
          <w:b/>
        </w:rPr>
        <w:t>Tomas Rell</w:t>
      </w:r>
      <w:r>
        <w:t>, twenty-six years old, received the order, looked through his binoculars at Bell Street, where about four hundred people sat in the cellars, and said: "No."</w:t>
      </w:r>
    </w:p>
    <w:p>
      <w:r>
        <w:t>He pulled the breech blocks from his guns, put them in a crate, sat on the crate and stayed there until morning, when they came for him. His crew — nine people — sat down beside him.</w:t>
      </w:r>
    </w:p>
    <w:p>
      <w:r>
        <w:t xml:space="preserve">The Smelt tried Rell for refusing an order and sent him to the foundry for life. Bell Street survived; all four hundred walked out in the morning. And three days later the commanders of all four sides, each in their own headquarters, each with the same thought — </w:t>
      </w:r>
      <w:r>
        <w:rPr>
          <w:i/>
        </w:rPr>
        <w:t>the next Rell could be my gunner, and the next Calder could be my city</w:t>
      </w:r>
      <w:r>
        <w:t xml:space="preserve"> — stopped firing. Nobody negotiated. They just stopped.</w:t>
      </w:r>
    </w:p>
    <w:p>
      <w:r>
        <w:t xml:space="preserve">This is called </w:t>
      </w:r>
      <w:r>
        <w:rPr>
          <w:b/>
        </w:rPr>
        <w:t>the Refusal</w:t>
      </w:r>
      <w:r>
        <w:t>. Three years later, in 121 A.H., the Refusal became a treaty.</w:t>
      </w:r>
    </w:p>
    <w:p>
      <w:pPr>
        <w:pStyle w:val="Heading2"/>
      </w:pPr>
      <w:r>
        <w:t>The Tally Accord</w:t>
      </w:r>
    </w:p>
    <w:p>
      <w:r>
        <w:t xml:space="preserve">It was signed on the only neutral ground on the continent: in the staff car of </w:t>
      </w:r>
      <w:r>
        <w:rPr>
          <w:b/>
        </w:rPr>
        <w:t>the Ledger</w:t>
      </w:r>
      <w:r>
        <w:t xml:space="preserve"> — the train that runs on the Weal Line — at the Fortieth Mile siding. Three sides signed: the Smelt, the Fold and the Chancery of Vesk. Ever since, the sides are called </w:t>
      </w:r>
      <w:r>
        <w:rPr>
          <w:b/>
        </w:rPr>
        <w:t>crews</w:t>
      </w:r>
      <w:r>
        <w:t>, after the work crews the Accord licenses to cut a weep.</w:t>
      </w:r>
    </w:p>
    <w:p>
      <w:r>
        <w:t xml:space="preserve">The document is the </w:t>
      </w:r>
      <w:r>
        <w:rPr>
          <w:b/>
        </w:rPr>
        <w:t>Tally Accord</w:t>
      </w:r>
      <w:r>
        <w:t xml:space="preserve">, usually just </w:t>
      </w:r>
      <w:r>
        <w:rPr>
          <w:b/>
        </w:rPr>
        <w:t>the Tally</w:t>
      </w:r>
      <w:r>
        <w:t>. It is short, and every officer in the Wealands knows it by heart. Here it is, without the preamble:</w:t>
      </w:r>
    </w:p>
    <w:p>
      <w:pPr>
        <w:ind w:left="480"/>
      </w:pPr>
      <w:r>
        <w:rPr>
          <w:b/>
        </w:rPr>
        <w:t>Article One.</w:t>
      </w:r>
      <w:r>
        <w:t xml:space="preserve"> An open weep belongs to no one. It is open to every</w:t>
      </w:r>
    </w:p>
    <w:p>
      <w:pPr>
        <w:ind w:left="480"/>
      </w:pPr>
      <w:r>
        <w:t>crew that signed the Tally, from opening to crusting.</w:t>
      </w:r>
    </w:p>
    <w:p>
      <w:pPr>
        <w:ind w:left="480"/>
      </w:pPr>
      <w:r>
        <w:rPr>
          <w:b/>
        </w:rPr>
        <w:t>Article Two.</w:t>
      </w:r>
      <w:r>
        <w:t xml:space="preserve"> Crews come to a weep on their own feet and with their</w:t>
      </w:r>
    </w:p>
    <w:p>
      <w:pPr>
        <w:ind w:left="480"/>
      </w:pPr>
      <w:r>
        <w:t>own hearth. Where a crew's hearth stands, there stands its right.</w:t>
      </w:r>
    </w:p>
    <w:p>
      <w:pPr>
        <w:ind w:left="480"/>
      </w:pPr>
      <w:r>
        <w:rPr>
          <w:b/>
        </w:rPr>
        <w:t>Article Three, Rell's Article.</w:t>
      </w:r>
      <w:r>
        <w:t xml:space="preserve"> No one touches another crew's hearth.</w:t>
      </w:r>
    </w:p>
    <w:p>
      <w:pPr>
        <w:ind w:left="480"/>
      </w:pPr>
      <w:r>
        <w:t>A crew that decides otherwise breaks its seal before the tallyman, and</w:t>
      </w:r>
    </w:p>
    <w:p>
      <w:pPr>
        <w:ind w:left="480"/>
      </w:pPr>
      <w:r>
        <w:t>from that hour it is within its rights — and every other crew is within</w:t>
      </w:r>
    </w:p>
    <w:p>
      <w:pPr>
        <w:ind w:left="480"/>
      </w:pPr>
      <w:r>
        <w:t>its rights against it. A hearth razed under a broken seal ends that</w:t>
      </w:r>
    </w:p>
    <w:p>
      <w:pPr>
        <w:ind w:left="480"/>
      </w:pPr>
      <w:r>
        <w:t>crew's season: the weep passes to the breaker.</w:t>
      </w:r>
    </w:p>
    <w:p>
      <w:pPr>
        <w:ind w:left="480"/>
      </w:pPr>
      <w:r>
        <w:rPr>
          <w:b/>
        </w:rPr>
        <w:t>Article Four.</w:t>
      </w:r>
      <w:r>
        <w:t xml:space="preserve"> The season is scored by the Ledger's tallyman. Every</w:t>
      </w:r>
    </w:p>
    <w:p>
      <w:pPr>
        <w:ind w:left="480"/>
      </w:pPr>
      <w:r>
        <w:t>deed a crew proves to the tallyman is written in the tally book.</w:t>
      </w:r>
    </w:p>
    <w:p>
      <w:pPr>
        <w:ind w:left="480"/>
      </w:pPr>
      <w:r>
        <w:rPr>
          <w:b/>
        </w:rPr>
        <w:t>Article Five.</w:t>
      </w:r>
      <w:r>
        <w:t xml:space="preserve"> At crusting the count is closed. The crews' place in</w:t>
      </w:r>
    </w:p>
    <w:p>
      <w:pPr>
        <w:ind w:left="480"/>
      </w:pPr>
      <w:r>
        <w:t>the Ledger's queue for the coming year follows the tally book.</w:t>
      </w:r>
    </w:p>
    <w:p>
      <w:pPr>
        <w:ind w:left="480"/>
      </w:pPr>
      <w:r>
        <w:rPr>
          <w:b/>
        </w:rPr>
        <w:t>Article Six.</w:t>
      </w:r>
      <w:r>
        <w:t xml:space="preserve"> The Ledger, its people and its cars are not to be</w:t>
      </w:r>
    </w:p>
    <w:p>
      <w:pPr>
        <w:ind w:left="480"/>
      </w:pPr>
      <w:r>
        <w:t>touched.</w:t>
      </w:r>
    </w:p>
    <w:p>
      <w:pPr>
        <w:ind w:left="480"/>
      </w:pPr>
      <w:r>
        <w:rPr>
          <w:b/>
        </w:rPr>
        <w:t>Article Seven.</w:t>
      </w:r>
      <w:r>
        <w:t xml:space="preserve"> What falls from the sky belongs to whoever opens it.</w:t>
      </w:r>
    </w:p>
    <w:p>
      <w:pPr>
        <w:ind w:left="480"/>
      </w:pPr>
      <w:r>
        <w:rPr>
          <w:b/>
        </w:rPr>
        <w:t>Article Eight.</w:t>
      </w:r>
      <w:r>
        <w:t xml:space="preserve"> The Harrow's cairns belong to no one.</w:t>
      </w:r>
    </w:p>
    <w:p>
      <w:r>
        <w:t>Everything that happens at your table rests on these eight articles.</w:t>
      </w:r>
    </w:p>
    <w:p>
      <w:pPr>
        <w:pStyle w:val="Heading2"/>
      </w:pPr>
      <w:r>
        <w:t>The hearth and the seal</w:t>
      </w:r>
    </w:p>
    <w:p>
      <w:r>
        <w:rPr>
          <w:b/>
        </w:rPr>
        <w:t>The hearth</w:t>
      </w:r>
      <w:r>
        <w:t xml:space="preserve"> is your Command Centre. The word comes from the Harrow, where the command section with the main heat core was called that. Each crew has its own: a prefabricated command post delivered to the weep in one piece, with a cicatrine heat core. It is both a power source and a consumer. While it stands, you are on the weep. Once it is razed, you are nobody there.</w:t>
      </w:r>
    </w:p>
    <w:p>
      <w:r>
        <w:rPr>
          <w:b/>
        </w:rPr>
        <w:t>The seal</w:t>
      </w:r>
      <w:r>
        <w:t xml:space="preserve"> is the combat lock module. Every crew's hearth carries a Ledger seal — a lead stamp of the tallyman's on the wire leading to its weapons. To break it is to announce that you no longer play by Rell's Article. In the Wealands this is called "breaking Rell", and nobody says it with approval. But the Accord allows it, which means someone will always try.</w:t>
      </w:r>
    </w:p>
    <w:p>
      <w:pPr>
        <w:pStyle w:val="Heading2"/>
      </w:pPr>
      <w:r>
        <w:t>Stars</w:t>
      </w:r>
    </w:p>
    <w:p>
      <w:r>
        <w:t xml:space="preserve">The Ledger's tallymen keep the book in an old clerk's hand: each proven deed gets a line, and next to it an </w:t>
      </w:r>
      <w:r>
        <w:rPr>
          <w:b/>
        </w:rPr>
        <w:t>asterisk</w:t>
      </w:r>
      <w:r>
        <w:t xml:space="preserve"> — a footnote mark pointing to the inspection record. By the end of the season each crew has a column of them. Those are what get counted.</w:t>
      </w:r>
    </w:p>
    <w:p>
      <w:r>
        <w:t>That is where "stars" — victory points — come from. There is no glory in them. A star in the tally book is a place in the Ledger's queue for the whole next year, and a place in that queue is the only way to sell trine into the cities. Trine without a queue place is just a warm rock.</w:t>
      </w:r>
    </w:p>
    <w:p>
      <w:pPr>
        <w:pStyle w:val="Heading2"/>
      </w:pPr>
      <w:r>
        <w:t>Charges</w:t>
      </w:r>
    </w:p>
    <w:p>
      <w:r>
        <w:t xml:space="preserve">A commander on the weep does not decide alone what their crew wants. Home sends them </w:t>
      </w:r>
      <w:r>
        <w:rPr>
          <w:b/>
        </w:rPr>
        <w:t>charges</w:t>
      </w:r>
      <w:r>
        <w:t xml:space="preserve"> — what a house demands of its people in the field: take the high ground, hold the extractors to the end of the month, ship out so much crystal. A charge fulfilled and proven to the tallyman is a line in the book and a star. And there is more: for a fulfilled charge, home sends help — that is the part of a mission reward that grants an extra action.</w:t>
      </w:r>
    </w:p>
    <w:p>
      <w:r>
        <w:t xml:space="preserve">A </w:t>
      </w:r>
      <w:r>
        <w:rPr>
          <w:b/>
        </w:rPr>
        <w:t>great charge</w:t>
      </w:r>
      <w:r>
        <w:t xml:space="preserve"> — a super-mission — is written not by headquarters but by the house itself, and people talk about it for years.</w:t>
      </w:r>
    </w:p>
    <w:p>
      <w:pPr>
        <w:pStyle w:val="Heading1"/>
      </w:pPr>
      <w:r>
        <w:t>7. The Ledger</w:t>
      </w:r>
    </w:p>
    <w:p>
      <w:r>
        <w:t>The Ledger is a train, and it is the only institution of the Holdmark that outlived the Holdmark.</w:t>
      </w:r>
    </w:p>
    <w:p>
      <w:r>
        <w:t xml:space="preserve">It ran on the Weal Line long before the Halt, carrying the Harrow its spare parts, food and relief crews, and carrying reports back. After the Halt the train stayed on the rails because it had nowhere to go off them. Forty cars, eleven of them armoured, three trine-fired locomotives, eight hundred crew who have lived in the cars ever since — </w:t>
      </w:r>
      <w:r>
        <w:rPr>
          <w:b/>
        </w:rPr>
        <w:t>ledgerfolk</w:t>
      </w:r>
      <w:r>
        <w:t xml:space="preserve">. They are born on the train and they die on it. They are commanded by the </w:t>
      </w:r>
      <w:r>
        <w:rPr>
          <w:b/>
        </w:rPr>
        <w:t>trainmaster</w:t>
      </w:r>
      <w:r>
        <w:t>.</w:t>
      </w:r>
    </w:p>
    <w:p>
      <w:r>
        <w:t>The Ledger does three things.</w:t>
      </w:r>
    </w:p>
    <w:p>
      <w:r>
        <w:rPr>
          <w:b/>
        </w:rPr>
        <w:t>It trades.</w:t>
      </w:r>
      <w:r>
        <w:t xml:space="preserve"> The Weal Line is the only overland road linking the north, the south, the Drown and the Head. Everything that moves from one region to another moves by Ledger. Once a round the Ledger pulls up by the field, and two cars open beside the track — those are the two offers of the market card. You pay in </w:t>
      </w:r>
      <w:r>
        <w:rPr>
          <w:b/>
        </w:rPr>
        <w:t>chits</w:t>
      </w:r>
      <w:r>
        <w:t xml:space="preserve"> — the train's tokens, the only money all four crews accept; in the rules they are coins. If you want the train to uncouple those cars and bring others, you pay in trine: the engines need fuel to fetch a new set. That is refreshing the market card.</w:t>
      </w:r>
    </w:p>
    <w:p>
      <w:r>
        <w:rPr>
          <w:b/>
        </w:rPr>
        <w:t>It counts.</w:t>
      </w:r>
      <w:r>
        <w:t xml:space="preserve"> In the staff car ride the </w:t>
      </w:r>
      <w:r>
        <w:rPr>
          <w:b/>
        </w:rPr>
        <w:t>tallymen</w:t>
      </w:r>
      <w:r>
        <w:t xml:space="preserve"> — the Accord's inspectors. They step out at every weep, declare the opening, walk the field with clipboards and keep the tally book. A tallyman carries no weapon, and nobody shoots at one: Article Six. Tallymen are trained on the train from the age of eight, and the first thing they are taught is to have no opinion.</w:t>
      </w:r>
    </w:p>
    <w:p>
      <w:r>
        <w:rPr>
          <w:b/>
        </w:rPr>
        <w:t>It keeps quiet.</w:t>
      </w:r>
      <w:r>
        <w:t xml:space="preserve"> The ledgerfolk are the richest people on the continent, and everyone knows it. They sell every crew what it will fight the others with, and they buy from the winner what the winner took from the losers. The Ledger profits from a season that never ends. The ledgerfolk deny this, and so far nobody has proved otherwise.</w:t>
      </w:r>
    </w:p>
    <w:p>
      <w:pPr>
        <w:pStyle w:val="Heading1"/>
      </w:pPr>
      <w:r>
        <w:t>8. What falls from the sky</w:t>
      </w:r>
    </w:p>
    <w:p>
      <w:pPr>
        <w:pStyle w:val="Heading2"/>
      </w:pPr>
      <w:r>
        <w:t>The Provender</w:t>
      </w:r>
    </w:p>
    <w:p>
      <w:r>
        <w:t xml:space="preserve">The Holdmark had a supply system that needed no people. It was called </w:t>
      </w:r>
      <w:r>
        <w:rPr>
          <w:b/>
        </w:rPr>
        <w:t>the Provender</w:t>
      </w:r>
      <w:r>
        <w:t xml:space="preserve">: a web of unmanned cargo airships hanging in the upper sky, and depots on the ground that filled them. The Provender worked out by itself who needed what, and dropped cargo by parachute onto </w:t>
      </w:r>
      <w:r>
        <w:rPr>
          <w:b/>
        </w:rPr>
        <w:t>drop rings</w:t>
      </w:r>
      <w:r>
        <w:t xml:space="preserve"> — round concrete landing pads laid all along the Weal Line and around every Harrow work site.</w:t>
      </w:r>
    </w:p>
    <w:p>
      <w:r>
        <w:t>The Holdmark has been gone for two hundred years. The Provender still works.</w:t>
      </w:r>
    </w:p>
    <w:p>
      <w:r>
        <w:t xml:space="preserve">No one can switch it off, because no one knows where it is controlled from. It keeps doing what it always did: looking for </w:t>
      </w:r>
      <w:r>
        <w:rPr>
          <w:b/>
        </w:rPr>
        <w:t>hot work sites</w:t>
      </w:r>
      <w:r>
        <w:t xml:space="preserve"> on the ground and supplying them. There are two kinds of hot site on the continent now — the Head and the weeps. So about a week after a weep opens, crates start falling on it: parachute crates with harness straps and Holdmark markings, landing on whatever old drop rings happen to be nearby.</w:t>
      </w:r>
    </w:p>
    <w:p>
      <w:r>
        <w:t xml:space="preserve">These crates are called </w:t>
      </w:r>
      <w:r>
        <w:rPr>
          <w:b/>
        </w:rPr>
        <w:t>foundlings</w:t>
      </w:r>
      <w:r>
        <w:t>. What is inside cannot be guessed: the Provender packs by its own two-hundred-year-old tables. Tools, rations, modules, parts, and sometimes things nobody can identify. Article Seven: a foundling belongs to whoever opens it — which is why everyone runs for the rings.</w:t>
      </w:r>
    </w:p>
    <w:p>
      <w:r>
        <w:t>Containers are printed on the board where the drop rings lie. That is not the artist's whim; that is the Provender's geography.</w:t>
      </w:r>
    </w:p>
    <w:p>
      <w:pPr>
        <w:pStyle w:val="Heading2"/>
      </w:pPr>
      <w:r>
        <w:t>The scrapyard</w:t>
      </w:r>
    </w:p>
    <w:p>
      <w:r>
        <w:t xml:space="preserve">Whatever is shot down on the field gets dragged home. A wrecked enemy token is knitsteel, and knitsteel is always a trophy: from its wreckage come </w:t>
      </w:r>
      <w:r>
        <w:rPr>
          <w:b/>
        </w:rPr>
        <w:t>cogs</w:t>
      </w:r>
      <w:r>
        <w:t xml:space="preserve"> — assemblies that can be taken apart, understood and copied. Cogs are printed on the back of almost every token; that is what your mechanics find when they tear the wreck apart in the </w:t>
      </w:r>
      <w:r>
        <w:rPr>
          <w:b/>
        </w:rPr>
        <w:t>scrapyard</w:t>
      </w:r>
      <w:r>
        <w:t xml:space="preserve"> by your headquarters. Sometimes they find something else in the wreck: every crew carries a foundling or two in the hold.</w:t>
      </w:r>
    </w:p>
    <w:p>
      <w:pPr>
        <w:pStyle w:val="Heading1"/>
      </w:pPr>
      <w:r>
        <w:t>9. Cairns and the Call</w:t>
      </w:r>
    </w:p>
    <w:p>
      <w:pPr>
        <w:pStyle w:val="Heading2"/>
      </w:pPr>
      <w:r>
        <w:t>Cairns</w:t>
      </w:r>
    </w:p>
    <w:p>
      <w:r>
        <w:t xml:space="preserve">As the Harrow walked, it left </w:t>
      </w:r>
      <w:r>
        <w:rPr>
          <w:b/>
        </w:rPr>
        <w:t>cairns</w:t>
      </w:r>
      <w:r>
        <w:t xml:space="preserve"> behind — service posts it cast itself, printing them from knitsteel on the move, in layers, with no seams and no windows. Smooth, pale grey, half sunk into the ground, they stand along the Weal and around every old Harrow camp. Small cairns were switchboard posts; large ones were heatline watchmen's huts, with room for infantry inside.</w:t>
      </w:r>
    </w:p>
    <w:p>
      <w:r>
        <w:t>Cairns are dead until there is current in them. Put energy on the circle stamped on the threshold, and green lights up in the cracks: the knitsteel wakes and remembers it is a post. The Tally says cairns belong to no one. That means anyone may stand in them — and anyone may throw them out.</w:t>
      </w:r>
    </w:p>
    <w:p>
      <w:pPr>
        <w:pStyle w:val="Heading2"/>
      </w:pPr>
      <w:r>
        <w:t>The Call</w:t>
      </w:r>
    </w:p>
    <w:p>
      <w:r>
        <w:t xml:space="preserve">No radio in the Wealands reaches past five kilometres: the heat of the weeps and the dry storms drown the air. Only one thing works — </w:t>
      </w:r>
      <w:r>
        <w:rPr>
          <w:b/>
        </w:rPr>
        <w:t>the Call</w:t>
      </w:r>
      <w:r>
        <w:t>, the Holdmark's service net, with masts along the Weal Line. It was built so the Harrow could report to the capital, and it was built to last: the masts stand, the trine-powered relays hum.</w:t>
      </w:r>
    </w:p>
    <w:p>
      <w:r>
        <w:t xml:space="preserve">The Call has </w:t>
      </w:r>
      <w:r>
        <w:rPr>
          <w:b/>
        </w:rPr>
        <w:t>four channels</w:t>
      </w:r>
      <w:r>
        <w:t>, one for each service of the Harrow. Commanders give orders only through it — there is no other way. And the channels are named as they were named on the Harrow:</w:t>
      </w:r>
    </w:p>
    <w:p>
      <w:pPr>
        <w:pStyle w:val="ListBullet"/>
      </w:pPr>
      <w:r>
        <w:rPr>
          <w:b/>
        </w:rPr>
        <w:t>Deploy</w:t>
      </w:r>
      <w:r>
        <w:t xml:space="preserve"> — the track service: where to stand, what to put up.</w:t>
      </w:r>
    </w:p>
    <w:p>
      <w:pPr>
        <w:pStyle w:val="ListBullet"/>
      </w:pPr>
      <w:r>
        <w:rPr>
          <w:b/>
        </w:rPr>
        <w:t>Acquire</w:t>
      </w:r>
      <w:r>
        <w:t xml:space="preserve"> — the supply service: what to bring in, what to buy.</w:t>
      </w:r>
    </w:p>
    <w:p>
      <w:pPr>
        <w:pStyle w:val="ListBullet"/>
      </w:pPr>
      <w:r>
        <w:rPr>
          <w:b/>
        </w:rPr>
        <w:t>Control</w:t>
      </w:r>
      <w:r>
        <w:t xml:space="preserve"> — the power service and the watch: current and fire.</w:t>
      </w:r>
    </w:p>
    <w:p>
      <w:pPr>
        <w:pStyle w:val="ListBullet"/>
      </w:pPr>
      <w:r>
        <w:rPr>
          <w:b/>
        </w:rPr>
        <w:t>Research</w:t>
      </w:r>
      <w:r>
        <w:t xml:space="preserve"> — the survey service and the lab: what to find, what to understand.</w:t>
      </w:r>
    </w:p>
    <w:p>
      <w:r>
        <w:t>Every crew on a weep sits on the same four channels, and in each circle the whole Call goes on air in turn. If your order goes out on a channel another crew has already taken this circle, the channel is jammed and only half reaches your people: one action instead of two. That is why orders are chosen in silence and revealed in turn.</w:t>
      </w:r>
    </w:p>
    <w:p>
      <w:r>
        <w:rPr>
          <w:b/>
        </w:rPr>
        <w:t>Lie Low</w:t>
      </w:r>
      <w:r>
        <w:t xml:space="preserve"> is radio silence. You go out on no channel, and your people act on standing orders as best they can. A silent crew frightens everyone more than a loud one.</w:t>
      </w:r>
    </w:p>
    <w:p>
      <w:pPr>
        <w:pStyle w:val="Heading1"/>
      </w:pPr>
      <w:r>
        <w:t>10. The four crews</w:t>
      </w:r>
    </w:p>
    <w:p>
      <w:r>
        <w:t>Each of the four crews is heir to a piece of the Holdmark. Each has its own truth about cicatrine and its own old grudge. Each sits under the Tally because without it things would be worse, and each secretly thinks the Tally was written against it.</w:t>
      </w:r>
    </w:p>
    <w:p>
      <w:pPr>
        <w:pStyle w:val="Heading2"/>
      </w:pPr>
      <w:r>
        <w:t>THE SMELT — blue crew</w:t>
      </w:r>
    </w:p>
    <w:p>
      <w:r>
        <w:rPr>
          <w:i/>
        </w:rPr>
        <w:t>"We don't fight for a weep. We process it."</w:t>
      </w:r>
    </w:p>
    <w:p>
      <w:r>
        <w:rPr>
          <w:b/>
        </w:rPr>
        <w:t>Who they are.</w:t>
      </w:r>
      <w:r>
        <w:t xml:space="preserve"> The Forgelands, the north. Twelve foundry towns that survived the three winters after the Halt because they were first to fire their furnaces with crystal, and in 40 A.H. they discovered knitsteel. The whole continent has stood on their alloy ever since. The Smelt is not a state and not a company; it is the </w:t>
      </w:r>
      <w:r>
        <w:rPr>
          <w:b/>
        </w:rPr>
        <w:t>Council of Heats</w:t>
      </w:r>
      <w:r>
        <w:t xml:space="preserve">: one delegate from each foundry, chaired by the </w:t>
      </w:r>
      <w:r>
        <w:rPr>
          <w:b/>
        </w:rPr>
        <w:t>chief metallurgist</w:t>
      </w:r>
      <w:r>
        <w:t>. Decisions follow output: more heats, more votes.</w:t>
      </w:r>
    </w:p>
    <w:p>
      <w:r>
        <w:rPr>
          <w:b/>
        </w:rPr>
        <w:t>What they believe.</w:t>
      </w:r>
      <w:r>
        <w:t xml:space="preserve"> Cicatrine is ore. A weep is a deposit. Anything beyond that is poetry, and the Smelt leaves poetry to the south. The Smelt was first to keep records of the weeps and has the best maps of the Wealands. The Smelt respects the Tally, because the Tally is order, and order lowers costs.</w:t>
      </w:r>
    </w:p>
    <w:p>
      <w:r>
        <w:rPr>
          <w:b/>
        </w:rPr>
        <w:t>How they fight.</w:t>
      </w:r>
      <w:r>
        <w:t xml:space="preserve"> Numbers and schedules. Their factories are cheap and go up in a shift; vehicles roll off them in pairs — thin-walled machines the south calls </w:t>
      </w:r>
      <w:r>
        <w:rPr>
          <w:b/>
        </w:rPr>
        <w:t>tins</w:t>
      </w:r>
      <w:r>
        <w:t xml:space="preserve">: nobody mourns them, there are many, and they get melted down again from their own wrecks. Smelt infantry are </w:t>
      </w:r>
      <w:r>
        <w:rPr>
          <w:b/>
        </w:rPr>
        <w:t>screen rifles</w:t>
      </w:r>
      <w:r>
        <w:t xml:space="preserve"> with anti-air guns: since the Night of Keys the foundry folk fear the sky most of all. The Smelt's pride are the </w:t>
      </w:r>
      <w:r>
        <w:rPr>
          <w:b/>
        </w:rPr>
        <w:t>flatirons</w:t>
      </w:r>
      <w:r>
        <w:t>, heavy transport gunships, slow as a barge and just as hard to sink. Smelt towers are foundry mortars that hit structures. The same ones that fired on Calder. The Smelt never renamed them.</w:t>
      </w:r>
    </w:p>
    <w:p>
      <w:r>
        <w:rPr>
          <w:b/>
        </w:rPr>
        <w:t>What they call things.</w:t>
      </w:r>
      <w:r>
        <w:t xml:space="preserve"> Hearth — "the office". Wellhead — "deposit number such-and-such". Energy — "current". Scrapyard — "the charge bin". Tally book — "the accounts".</w:t>
      </w:r>
    </w:p>
    <w:p>
      <w:r>
        <w:rPr>
          <w:b/>
        </w:rPr>
        <w:t>What they want.</w:t>
      </w:r>
      <w:r>
        <w:t xml:space="preserve"> Quota. The Smelt feeds the north, and the north is cold.</w:t>
      </w:r>
    </w:p>
    <w:p>
      <w:r>
        <w:rPr>
          <w:b/>
        </w:rPr>
        <w:t>What they fear.</w:t>
      </w:r>
      <w:r>
        <w:t xml:space="preserve"> What the late Ilan Stane wrote in his notebooks.</w:t>
      </w:r>
    </w:p>
    <w:p>
      <w:r>
        <w:rPr>
          <w:b/>
        </w:rPr>
        <w:t>Faces.</w:t>
      </w:r>
    </w:p>
    <w:p>
      <w:r>
        <w:rPr>
          <w:b/>
        </w:rPr>
        <w:t>Vera Stane</w:t>
      </w:r>
      <w:r>
        <w:t xml:space="preserve">, 58, chief metallurgist of the Council of Heats. Grew up at the furnace, forty years in the foundry, weal-cough since thirty-nine. Runs the Council with an iron hand and a spreadsheet. Fifteen years ago her husband, hydrologist </w:t>
      </w:r>
      <w:r>
        <w:rPr>
          <w:b/>
        </w:rPr>
        <w:t>Ilan Stane</w:t>
      </w:r>
      <w:r>
        <w:t xml:space="preserve">, presented the Council a paper </w:t>
      </w:r>
      <w:r>
        <w:rPr>
          <w:i/>
        </w:rPr>
        <w:t>On the Spread</w:t>
      </w:r>
      <w:r>
        <w:t>: by his figures, a weep that is cut without pause runs longer, and every weep that crusts lengthens the Weal's underground sinks, until one day the sinks will join — and the ground between them will fall in. The Council rejected the paper. Vera voted against. A year later Ilan died of weal-cough. The paper lies in her safe. She rereads it every winter, and every winter she convinces herself the figures are wrong.</w:t>
      </w:r>
    </w:p>
    <w:p>
      <w:r>
        <w:rPr>
          <w:b/>
        </w:rPr>
        <w:t>Kessa Stane</w:t>
      </w:r>
      <w:r>
        <w:t>, 31, their daughter, head of the Smelt expedition at the Magpie Ford weep. The first Smelt expedition head who did not grow up at the furnace but trained as a cartographer. In spring, clearing out her father's cottage, she found the drafts of the paper — not in the safe, but in the cellar, in a pickle jar. She brought them to the weep. She needs just three measurements at a wellhead to learn whether her father was right.</w:t>
      </w:r>
    </w:p>
    <w:p>
      <w:r>
        <w:rPr>
          <w:b/>
        </w:rPr>
        <w:t>Gord Tallow</w:t>
      </w:r>
      <w:r>
        <w:t xml:space="preserve">, 44, stoker at Foundry Four, flatiron driver. Organiser of the </w:t>
      </w:r>
      <w:r>
        <w:rPr>
          <w:b/>
        </w:rPr>
        <w:t>Dust Strike</w:t>
      </w:r>
      <w:r>
        <w:t xml:space="preserve"> two years ago, when the foundries stood idle for nine days: the workers demanded the Council pay for the cough. The Council paid half. Tallow wasn't jailed — he was sent to the weep. He knows what that means. He is a good driver.</w:t>
      </w:r>
    </w:p>
    <w:p>
      <w:pPr>
        <w:pStyle w:val="Heading2"/>
      </w:pPr>
      <w:r>
        <w:t>THE ASHBORN — red crew</w:t>
      </w:r>
    </w:p>
    <w:p>
      <w:r>
        <w:rPr>
          <w:i/>
        </w:rPr>
        <w:t>"We have no land. So the sky is ours."</w:t>
      </w:r>
    </w:p>
    <w:p>
      <w:r>
        <w:rPr>
          <w:b/>
        </w:rPr>
        <w:t>Who they are.</w:t>
      </w:r>
      <w:r>
        <w:t xml:space="preserve"> Descendants of the people of Calder, burned in the Great Weep. When the weep under Calder crusted, the city became scab — nothing to rebuild, nothing to bury. Forty thousand people went south to the Fold, which fed them for twelve years. Then they left there too — for the sky.</w:t>
      </w:r>
    </w:p>
    <w:p>
      <w:r>
        <w:t xml:space="preserve">The Ashborn live on </w:t>
      </w:r>
      <w:r>
        <w:rPr>
          <w:b/>
        </w:rPr>
        <w:t>roving airfields</w:t>
      </w:r>
      <w:r>
        <w:t>: a strip, canvas hangars, a workshop, a kitchen. A month later everything is packed up and flown elsewhere. An airfield goes up in a day — the one thing they build faster than anyone. They have had no homes for almost a hundred years, and they say they've got used to it. That's not true.</w:t>
      </w:r>
    </w:p>
    <w:p>
      <w:r>
        <w:rPr>
          <w:b/>
        </w:rPr>
        <w:t>What they believe.</w:t>
      </w:r>
      <w:r>
        <w:t xml:space="preserve"> That a weep is not a deposit and not a harvest, but the thing that burned their city. That the land should not belong to those who come to cut it. That the Tally is a pact of Calder's killers, signed without Calder. The Ashborn were not invited to the Tally: in 121 nobody counted them as a side.</w:t>
      </w:r>
    </w:p>
    <w:p>
      <w:r>
        <w:rPr>
          <w:b/>
        </w:rPr>
        <w:t>The Night of Keys.</w:t>
      </w:r>
      <w:r>
        <w:t xml:space="preserve"> In 152 A.H., after twenty years of raids on the extractors of all three crews, sixty Ashborn crews landed at night on the roofs of the Ledger's cars as the train stood at a siding — and in the morning the trainmaster found a bundle of keys on his desk. Keys to the flats of Calder, which every Ashborn family has kept since 118. There was no note. None was needed. A week later the Tally had a fourth crew. Only one delegate voted against: the Chancery of Vesk's.</w:t>
      </w:r>
    </w:p>
    <w:p>
      <w:r>
        <w:rPr>
          <w:b/>
        </w:rPr>
        <w:t>How they fight.</w:t>
      </w:r>
      <w:r>
        <w:t xml:space="preserve"> With the sky and the ram. Their airbases are cheap, aircraft come off them in pairs — light bombers that hunt vehicles. People are few among the Ashborn and barracks are expensive for them — but every soldier and every machine goes after structures: </w:t>
      </w:r>
      <w:r>
        <w:rPr>
          <w:b/>
        </w:rPr>
        <w:t>rammers</w:t>
      </w:r>
      <w:r>
        <w:t>, sappers, bulldozers with blades. An Ashborn does not hold the high ground. An Ashborn tears down whatever is built on it. Ashborn gear is tough: whoever grew up on a roving airfield can take a beating. Their towers hit infantry.</w:t>
      </w:r>
    </w:p>
    <w:p>
      <w:r>
        <w:rPr>
          <w:b/>
        </w:rPr>
        <w:t>Names.</w:t>
      </w:r>
      <w:r>
        <w:t xml:space="preserve"> The Ashborn have no surnames. Each takes the name of the street where their family's house stood in Calder: </w:t>
      </w:r>
      <w:r>
        <w:rPr>
          <w:b/>
        </w:rPr>
        <w:t>Mara of Bell Street</w:t>
      </w:r>
      <w:r>
        <w:t xml:space="preserve">, </w:t>
      </w:r>
      <w:r>
        <w:rPr>
          <w:b/>
        </w:rPr>
        <w:t>Ulla of Flour Street</w:t>
      </w:r>
      <w:r>
        <w:t xml:space="preserve">, </w:t>
      </w:r>
      <w:r>
        <w:rPr>
          <w:b/>
        </w:rPr>
        <w:t>Stefan of Forge Street</w:t>
      </w:r>
      <w:r>
        <w:t>. Every family has the key to that house, and it hangs in the cockpit above the instrument panel. The key passes to the eldest child the first time they land a plane alone.</w:t>
      </w:r>
    </w:p>
    <w:p>
      <w:r>
        <w:rPr>
          <w:b/>
        </w:rPr>
        <w:t>What they call things.</w:t>
      </w:r>
      <w:r>
        <w:t xml:space="preserve"> Hearth — "the stove". It is the only stove they have. Wellhead — "the weep", and nothing else. Energy — "heat". Tally book — "their book".</w:t>
      </w:r>
    </w:p>
    <w:p>
      <w:r>
        <w:rPr>
          <w:b/>
        </w:rPr>
        <w:t>What they want.</w:t>
      </w:r>
      <w:r>
        <w:t xml:space="preserve"> The Ashborn argue about this, and the argument may split the crew.</w:t>
      </w:r>
    </w:p>
    <w:p>
      <w:r>
        <w:rPr>
          <w:b/>
        </w:rPr>
        <w:t>What they fear.</w:t>
      </w:r>
      <w:r>
        <w:t xml:space="preserve"> That nobody remembers Calder anymore.</w:t>
      </w:r>
    </w:p>
    <w:p>
      <w:r>
        <w:rPr>
          <w:b/>
        </w:rPr>
        <w:t>Faces.</w:t>
      </w:r>
    </w:p>
    <w:p>
      <w:r>
        <w:rPr>
          <w:b/>
        </w:rPr>
        <w:t>Mara of Bell Street</w:t>
      </w:r>
      <w:r>
        <w:t>, 99. Born in Calder in 113 A.H.; she was five, sitting in a Bell Street cellar on the night of the Refusal, and walked out alive in the morning. The last living person born in Calder. In 152, a forty-year-old pilot, she led the crews on the Night of Keys. Now she is blind and bedridden, but the Council of Keys takes no decision without her. Every anniversary of the Refusal she dictates a letter to the Smelt asking permission to lay flowers on Tomas Rell's grave. Every year the Smelt refuses: officially, Rell is still a deserter.</w:t>
      </w:r>
    </w:p>
    <w:p>
      <w:r>
        <w:rPr>
          <w:b/>
        </w:rPr>
        <w:t>Jory of Bell Street</w:t>
      </w:r>
      <w:r>
        <w:t xml:space="preserve">, 27, her great-grandson, commander of the rammers. Grew up on stories of the cellar. Believes the Tally is a treaty Calder should never have signed and that the Smelt's mortars must fall silent. Around him gather </w:t>
      </w:r>
      <w:r>
        <w:rPr>
          <w:b/>
        </w:rPr>
        <w:t>the Cinders</w:t>
      </w:r>
      <w:r>
        <w:t xml:space="preserve"> — those who want the Ashborn to stop choosing and start avenging.</w:t>
      </w:r>
    </w:p>
    <w:p>
      <w:r>
        <w:rPr>
          <w:b/>
        </w:rPr>
        <w:t>Ulla of Flour Street</w:t>
      </w:r>
      <w:r>
        <w:t xml:space="preserve">, 36, wing commander, the crew's best pilot. Born on an airfield, but until twelve she lived in the Fold village of Loafwell with a foster family: roving life is no life for little ones. She had a house there, a garden and a dog. Ulla wants the Ashborn to </w:t>
      </w:r>
      <w:r>
        <w:rPr>
          <w:b/>
        </w:rPr>
        <w:t>settle</w:t>
      </w:r>
      <w:r>
        <w:t xml:space="preserve">: take a weep, hold it to crusting, buy a year's place in the Ledger's queue, and build a city on the dead ground afterwards — the first in two hundred years. Around her gather </w:t>
      </w:r>
      <w:r>
        <w:rPr>
          <w:b/>
        </w:rPr>
        <w:t>the Rooted</w:t>
      </w:r>
      <w:r>
        <w:t>. Ulla knows where this year's weep opened. She knows whose village it is.</w:t>
      </w:r>
    </w:p>
    <w:p>
      <w:pPr>
        <w:pStyle w:val="Heading2"/>
      </w:pPr>
      <w:r>
        <w:t>THE FOLD — green crew</w:t>
      </w:r>
    </w:p>
    <w:p>
      <w:r>
        <w:rPr>
          <w:i/>
        </w:rPr>
        <w:t>"The land bears everything. And remembers everything."</w:t>
      </w:r>
    </w:p>
    <w:p>
      <w:r>
        <w:rPr>
          <w:b/>
        </w:rPr>
        <w:t>Who they are.</w:t>
      </w:r>
      <w:r>
        <w:t xml:space="preserve"> The south, the Holdmark's old breadbasket. The Weal drank the rivers, and where the wheat stood there is now the dry. What remains are villages along the dead riverbeds — hundreds of them, each still inhabited, because there is nowhere else to go. The villages form </w:t>
      </w:r>
      <w:r>
        <w:rPr>
          <w:b/>
        </w:rPr>
        <w:t>the Fold</w:t>
      </w:r>
      <w:r>
        <w:t xml:space="preserve">: each elects a delegate at its </w:t>
      </w:r>
      <w:r>
        <w:rPr>
          <w:b/>
        </w:rPr>
        <w:t>moot</w:t>
      </w:r>
      <w:r>
        <w:t xml:space="preserve">, the delegates elect the </w:t>
      </w:r>
      <w:r>
        <w:rPr>
          <w:b/>
        </w:rPr>
        <w:t>Fold warden</w:t>
      </w:r>
      <w:r>
        <w:t>. The Fold is the most populous crew in the Wealands and the poorest.</w:t>
      </w:r>
    </w:p>
    <w:p>
      <w:r>
        <w:t>The Fold's banner is green — the colour of fields no one alive has seen.</w:t>
      </w:r>
    </w:p>
    <w:p>
      <w:r>
        <w:rPr>
          <w:b/>
        </w:rPr>
        <w:t>What they believe.</w:t>
      </w:r>
      <w:r>
        <w:t xml:space="preserve"> That the land is alive. Not in the priest's sense — in the farmer's: land bears, gives, tires and takes revenge, like any beast that is treated badly. That the Weal is a wound the northern engineers dealt the land and the south paid for. When a weep opens in the Fold, on the first night they throw bread into the crack — not from superstition, but so the land knows people live here.</w:t>
      </w:r>
    </w:p>
    <w:p>
      <w:r>
        <w:rPr>
          <w:b/>
        </w:rPr>
        <w:t>How they fight.</w:t>
      </w:r>
      <w:r>
        <w:t xml:space="preserve"> With people. Their barracks are the cheapest of all, and infantry come out in pairs: </w:t>
      </w:r>
      <w:r>
        <w:rPr>
          <w:b/>
        </w:rPr>
        <w:t>the levy</w:t>
      </w:r>
      <w:r>
        <w:t xml:space="preserve"> — village men and women in heavy quilted vests with knitsteel plates, slow, stubborn, terrifying up close against other infantry. Fold infantry walk and carry everything on their backs, which is why they are slow. Fold vehicles are tractors and combines with bolt-on armour, and they hit structures: if you plough, you plough. Fold aircraft are </w:t>
      </w:r>
      <w:r>
        <w:rPr>
          <w:b/>
        </w:rPr>
        <w:t>dusters</w:t>
      </w:r>
      <w:r>
        <w:t xml:space="preserve"> — light crop-spraying biplanes their grandfathers flew over the fields for forty years: the fastest wings in the Wealands, plywood and wire, and they hunt vehicles. Fold towers are </w:t>
      </w:r>
      <w:r>
        <w:rPr>
          <w:b/>
        </w:rPr>
        <w:t>silos</w:t>
      </w:r>
      <w:r>
        <w:t>: grain towers with flak guns on top. The sky over the Fold is a bad place for other people's planes.</w:t>
      </w:r>
    </w:p>
    <w:p>
      <w:r>
        <w:rPr>
          <w:b/>
        </w:rPr>
        <w:t>What they call things.</w:t>
      </w:r>
      <w:r>
        <w:t xml:space="preserve"> Hearth — "the board". Wellhead — "the plot". Energy — "heat". Extractor — "reaper". Tally book — "the audit".</w:t>
      </w:r>
    </w:p>
    <w:p>
      <w:r>
        <w:rPr>
          <w:b/>
        </w:rPr>
        <w:t>What they want.</w:t>
      </w:r>
      <w:r>
        <w:t xml:space="preserve"> For a weep on their land to go to them.</w:t>
      </w:r>
    </w:p>
    <w:p>
      <w:r>
        <w:rPr>
          <w:b/>
        </w:rPr>
        <w:t>What they fear.</w:t>
      </w:r>
      <w:r>
        <w:t xml:space="preserve"> That the tallymen find out about </w:t>
      </w:r>
      <w:r>
        <w:rPr>
          <w:b/>
        </w:rPr>
        <w:t>the deep till</w:t>
      </w:r>
      <w:r>
        <w:t>.</w:t>
      </w:r>
    </w:p>
    <w:p>
      <w:r>
        <w:rPr>
          <w:b/>
        </w:rPr>
        <w:t>The Fold's secret.</w:t>
      </w:r>
      <w:r>
        <w:t xml:space="preserve"> Twelve years ago a young Fold agronomist noticed that weeps open more often where the ground is deeply wounded — at craters, old quarries, along the heatline trenches. She proposed that the Fold do what the Harrow did, only small: cut the ground — with old trenchers, explosives, deep ploughing — in the hope that a small weep would open where the Fold wanted it. This was called </w:t>
      </w:r>
      <w:r>
        <w:rPr>
          <w:b/>
        </w:rPr>
        <w:t>the deep till</w:t>
      </w:r>
      <w:r>
        <w:t>. The moot voted in secret. For six years nothing came of it. Then it did — three tiny weeps, a week each, in remote places tallymen never visit. For the first time in a hundred years the Fold wintered warm.</w:t>
      </w:r>
    </w:p>
    <w:p>
      <w:r>
        <w:t>The Tally says nothing about the deep till — when it was written, nobody imagined a weep could be caused. But everyone understands: if this gets out, the other three crews will come to the Fold to cut the ground themselves. And everyone understands something else: if Ilan Stane was right about the Spread, the deep till is a knife in that very scar.</w:t>
      </w:r>
    </w:p>
    <w:p>
      <w:r>
        <w:rPr>
          <w:b/>
        </w:rPr>
        <w:t>Faces.</w:t>
      </w:r>
    </w:p>
    <w:p>
      <w:r>
        <w:rPr>
          <w:b/>
        </w:rPr>
        <w:t>Prosper Kell</w:t>
      </w:r>
      <w:r>
        <w:t>, 63, Fold warden. Careful, cunning, endlessly patient. Voted for the deep till. For twelve years he has kept it secret from three crews, from the Ledger and from half his own Fold. He fears two things most in the world: drought, and a conversation with a tallyman who asks about quarries.</w:t>
      </w:r>
    </w:p>
    <w:p>
      <w:r>
        <w:rPr>
          <w:b/>
        </w:rPr>
        <w:t>Dunne Marrick</w:t>
      </w:r>
      <w:r>
        <w:t xml:space="preserve">, 34, agronomist. The one. Born in the village of </w:t>
      </w:r>
      <w:r>
        <w:rPr>
          <w:b/>
        </w:rPr>
        <w:t>Magpie Ford</w:t>
      </w:r>
      <w:r>
        <w:t>. This spring, forty kilometres from the dead Harrow, by the ford over the dried-up Magpie, a weep opened — the largest in fifty years. Right under her village. Dunne does not know whether her deep till in the next field three years ago caused it. She does not sleep.</w:t>
      </w:r>
    </w:p>
    <w:p>
      <w:r>
        <w:rPr>
          <w:b/>
        </w:rPr>
        <w:t>Miron Haye, "Old Duster"</w:t>
      </w:r>
      <w:r>
        <w:t>, 71, commander of the duster squadron. Sprayed fields for forty years, has bombed other crews' extractors for twenty. Flies without glasses, drinks only on the ground, has never lost a dogfight over his own village. He says if Magpie Ford burns this year, he will never fly again.</w:t>
      </w:r>
    </w:p>
    <w:p>
      <w:pPr>
        <w:pStyle w:val="Heading2"/>
      </w:pPr>
      <w:r>
        <w:t>THE ROOFERS — yellow crew</w:t>
      </w:r>
    </w:p>
    <w:p>
      <w:r>
        <w:rPr>
          <w:i/>
        </w:rPr>
        <w:t>"The Holdmark did not fall. The Holdmark is flooded."</w:t>
      </w:r>
    </w:p>
    <w:p>
      <w:r>
        <w:rPr>
          <w:b/>
        </w:rPr>
        <w:t>Who they are.</w:t>
      </w:r>
      <w:r>
        <w:t xml:space="preserve"> The Chancery of Vesk — what remained of the Holdmark's government after the Drowning. Officials, archivists, ministers' families, military clerks, teachers, librarians — everyone who didn't get out that autumn week and climbed to the top floors, then the roofs. There they stayed. Above the Drown, for two hundred years, stands a city on the rooftops: gangways between spires, gardens in tin bathtubs, ministries in the attics of ministries. The crew's official name is the </w:t>
      </w:r>
      <w:r>
        <w:rPr>
          <w:b/>
        </w:rPr>
        <w:t>Chancery of Vesk</w:t>
      </w:r>
      <w:r>
        <w:t xml:space="preserve">. Everyone else calls them </w:t>
      </w:r>
      <w:r>
        <w:rPr>
          <w:b/>
        </w:rPr>
        <w:t>the Roofers</w:t>
      </w:r>
      <w:r>
        <w:t>, and they stopped taking offence long ago.</w:t>
      </w:r>
    </w:p>
    <w:p>
      <w:r>
        <w:t>Beneath them, under the water, lie the archives of the Holdmark. All of them.</w:t>
      </w:r>
    </w:p>
    <w:p>
      <w:r>
        <w:rPr>
          <w:b/>
        </w:rPr>
        <w:t>What they believe.</w:t>
      </w:r>
      <w:r>
        <w:t xml:space="preserve"> That they are the lawful government of the continent. That the Tally is a temporary arrangement with rebel provinces, to be revoked as soon as the Holdmark returns. The Roofers still issue decrees, grant ranks and keep a register of citizens — on paper they dry on lines strung between the spires. Every crew laughs at this. But only the Roofers have </w:t>
      </w:r>
      <w:r>
        <w:rPr>
          <w:b/>
        </w:rPr>
        <w:t>divers</w:t>
      </w:r>
      <w:r>
        <w:t xml:space="preserve"> who bring the Holdmark's documents up from the bottom: blueprints, maps, logs, personnel files. Everything the Wealands know about the Harrow, they know from the Roofers. The Smelt, the Fold and the Ledger all buy what lies at the bottom of Vesk.</w:t>
      </w:r>
    </w:p>
    <w:p>
      <w:r>
        <w:rPr>
          <w:b/>
        </w:rPr>
        <w:t>How they fight.</w:t>
      </w:r>
      <w:r>
        <w:t xml:space="preserve"> Fast and without armour. The Roofers are poor: they have neither the Smelt's factories, nor the Fold's people, nor the Ashborn's sky. Everything they have is light. Their infantry are divers and roof-runners, fast, with limpet mines for enemy vehicles. Their vehicles are </w:t>
      </w:r>
      <w:r>
        <w:rPr>
          <w:b/>
        </w:rPr>
        <w:t>barges</w:t>
      </w:r>
      <w:r>
        <w:t xml:space="preserve"> with twin flak guns, slow, but they come off the slip in pairs. Their aircraft are </w:t>
      </w:r>
      <w:r>
        <w:rPr>
          <w:b/>
        </w:rPr>
        <w:t>kites</w:t>
      </w:r>
      <w:r>
        <w:t>: assault gliders launched from rooftops that drop straight onto structures like gulls onto fish; there are few roofs to launch from, so their airbase is weak. Their towers hit infantry. Any hit kills a Roofer: all their gear holds one point of toughness. So they never stand still.</w:t>
      </w:r>
    </w:p>
    <w:p>
      <w:r>
        <w:rPr>
          <w:b/>
        </w:rPr>
        <w:t>What they call things.</w:t>
      </w:r>
      <w:r>
        <w:t xml:space="preserve"> Hearth — "the chancery". Wellhead — "the affected site". Energy — "supply". Tally book — "the minutes". Foundling — "parcel", and they are the only ones who can sometimes read the address on it.</w:t>
      </w:r>
    </w:p>
    <w:p>
      <w:r>
        <w:rPr>
          <w:b/>
        </w:rPr>
        <w:t>What they want.</w:t>
      </w:r>
      <w:r>
        <w:t xml:space="preserve"> A document. Not crystal — crystal keeps them alive — but the one document they have been looking for for two hundred years.</w:t>
      </w:r>
    </w:p>
    <w:p>
      <w:r>
        <w:rPr>
          <w:b/>
        </w:rPr>
        <w:t>What they fear.</w:t>
      </w:r>
      <w:r>
        <w:t xml:space="preserve"> That the Holdmark will never come back, and they have been drying paper for two hundred years for nothing.</w:t>
      </w:r>
    </w:p>
    <w:p>
      <w:r>
        <w:rPr>
          <w:b/>
        </w:rPr>
        <w:t>Faces.</w:t>
      </w:r>
    </w:p>
    <w:p>
      <w:r>
        <w:rPr>
          <w:b/>
        </w:rPr>
        <w:t>Seraphine Vale</w:t>
      </w:r>
      <w:r>
        <w:t>, 61, Secretary of State of the Chancery. Great-granddaughter of the Holdmark's last Minister of Transport. Wears a uniform two hundred years old, re-tailored four times. Cold, precise, superbly educated. The only crew commander who has read the Tally Accord in the original with the edits — and knows that the draft of Article Three had one more sentence, struck out on the last night. Which one, she won't say.</w:t>
      </w:r>
    </w:p>
    <w:p>
      <w:r>
        <w:rPr>
          <w:b/>
        </w:rPr>
        <w:t>Tobin Dunn, "Bubble"</w:t>
      </w:r>
      <w:r>
        <w:t xml:space="preserve">, 23, captain of the divers. Born on a roof, never stood on dry land until sixteen, on a weep for the first time. This winter he went where no one had gone in two hundred years: into the flooded basement of the </w:t>
      </w:r>
      <w:r>
        <w:rPr>
          <w:b/>
        </w:rPr>
        <w:t>Traverse Directorate</w:t>
      </w:r>
      <w:r>
        <w:t>, thirty-one metres down. He brought up a crate. In it: the duplicate of the Harrow's watch log, kept aboard and sent to the capital every week. The last page. Seraphine read it and ordered Tobin to tell no one what it says. He tells no one. But he is twenty-three, and he is in love with a cartographer from the Smelt he met at a siding when the train carried both crews to Magpie Ford.</w:t>
      </w:r>
    </w:p>
    <w:p>
      <w:pPr>
        <w:pStyle w:val="Heading2"/>
      </w:pPr>
      <w:r>
        <w:t>The Ledger — not a crew</w:t>
      </w:r>
    </w:p>
    <w:p>
      <w:r>
        <w:rPr>
          <w:b/>
        </w:rPr>
        <w:t>Ephram Garth</w:t>
      </w:r>
      <w:r>
        <w:t>, 70, trainmaster. Born in car twelve, trainmaster at forty. Remembers the Night of Keys — he was ten, and it was he, a boy, who found the keys on his father's desk. Polite to everyone, in debt to no one, knows more about each crew than it knows about itself. Says the Ledger has no interests but the timetable.</w:t>
      </w:r>
    </w:p>
    <w:p>
      <w:r>
        <w:rPr>
          <w:b/>
        </w:rPr>
        <w:t>Ilse Rane</w:t>
      </w:r>
      <w:r>
        <w:t>, 29, tallyman third class. Her first season alone. Keeps the tally book for the Magpie Ford weep. She was taught to have no opinion. Extracts from her book are at the end of this one.</w:t>
      </w:r>
    </w:p>
    <w:p>
      <w:pPr>
        <w:pStyle w:val="Heading1"/>
      </w:pPr>
      <w:r>
        <w:t>11. The season at Magpie Ford</w:t>
      </w:r>
    </w:p>
    <w:p>
      <w:r>
        <w:t>The year 212 After the Halt. The forty-seventh weep.</w:t>
      </w:r>
    </w:p>
    <w:p>
      <w:r>
        <w:t>It opened in spring by the ford over the dried-up Magpie, forty kilometres from the Head. There had not been a weep this large in fifty years: wellheads burst in several places at once, one of them right at the edge of the Fold village of Magpie Ford. The Ledger's tallyman declared the opening six hours later. A week later foundlings began falling on the old drop rings by the ford. Two weeks later the trains of four crews stood on the Weal Line.</w:t>
      </w:r>
    </w:p>
    <w:p>
      <w:r>
        <w:t>What each crew brings to this weep, besides an army:</w:t>
      </w:r>
    </w:p>
    <w:p>
      <w:r>
        <w:rPr>
          <w:b/>
        </w:rPr>
        <w:t>The Smelt</w:t>
      </w:r>
      <w:r>
        <w:t xml:space="preserve"> brings Kessa Stane and her father's notebooks. Kessa needs three measurements at a wellhead and a little time. If her father was right, cutting this weep means cutting the scar, and the Council of Heats will hear it from her. If he was wrong, the Smelt gets its best quota in ten years, and her mother can sleep.</w:t>
      </w:r>
    </w:p>
    <w:p>
      <w:r>
        <w:rPr>
          <w:b/>
        </w:rPr>
        <w:t>The Ashborn</w:t>
      </w:r>
      <w:r>
        <w:t xml:space="preserve"> bring a split. The Council of Keys sent both Jory and Ulla — Mara of Bell Street said: "Let the weep decide." Jory came to tear down the Smelt's mortars and won't leave until he does. Ulla came to take land, and cannot take it without doing to Magpie Ford what the Smelt did to Calder. Her foster family lives in Loafwell, thirty kilometres away.</w:t>
      </w:r>
    </w:p>
    <w:p>
      <w:r>
        <w:rPr>
          <w:b/>
        </w:rPr>
        <w:t>The Fold</w:t>
      </w:r>
      <w:r>
        <w:t xml:space="preserve"> brings a secret and Dunne Marrick. The Fold has to take this weep: it is their land and their village. And the Fold has to keep tallyman Ilse Rane from looking into the quarry on the north edge of the field.</w:t>
      </w:r>
    </w:p>
    <w:p>
      <w:r>
        <w:rPr>
          <w:b/>
        </w:rPr>
        <w:t>The Roofers</w:t>
      </w:r>
      <w:r>
        <w:t xml:space="preserve"> bring the last page of the Harrow's log and the boy who knows what it says. Seraphine Vale did not come for crystal. She came for the Harrow: the Head is forty kilometres away.</w:t>
      </w:r>
    </w:p>
    <w:p>
      <w:r>
        <w:t>And on the night of the opening, while the tallyman was still on her way to the field, something happened that only the ledgerfolk and the Roofers know about yet.</w:t>
      </w:r>
    </w:p>
    <w:p>
      <w:r>
        <w:rPr>
          <w:b/>
        </w:rPr>
        <w:t>The Harrow took a step.</w:t>
      </w:r>
    </w:p>
    <w:p>
      <w:r>
        <w:t>One. Nine metres east. Leg seventeen, sunk in the dry for two hundred years, came out of the ground roots and all and stood in a new place. The share-arc, warm for two centuries, glowed that night bright enough to be seen from the Weal Line. The Ledger wrote it in its log and told no one. That same week the Provender doubled its drops on the rings at Magpie Ford — as though the work site had become twice as hot.</w:t>
      </w:r>
    </w:p>
    <w:p>
      <w:r>
        <w:t>The game you play is the season at Magpie Ford. How it ends is up to you.</w:t>
      </w:r>
    </w:p>
    <w:p>
      <w:pPr>
        <w:pStyle w:val="Heading1"/>
      </w:pPr>
      <w:r>
        <w:t>12. What nobody knows</w:t>
      </w:r>
    </w:p>
    <w:p>
      <w:r>
        <w:t>Three questions the Wealands have no answer to. Each crew answers them its own way, and all four answers may turn out false.</w:t>
      </w:r>
    </w:p>
    <w:p>
      <w:r>
        <w:rPr>
          <w:b/>
        </w:rPr>
        <w:t>Why did the Harrow stop?</w:t>
      </w:r>
      <w:r>
        <w:t xml:space="preserve"> "Beneath us —" and silence. The Smelt thinks the heat circuit failed. The Fold says the land bit back. The Ashborn don't ask. The Roofers know — or think they know: the last page of the watch log holds an entry made forty minutes before the signal was lost. Whoever reads it will understand that the Harrow was stopped.</w:t>
      </w:r>
    </w:p>
    <w:p>
      <w:r>
        <w:rPr>
          <w:b/>
        </w:rPr>
        <w:t>Where do weeps come from?</w:t>
      </w:r>
      <w:r>
        <w:t xml:space="preserve"> The Smelt's official science: the Weal is venting excess heat. Ilan Stane's paper: a weep is a branch of the scar that grows faster the more it is cut. The Fold's secret: a weep can be caused. Rumour in the Wealands: someone is causing them on purpose, and it isn't the Fold. Because forty-seven weeps in a century and a half is more than three trenchers could manage.</w:t>
      </w:r>
    </w:p>
    <w:p>
      <w:r>
        <w:rPr>
          <w:b/>
        </w:rPr>
        <w:t>What will the Harrow do?</w:t>
      </w:r>
      <w:r>
        <w:t xml:space="preserve"> The Harrow is a machine. A machine has no wishes; it has a program, and the Harrow's last program is to reach the Eastern Sea. From the Head to the sea is four hundred kilometres. The straight line from the Head to the sea runs through the Dryfold. Through Loafwell. Through Magpie Ford.</w:t>
      </w:r>
    </w:p>
    <w:p>
      <w:r>
        <w:t>If cicatrine is the Holdmark's locked heat, then every crate shipped out of a weep is heat set free again. And if the Harrow stopped because the heat beneath it ran out — then for two hundred years someone has been slowly giving it back its fuel.</w:t>
      </w:r>
    </w:p>
    <w:p>
      <w:r>
        <w:t>That someone is everyone.</w:t>
      </w:r>
    </w:p>
    <w:p>
      <w:pPr>
        <w:pStyle w:val="Heading1"/>
      </w:pPr>
      <w:r>
        <w:t>13. Documents</w:t>
      </w:r>
    </w:p>
    <w:p>
      <w:pPr>
        <w:pStyle w:val="Heading2"/>
      </w:pPr>
      <w:r>
        <w:t>From the tally book of weep No. 47. Kept by I. Rane</w:t>
      </w:r>
    </w:p>
    <w:p>
      <w:pPr>
        <w:ind w:left="480"/>
      </w:pPr>
      <w:r>
        <w:t>Day 3. Opening declared. Field: eleven wellheads, one at the edge of the</w:t>
      </w:r>
    </w:p>
    <w:p>
      <w:pPr>
        <w:ind w:left="480"/>
      </w:pPr>
      <w:r>
        <w:t>village of Magpie Ford. The villagers refused evacuation. The village</w:t>
      </w:r>
    </w:p>
    <w:p>
      <w:pPr>
        <w:ind w:left="480"/>
      </w:pPr>
      <w:r>
        <w:t>elder said: "You'll leave, and we have to live here." Recorded</w:t>
      </w:r>
    </w:p>
    <w:p>
      <w:pPr>
        <w:ind w:left="480"/>
      </w:pPr>
      <w:r>
        <w:t>verbatim.</w:t>
      </w:r>
    </w:p>
    <w:p>
      <w:pPr>
        <w:ind w:left="480"/>
      </w:pPr>
      <w:r>
        <w:t>Day 9. The Smelt crew set an extractor on the north wellhead. Proven. *</w:t>
      </w:r>
    </w:p>
    <w:p>
      <w:pPr>
        <w:ind w:left="480"/>
      </w:pPr>
      <w:r>
        <w:t>Day 9. The Smelt expedition head asked permission to measure the depth</w:t>
      </w:r>
    </w:p>
    <w:p>
      <w:pPr>
        <w:ind w:left="480"/>
      </w:pPr>
      <w:r>
        <w:t>of the crack at a wellhead. A measurement is not a deed under the Tally.</w:t>
      </w:r>
    </w:p>
    <w:p>
      <w:pPr>
        <w:ind w:left="480"/>
      </w:pPr>
      <w:r>
        <w:t>No permission required. Why she asked, I don't know. No opinion.</w:t>
      </w:r>
    </w:p>
    <w:p>
      <w:pPr>
        <w:ind w:left="480"/>
      </w:pPr>
      <w:r>
        <w:t>Day 14. The Fold crew asked the tallyman not to walk the north edge of</w:t>
      </w:r>
    </w:p>
    <w:p>
      <w:pPr>
        <w:ind w:left="480"/>
      </w:pPr>
      <w:r>
        <w:t>the field: "there's a quarry there, it'll cave in". No quarry on the</w:t>
      </w:r>
    </w:p>
    <w:p>
      <w:pPr>
        <w:ind w:left="480"/>
      </w:pPr>
      <w:r>
        <w:t>Smelt's maps. Walked the south edge. No opinion.</w:t>
      </w:r>
    </w:p>
    <w:p>
      <w:pPr>
        <w:ind w:left="480"/>
      </w:pPr>
      <w:r>
        <w:t>Day 20. Over the field a Fold duster shot down two Roofer kites. The</w:t>
      </w:r>
    </w:p>
    <w:p>
      <w:pPr>
        <w:ind w:left="480"/>
      </w:pPr>
      <w:r>
        <w:t>third fell on a Smelt extractor. The extractor burned together with its</w:t>
      </w:r>
    </w:p>
    <w:p>
      <w:pPr>
        <w:ind w:left="480"/>
      </w:pPr>
      <w:r>
        <w:t>storage. The Smelt demands the loss be charged to the Roofers. The Tally</w:t>
      </w:r>
    </w:p>
    <w:p>
      <w:pPr>
        <w:ind w:left="480"/>
      </w:pPr>
      <w:r>
        <w:t>knows no losses. Refused.</w:t>
      </w:r>
    </w:p>
    <w:p>
      <w:pPr>
        <w:ind w:left="480"/>
      </w:pPr>
      <w:r>
        <w:t>Day 21. At night, a light toward the Head. Visible from the siding. The</w:t>
      </w:r>
    </w:p>
    <w:p>
      <w:pPr>
        <w:ind w:left="480"/>
      </w:pPr>
      <w:r>
        <w:t>trainmaster says: a dry storm. Dry storms are not green.</w:t>
      </w:r>
    </w:p>
    <w:p>
      <w:pPr>
        <w:pStyle w:val="Heading2"/>
      </w:pPr>
      <w:r>
        <w:t>Intercept. Control channel, circle three</w:t>
      </w:r>
    </w:p>
    <w:p>
      <w:pPr>
        <w:ind w:left="480"/>
      </w:pPr>
      <w:r>
        <w:t>— Stove, this is Flour. I see the Smelt's mortars past the ford, three,</w:t>
      </w:r>
    </w:p>
    <w:p>
      <w:pPr>
        <w:ind w:left="480"/>
      </w:pPr>
      <w:r>
        <w:t>no cover.</w:t>
      </w:r>
    </w:p>
    <w:p>
      <w:pPr>
        <w:ind w:left="480"/>
      </w:pPr>
      <w:r>
        <w:t>— Flour, this is Stove. Go to work.</w:t>
      </w:r>
    </w:p>
    <w:p>
      <w:pPr>
        <w:ind w:left="480"/>
      </w:pPr>
      <w:r>
        <w:t>— Stove, there's a village behind the mortars. People in the village.</w:t>
      </w:r>
    </w:p>
    <w:p>
      <w:pPr>
        <w:ind w:left="480"/>
      </w:pPr>
      <w:r>
        <w:t>— Flour, this is Stove. I repeat: go to work.</w:t>
      </w:r>
    </w:p>
    <w:p>
      <w:pPr>
        <w:ind w:left="480"/>
      </w:pPr>
      <w:r>
        <w:t>— …Stove, this is Flour. No.</w:t>
      </w:r>
    </w:p>
    <w:p>
      <w:pPr>
        <w:ind w:left="480"/>
      </w:pPr>
      <w:r>
        <w:t>— Flour, what are you doing.</w:t>
      </w:r>
    </w:p>
    <w:p>
      <w:pPr>
        <w:ind w:left="480"/>
      </w:pPr>
      <w:r>
        <w:t>— Sitting on the crate, Stove. Like Rell.</w:t>
      </w:r>
    </w:p>
    <w:p>
      <w:pPr>
        <w:pStyle w:val="Heading2"/>
      </w:pPr>
      <w:r>
        <w:t>Airfield lullaby</w:t>
      </w:r>
    </w:p>
    <w:p>
      <w:r>
        <w:t>The Ashborn sing it to children who have never seen a house.</w:t>
      </w:r>
    </w:p>
    <w:p>
      <w:pPr>
        <w:ind w:left="480"/>
      </w:pPr>
      <w:r>
        <w:t>Sleep while the wind is steady,</w:t>
      </w:r>
    </w:p>
    <w:p>
      <w:pPr>
        <w:ind w:left="480"/>
      </w:pPr>
      <w:r>
        <w:t>sleep while the strip is long.</w:t>
      </w:r>
    </w:p>
    <w:p>
      <w:pPr>
        <w:ind w:left="480"/>
      </w:pPr>
      <w:r>
        <w:t>We come from Bell Street, baby,</w:t>
      </w:r>
    </w:p>
    <w:p>
      <w:pPr>
        <w:ind w:left="480"/>
      </w:pPr>
      <w:r>
        <w:t>where the house and the garden belong.</w:t>
      </w:r>
    </w:p>
    <w:p>
      <w:pPr>
        <w:ind w:left="480"/>
      </w:pPr>
      <w:r>
        <w:t>The house had a cellar under,</w:t>
      </w:r>
    </w:p>
    <w:p>
      <w:pPr>
        <w:ind w:left="480"/>
      </w:pPr>
      <w:r>
        <w:t>the cellar was cramped and cold.</w:t>
      </w:r>
    </w:p>
    <w:p>
      <w:pPr>
        <w:ind w:left="480"/>
      </w:pPr>
      <w:r>
        <w:t>Someone called us out at morning —</w:t>
      </w:r>
    </w:p>
    <w:p>
      <w:pPr>
        <w:ind w:left="480"/>
      </w:pPr>
      <w:r>
        <w:t>who it was, we were never told.</w:t>
      </w:r>
    </w:p>
    <w:p>
      <w:pPr>
        <w:ind w:left="480"/>
      </w:pPr>
      <w:r>
        <w:t>The key swings over your pillow,</w:t>
      </w:r>
    </w:p>
    <w:p>
      <w:pPr>
        <w:ind w:left="480"/>
      </w:pPr>
      <w:r>
        <w:t>the key rocks the sky to sleep.</w:t>
      </w:r>
    </w:p>
    <w:p>
      <w:pPr>
        <w:ind w:left="480"/>
      </w:pPr>
      <w:r>
        <w:t>You'll grow up and you'll go home, love,</w:t>
      </w:r>
    </w:p>
    <w:p>
      <w:pPr>
        <w:ind w:left="480"/>
      </w:pPr>
      <w:r>
        <w:t>to a home that we couldn't keep.</w:t>
      </w:r>
    </w:p>
    <w:p>
      <w:pPr>
        <w:pStyle w:val="Heading2"/>
      </w:pPr>
      <w:r>
        <w:t>From the report of diver captain T. Dunn</w:t>
      </w:r>
    </w:p>
    <w:p>
      <w:pPr>
        <w:ind w:left="480"/>
      </w:pPr>
      <w:r>
        <w:t>…at minus thirty-one the archive door opened by hand. Inside it was dry:</w:t>
      </w:r>
    </w:p>
    <w:p>
      <w:pPr>
        <w:ind w:left="480"/>
      </w:pPr>
      <w:r>
        <w:t>the room is sealed and has held its air for two hundred years. The</w:t>
      </w:r>
    </w:p>
    <w:p>
      <w:pPr>
        <w:ind w:left="480"/>
      </w:pPr>
      <w:r>
        <w:t>shelves are intact. On the duty officer's desk: the Call receiving log,</w:t>
      </w:r>
    </w:p>
    <w:p>
      <w:pPr>
        <w:ind w:left="480"/>
      </w:pPr>
      <w:r>
        <w:t>open, and a glass with dry tea in it. Time of last entry: 06:14. Last</w:t>
      </w:r>
    </w:p>
    <w:p>
      <w:pPr>
        <w:ind w:left="480"/>
      </w:pPr>
      <w:r>
        <w:t>entry: "Traverse One. Halted. Share running over tolerance, beneath us</w:t>
      </w:r>
    </w:p>
    <w:p>
      <w:pPr>
        <w:ind w:left="480"/>
      </w:pPr>
      <w:r>
        <w:t>—". Beside it in pencil: "signal lost". Below that, in the same pencil,</w:t>
      </w:r>
    </w:p>
    <w:p>
      <w:pPr>
        <w:ind w:left="480"/>
      </w:pPr>
      <w:r>
        <w:t>in another hand: "Order carried out." Which order — the log does not</w:t>
      </w:r>
    </w:p>
    <w:p>
      <w:pPr>
        <w:ind w:left="480"/>
      </w:pPr>
      <w:r>
        <w:t>say. The crate of watch log duplicates has been raised. Further details</w:t>
      </w:r>
    </w:p>
    <w:p>
      <w:pPr>
        <w:ind w:left="480"/>
      </w:pPr>
      <w:r>
        <w:t>to the Secretary of State in person.</w:t>
      </w:r>
    </w:p>
    <w:p>
      <w:pPr>
        <w:pStyle w:val="Heading2"/>
      </w:pPr>
      <w:r>
        <w:t>From a letter by Gord Tallow to his sister, the Forgelands</w:t>
      </w:r>
    </w:p>
    <w:p>
      <w:pPr>
        <w:ind w:left="480"/>
      </w:pPr>
      <w:r>
        <w:t>…they feed us well. My flatiron holds up, even if it's a hundred years</w:t>
      </w:r>
    </w:p>
    <w:p>
      <w:pPr>
        <w:ind w:left="480"/>
      </w:pPr>
      <w:r>
        <w:t>old — give it current and it closes up on its own, like a dog licking a</w:t>
      </w:r>
    </w:p>
    <w:p>
      <w:pPr>
        <w:ind w:left="480"/>
      </w:pPr>
      <w:r>
        <w:t>cut. Yesterday I saw a Fold woman throw bread into a crack. Our lot</w:t>
      </w:r>
    </w:p>
    <w:p>
      <w:pPr>
        <w:ind w:left="480"/>
      </w:pPr>
      <w:r>
        <w:t>laughed. I didn't. At the foundry we throw things too — a handful of</w:t>
      </w:r>
    </w:p>
    <w:p>
      <w:pPr>
        <w:ind w:left="480"/>
      </w:pPr>
      <w:r>
        <w:t>scrap into the first heat so the furnace won't take offence. We're all</w:t>
      </w:r>
    </w:p>
    <w:p>
      <w:pPr>
        <w:ind w:left="480"/>
      </w:pPr>
      <w:r>
        <w:t>the same, Lou. We're all afraid of the same thing, and we all pretend</w:t>
      </w:r>
    </w:p>
    <w:p>
      <w:pPr>
        <w:ind w:left="480"/>
      </w:pPr>
      <w:r>
        <w:t>we aren't.</w:t>
      </w:r>
    </w:p>
    <w:p>
      <w:pPr>
        <w:pStyle w:val="Heading2"/>
      </w:pPr>
      <w:r>
        <w:t>Fold sayings</w:t>
      </w:r>
    </w:p>
    <w:p>
      <w:pPr>
        <w:pStyle w:val="ListBullet"/>
      </w:pPr>
      <w:r>
        <w:t>"A weep isn't a gift. A weep is a debt."</w:t>
      </w:r>
    </w:p>
    <w:p>
      <w:pPr>
        <w:pStyle w:val="ListBullet"/>
      </w:pPr>
      <w:r>
        <w:t>"If you cut the land, cut it living, or it won't knit."</w:t>
      </w:r>
    </w:p>
    <w:p>
      <w:pPr>
        <w:pStyle w:val="ListBullet"/>
      </w:pPr>
      <w:r>
        <w:t>"The land bears everything. And remembers everything."</w:t>
      </w:r>
    </w:p>
    <w:p>
      <w:pPr>
        <w:pStyle w:val="ListBullet"/>
      </w:pPr>
      <w:r>
        <w:t>"Bread in the crack — people live here. Scrap in the crack — the Smelt was here. Nothing in the crack — the Ledger was here."</w:t>
      </w:r>
    </w:p>
    <w:p>
      <w:pPr>
        <w:pStyle w:val="Heading1"/>
      </w:pPr>
      <w:r>
        <w:t>14. Epigraphs for the rulebook chapters</w:t>
      </w:r>
    </w:p>
    <w:p>
      <w:pPr>
        <w:pStyle w:val="ListBullet"/>
      </w:pPr>
      <w:r>
        <w:rPr>
          <w:b/>
        </w:rPr>
        <w:t>Setup.</w:t>
      </w:r>
      <w:r>
        <w:t xml:space="preserve"> "The train is loaded by the manifest. Anything not on the manifest you'll have to take from someone at the weep." — Smelt expedition dispatch instructions, item 1.</w:t>
      </w:r>
    </w:p>
    <w:p>
      <w:pPr>
        <w:pStyle w:val="ListBullet"/>
      </w:pPr>
      <w:r>
        <w:rPr>
          <w:b/>
        </w:rPr>
        <w:t>The round.</w:t>
      </w:r>
      <w:r>
        <w:t xml:space="preserve"> "Once a tenday the Ledger pulls up to the field. Once a tenday everyone remembers the field belongs to someone." — From a tally book.</w:t>
      </w:r>
    </w:p>
    <w:p>
      <w:pPr>
        <w:pStyle w:val="ListBullet"/>
      </w:pPr>
      <w:r>
        <w:rPr>
          <w:b/>
        </w:rPr>
        <w:t>Orders.</w:t>
      </w:r>
      <w:r>
        <w:t xml:space="preserve"> "Four channels for four crews. Whoever is silent is the most dangerous." — Verbal briefing, Call signal operators.</w:t>
      </w:r>
    </w:p>
    <w:p>
      <w:pPr>
        <w:pStyle w:val="ListBullet"/>
      </w:pPr>
      <w:r>
        <w:rPr>
          <w:b/>
        </w:rPr>
        <w:t>Building.</w:t>
      </w:r>
      <w:r>
        <w:t xml:space="preserve"> "Knitsteel goes up without mortar: it knits itself if you give it current. Give it none, and it's just a very expensive pile." — Fold foreman's handbook.</w:t>
      </w:r>
    </w:p>
    <w:p>
      <w:pPr>
        <w:pStyle w:val="ListBullet"/>
      </w:pPr>
      <w:r>
        <w:rPr>
          <w:b/>
        </w:rPr>
        <w:t>Energy.</w:t>
      </w:r>
      <w:r>
        <w:t xml:space="preserve"> "Current isn't spent. Current is transfused — like blood, from one to another, while both are alive." — Fold levy medical regulations.</w:t>
      </w:r>
    </w:p>
    <w:p>
      <w:pPr>
        <w:pStyle w:val="ListBullet"/>
      </w:pPr>
      <w:r>
        <w:rPr>
          <w:b/>
        </w:rPr>
        <w:t>Mining and storage.</w:t>
      </w:r>
      <w:r>
        <w:t xml:space="preserve"> "Trine in a crate — warmth for the winter. Trine in a broken crate — a hole in the ground." — Chalked on a Smelt store wall.</w:t>
      </w:r>
    </w:p>
    <w:p>
      <w:pPr>
        <w:pStyle w:val="ListBullet"/>
      </w:pPr>
      <w:r>
        <w:rPr>
          <w:b/>
        </w:rPr>
        <w:t>Market.</w:t>
      </w:r>
      <w:r>
        <w:t xml:space="preserve"> "The Ledger has no enemies. The Ledger has a timetable." — E. Garth, trainmaster.</w:t>
      </w:r>
    </w:p>
    <w:p>
      <w:pPr>
        <w:pStyle w:val="ListBullet"/>
      </w:pPr>
      <w:r>
        <w:rPr>
          <w:b/>
        </w:rPr>
        <w:t>Research.</w:t>
      </w:r>
      <w:r>
        <w:t xml:space="preserve"> "Somebody else's machine tells you everything about itself — but only when it's broken." — From a lecture for scrapyard mechanics.</w:t>
      </w:r>
    </w:p>
    <w:p>
      <w:pPr>
        <w:pStyle w:val="ListBullet"/>
      </w:pPr>
      <w:r>
        <w:rPr>
          <w:b/>
        </w:rPr>
        <w:t>Combat.</w:t>
      </w:r>
      <w:r>
        <w:t xml:space="preserve"> "Rell's Article forbids touching a hearth. Rell's Article says nothing about everything around it." — A tallyman's ruling, at the Ashborn crew's request.</w:t>
      </w:r>
    </w:p>
    <w:p>
      <w:pPr>
        <w:pStyle w:val="ListBullet"/>
      </w:pPr>
      <w:r>
        <w:rPr>
          <w:b/>
        </w:rPr>
        <w:t>Missions.</w:t>
      </w:r>
      <w:r>
        <w:t xml:space="preserve"> "Home doesn't ask for heroics. Home sends a charge." — From the Council of Heats' reply to an expedition that asked for reinforcements.</w:t>
      </w:r>
    </w:p>
    <w:p>
      <w:pPr>
        <w:pStyle w:val="ListBullet"/>
      </w:pPr>
      <w:r>
        <w:rPr>
          <w:b/>
        </w:rPr>
        <w:t>Arsenal.</w:t>
      </w:r>
      <w:r>
        <w:t xml:space="preserve"> "For two hundred years we've fought with the Holdmark's old iron. The new iron is what we've done with it." — Seraphine Vale.</w:t>
      </w:r>
    </w:p>
    <w:p>
      <w:pPr>
        <w:pStyle w:val="ListBullet"/>
      </w:pPr>
      <w:r>
        <w:rPr>
          <w:b/>
        </w:rPr>
        <w:t>Containers.</w:t>
      </w:r>
      <w:r>
        <w:t xml:space="preserve"> "The Provender doesn't know the Holdmark is gone. Don't tell it." — Soldiers' joke, shared by all crews.</w:t>
      </w:r>
    </w:p>
    <w:p>
      <w:pPr>
        <w:pStyle w:val="ListBullet"/>
      </w:pPr>
      <w:r>
        <w:rPr>
          <w:b/>
        </w:rPr>
        <w:t>End of the game.</w:t>
      </w:r>
      <w:r>
        <w:t xml:space="preserve"> "The weep crusted. The tallyman closed the book. The village remained." — Last line of the tally book of weep No. 31, Calder. It is not true: the village did not remain.</w:t>
      </w:r>
    </w:p>
    <w:p>
      <w:pPr>
        <w:pStyle w:val="Heading1"/>
      </w:pPr>
      <w:r>
        <w:t>15. World glossary</w:t>
      </w:r>
    </w:p>
    <w:p>
      <w:r>
        <w:t>World words and what they are at the table. The rules keep their own terms; these are for card texts, epigraphs, illustrations and table talk.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world word</w:t>
            </w:r>
          </w:p>
        </w:tc>
        <w:tc>
          <w:tcPr>
            <w:tcW w:type="dxa" w:w="2880"/>
          </w:tcPr>
          <w:p>
            <w:r>
              <w:rPr>
                <w:b/>
              </w:rPr>
              <w:t>what it is</w:t>
            </w:r>
          </w:p>
        </w:tc>
        <w:tc>
          <w:tcPr>
            <w:tcW w:type="dxa" w:w="2880"/>
          </w:tcPr>
          <w:p>
            <w:r>
              <w:rPr>
                <w:b/>
              </w:rPr>
              <w:t>in the game</w:t>
            </w:r>
          </w:p>
        </w:tc>
      </w:tr>
      <w:tr>
        <w:tc>
          <w:tcPr>
            <w:tcW w:type="dxa" w:w="2880"/>
          </w:tcPr>
          <w:p>
            <w:r>
              <w:rPr>
                <w:b/>
              </w:rPr>
              <w:t>Scarrow</w:t>
            </w:r>
            <w:r>
              <w:t xml:space="preserve">, </w:t>
            </w:r>
            <w:r>
              <w:rPr>
                <w:b/>
              </w:rPr>
              <w:t>scarrowing</w:t>
            </w:r>
          </w:p>
        </w:tc>
        <w:tc>
          <w:tcPr>
            <w:tcW w:type="dxa" w:w="2880"/>
          </w:tcPr>
          <w:p>
            <w:r>
              <w:t>cutting crystal out of a living weep under the Tally</w:t>
            </w:r>
          </w:p>
        </w:tc>
        <w:tc>
          <w:tcPr>
            <w:tcW w:type="dxa" w:w="2880"/>
          </w:tcPr>
          <w:p>
            <w:r>
              <w:t>the game itself</w:t>
            </w:r>
          </w:p>
        </w:tc>
      </w:tr>
      <w:tr>
        <w:tc>
          <w:tcPr>
            <w:tcW w:type="dxa" w:w="2880"/>
          </w:tcPr>
          <w:p>
            <w:r>
              <w:rPr>
                <w:b/>
              </w:rPr>
              <w:t>the Holdmark</w:t>
            </w:r>
          </w:p>
        </w:tc>
        <w:tc>
          <w:tcPr>
            <w:tcW w:type="dxa" w:w="2880"/>
          </w:tcPr>
          <w:p>
            <w:r>
              <w:t>the nation that died after the Halt</w:t>
            </w:r>
          </w:p>
        </w:tc>
        <w:tc>
          <w:tcPr>
            <w:tcW w:type="dxa" w:w="2880"/>
          </w:tcPr>
          <w:p>
            <w:r>
              <w:t>—</w:t>
            </w:r>
          </w:p>
        </w:tc>
      </w:tr>
      <w:tr>
        <w:tc>
          <w:tcPr>
            <w:tcW w:type="dxa" w:w="2880"/>
          </w:tcPr>
          <w:p>
            <w:r>
              <w:rPr>
                <w:b/>
              </w:rPr>
              <w:t>the Harrow</w:t>
            </w:r>
            <w:r>
              <w:t xml:space="preserve"> (Deep Traverse Engine)</w:t>
            </w:r>
          </w:p>
        </w:tc>
        <w:tc>
          <w:tcPr>
            <w:tcW w:type="dxa" w:w="2880"/>
          </w:tcPr>
          <w:p>
            <w:r>
              <w:t>the walking machine that cut the continent</w:t>
            </w:r>
          </w:p>
        </w:tc>
        <w:tc>
          <w:tcPr>
            <w:tcW w:type="dxa" w:w="2880"/>
          </w:tcPr>
          <w:p>
            <w:r>
              <w:t>— (for now)</w:t>
            </w:r>
          </w:p>
        </w:tc>
      </w:tr>
      <w:tr>
        <w:tc>
          <w:tcPr>
            <w:tcW w:type="dxa" w:w="2880"/>
          </w:tcPr>
          <w:p>
            <w:r>
              <w:rPr>
                <w:b/>
              </w:rPr>
              <w:t>the Halt</w:t>
            </w:r>
          </w:p>
        </w:tc>
        <w:tc>
          <w:tcPr>
            <w:tcW w:type="dxa" w:w="2880"/>
          </w:tcPr>
          <w:p>
            <w:r>
              <w:t>the day the Harrow stopped; year 0 A.H.</w:t>
            </w:r>
          </w:p>
        </w:tc>
        <w:tc>
          <w:tcPr>
            <w:tcW w:type="dxa" w:w="2880"/>
          </w:tcPr>
          <w:p>
            <w:r>
              <w:t>—</w:t>
            </w:r>
          </w:p>
        </w:tc>
      </w:tr>
      <w:tr>
        <w:tc>
          <w:tcPr>
            <w:tcW w:type="dxa" w:w="2880"/>
          </w:tcPr>
          <w:p>
            <w:r>
              <w:rPr>
                <w:b/>
              </w:rPr>
              <w:t>the Weal</w:t>
            </w:r>
          </w:p>
        </w:tc>
        <w:tc>
          <w:tcPr>
            <w:tcW w:type="dxa" w:w="2880"/>
          </w:tcPr>
          <w:p>
            <w:r>
              <w:t>the scarred-over furrow, 912 km of crystal</w:t>
            </w:r>
          </w:p>
        </w:tc>
        <w:tc>
          <w:tcPr>
            <w:tcW w:type="dxa" w:w="2880"/>
          </w:tcPr>
          <w:p>
            <w:r>
              <w:t>—</w:t>
            </w:r>
          </w:p>
        </w:tc>
      </w:tr>
      <w:tr>
        <w:tc>
          <w:tcPr>
            <w:tcW w:type="dxa" w:w="2880"/>
          </w:tcPr>
          <w:p>
            <w:r>
              <w:rPr>
                <w:b/>
              </w:rPr>
              <w:t>the Wealands</w:t>
            </w:r>
          </w:p>
        </w:tc>
        <w:tc>
          <w:tcPr>
            <w:tcW w:type="dxa" w:w="2880"/>
          </w:tcPr>
          <w:p>
            <w:r>
              <w:t>the land on both sides of the Weal</w:t>
            </w:r>
          </w:p>
        </w:tc>
        <w:tc>
          <w:tcPr>
            <w:tcW w:type="dxa" w:w="2880"/>
          </w:tcPr>
          <w:p>
            <w:r>
              <w:t>the setting</w:t>
            </w:r>
          </w:p>
        </w:tc>
      </w:tr>
      <w:tr>
        <w:tc>
          <w:tcPr>
            <w:tcW w:type="dxa" w:w="2880"/>
          </w:tcPr>
          <w:p>
            <w:r>
              <w:rPr>
                <w:b/>
              </w:rPr>
              <w:t>the Drowning / the Drown</w:t>
            </w:r>
          </w:p>
        </w:tc>
        <w:tc>
          <w:tcPr>
            <w:tcW w:type="dxa" w:w="2880"/>
          </w:tcPr>
          <w:p>
            <w:r>
              <w:t>the flooding of Vesk, 3 A.H.; the bay over it</w:t>
            </w:r>
          </w:p>
        </w:tc>
        <w:tc>
          <w:tcPr>
            <w:tcW w:type="dxa" w:w="2880"/>
          </w:tcPr>
          <w:p>
            <w:r>
              <w:t>water on the board</w:t>
            </w:r>
          </w:p>
        </w:tc>
      </w:tr>
      <w:tr>
        <w:tc>
          <w:tcPr>
            <w:tcW w:type="dxa" w:w="2880"/>
          </w:tcPr>
          <w:p>
            <w:r>
              <w:rPr>
                <w:b/>
              </w:rPr>
              <w:t>cicatrine</w:t>
            </w:r>
            <w:r>
              <w:t xml:space="preserve">, </w:t>
            </w:r>
            <w:r>
              <w:rPr>
                <w:b/>
              </w:rPr>
              <w:t>trine</w:t>
            </w:r>
            <w:r>
              <w:t xml:space="preserve">, </w:t>
            </w:r>
            <w:r>
              <w:rPr>
                <w:b/>
              </w:rPr>
              <w:t>embers</w:t>
            </w:r>
          </w:p>
        </w:tc>
        <w:tc>
          <w:tcPr>
            <w:tcW w:type="dxa" w:w="2880"/>
          </w:tcPr>
          <w:p>
            <w:r>
              <w:t>heat locked in crystal</w:t>
            </w:r>
          </w:p>
        </w:tc>
        <w:tc>
          <w:tcPr>
            <w:tcW w:type="dxa" w:w="2880"/>
          </w:tcPr>
          <w:p>
            <w:r>
              <w:t>the crystal resource</w:t>
            </w:r>
          </w:p>
        </w:tc>
      </w:tr>
      <w:tr>
        <w:tc>
          <w:tcPr>
            <w:tcW w:type="dxa" w:w="2880"/>
          </w:tcPr>
          <w:p>
            <w:r>
              <w:rPr>
                <w:b/>
              </w:rPr>
              <w:t>knitsteel</w:t>
            </w:r>
          </w:p>
        </w:tc>
        <w:tc>
          <w:tcPr>
            <w:tcW w:type="dxa" w:w="2880"/>
          </w:tcPr>
          <w:p>
            <w:r>
              <w:t>cicatrine alloy that closes wounds under current</w:t>
            </w:r>
          </w:p>
        </w:tc>
        <w:tc>
          <w:tcPr>
            <w:tcW w:type="dxa" w:w="2880"/>
          </w:tcPr>
          <w:p>
            <w:r>
              <w:t>every token; why energy removes damage</w:t>
            </w:r>
          </w:p>
        </w:tc>
      </w:tr>
      <w:tr>
        <w:tc>
          <w:tcPr>
            <w:tcW w:type="dxa" w:w="2880"/>
          </w:tcPr>
          <w:p>
            <w:r>
              <w:rPr>
                <w:b/>
              </w:rPr>
              <w:t>current</w:t>
            </w:r>
            <w:r>
              <w:t xml:space="preserve">, </w:t>
            </w:r>
            <w:r>
              <w:rPr>
                <w:b/>
              </w:rPr>
              <w:t>feeding</w:t>
            </w:r>
          </w:p>
        </w:tc>
        <w:tc>
          <w:tcPr>
            <w:tcW w:type="dxa" w:w="2880"/>
          </w:tcPr>
          <w:p>
            <w:r>
              <w:t>what keeps knitsteel alive</w:t>
            </w:r>
          </w:p>
        </w:tc>
        <w:tc>
          <w:tcPr>
            <w:tcW w:type="dxa" w:w="2880"/>
          </w:tcPr>
          <w:p>
            <w:r>
              <w:t>energy, the Power action</w:t>
            </w:r>
          </w:p>
        </w:tc>
      </w:tr>
      <w:tr>
        <w:tc>
          <w:tcPr>
            <w:tcW w:type="dxa" w:w="2880"/>
          </w:tcPr>
          <w:p>
            <w:r>
              <w:rPr>
                <w:b/>
              </w:rPr>
              <w:t>weal-cough</w:t>
            </w:r>
          </w:p>
        </w:tc>
        <w:tc>
          <w:tcPr>
            <w:tcW w:type="dxa" w:w="2880"/>
          </w:tcPr>
          <w:p>
            <w:r>
              <w:t>disease from crystal dust</w:t>
            </w:r>
          </w:p>
        </w:tc>
        <w:tc>
          <w:tcPr>
            <w:tcW w:type="dxa" w:w="2880"/>
          </w:tcPr>
          <w:p>
            <w:r>
              <w:t>—</w:t>
            </w:r>
          </w:p>
        </w:tc>
      </w:tr>
      <w:tr>
        <w:tc>
          <w:tcPr>
            <w:tcW w:type="dxa" w:w="2880"/>
          </w:tcPr>
          <w:p>
            <w:r>
              <w:rPr>
                <w:b/>
              </w:rPr>
              <w:t>weep</w:t>
            </w:r>
          </w:p>
        </w:tc>
        <w:tc>
          <w:tcPr>
            <w:tcW w:type="dxa" w:w="2880"/>
          </w:tcPr>
          <w:p>
            <w:r>
              <w:t>a branch of the Weal broken out to the surface</w:t>
            </w:r>
          </w:p>
        </w:tc>
        <w:tc>
          <w:tcPr>
            <w:tcW w:type="dxa" w:w="2880"/>
          </w:tcPr>
          <w:p>
            <w:r>
              <w:t>one game</w:t>
            </w:r>
          </w:p>
        </w:tc>
      </w:tr>
      <w:tr>
        <w:tc>
          <w:tcPr>
            <w:tcW w:type="dxa" w:w="2880"/>
          </w:tcPr>
          <w:p>
            <w:r>
              <w:rPr>
                <w:b/>
              </w:rPr>
              <w:t>wellhead</w:t>
            </w:r>
            <w:r>
              <w:t>, "tap"</w:t>
            </w:r>
          </w:p>
        </w:tc>
        <w:tc>
          <w:tcPr>
            <w:tcW w:type="dxa" w:w="2880"/>
          </w:tcPr>
          <w:p>
            <w:r>
              <w:t>the crack of a weep where crystal grows</w:t>
            </w:r>
          </w:p>
        </w:tc>
        <w:tc>
          <w:tcPr>
            <w:tcW w:type="dxa" w:w="2880"/>
          </w:tcPr>
          <w:p>
            <w:r>
              <w:t>spawn tile</w:t>
            </w:r>
          </w:p>
        </w:tc>
      </w:tr>
      <w:tr>
        <w:tc>
          <w:tcPr>
            <w:tcW w:type="dxa" w:w="2880"/>
          </w:tcPr>
          <w:p>
            <w:r>
              <w:rPr>
                <w:b/>
              </w:rPr>
              <w:t>opening / season / crusting</w:t>
            </w:r>
          </w:p>
        </w:tc>
        <w:tc>
          <w:tcPr>
            <w:tcW w:type="dxa" w:w="2880"/>
          </w:tcPr>
          <w:p>
            <w:r>
              <w:t>the life of a weep</w:t>
            </w:r>
          </w:p>
        </w:tc>
        <w:tc>
          <w:tcPr>
            <w:tcW w:type="dxa" w:w="2880"/>
          </w:tcPr>
          <w:p>
            <w:r>
              <w:t>setup / the game / end of game</w:t>
            </w:r>
          </w:p>
        </w:tc>
      </w:tr>
      <w:tr>
        <w:tc>
          <w:tcPr>
            <w:tcW w:type="dxa" w:w="2880"/>
          </w:tcPr>
          <w:p>
            <w:r>
              <w:rPr>
                <w:b/>
              </w:rPr>
              <w:t>scab</w:t>
            </w:r>
          </w:p>
        </w:tc>
        <w:tc>
          <w:tcPr>
            <w:tcW w:type="dxa" w:w="2880"/>
          </w:tcPr>
          <w:p>
            <w:r>
              <w:t>dead crust of a crusted weep</w:t>
            </w:r>
          </w:p>
        </w:tc>
        <w:tc>
          <w:tcPr>
            <w:tcW w:type="dxa" w:w="2880"/>
          </w:tcPr>
          <w:p>
            <w:r>
              <w:t>impassable hex</w:t>
            </w:r>
          </w:p>
        </w:tc>
      </w:tr>
      <w:tr>
        <w:tc>
          <w:tcPr>
            <w:tcW w:type="dxa" w:w="2880"/>
          </w:tcPr>
          <w:p>
            <w:r>
              <w:rPr>
                <w:b/>
              </w:rPr>
              <w:t>sink, bleed, gall, kettles, dry storm, burn</w:t>
            </w:r>
          </w:p>
        </w:tc>
        <w:tc>
          <w:tcPr>
            <w:tcW w:type="dxa" w:w="2880"/>
          </w:tcPr>
          <w:p>
            <w:r>
              <w:t>kinds of impassable ground</w:t>
            </w:r>
          </w:p>
        </w:tc>
        <w:tc>
          <w:tcPr>
            <w:tcW w:type="dxa" w:w="2880"/>
          </w:tcPr>
          <w:p>
            <w:r>
              <w:t>impassable board tiles</w:t>
            </w:r>
          </w:p>
        </w:tc>
      </w:tr>
      <w:tr>
        <w:tc>
          <w:tcPr>
            <w:tcW w:type="dxa" w:w="2880"/>
          </w:tcPr>
          <w:p>
            <w:r>
              <w:rPr>
                <w:b/>
              </w:rPr>
              <w:t>the Tally</w:t>
            </w:r>
            <w:r>
              <w:t>, Tally Accord</w:t>
            </w:r>
          </w:p>
        </w:tc>
        <w:tc>
          <w:tcPr>
            <w:tcW w:type="dxa" w:w="2880"/>
          </w:tcPr>
          <w:p>
            <w:r>
              <w:t>the crews' treaty, 121 A.H.</w:t>
            </w:r>
          </w:p>
        </w:tc>
        <w:tc>
          <w:tcPr>
            <w:tcW w:type="dxa" w:w="2880"/>
          </w:tcPr>
          <w:p>
            <w:r>
              <w:t>the rules of the game as such</w:t>
            </w:r>
          </w:p>
        </w:tc>
      </w:tr>
      <w:tr>
        <w:tc>
          <w:tcPr>
            <w:tcW w:type="dxa" w:w="2880"/>
          </w:tcPr>
          <w:p>
            <w:r>
              <w:rPr>
                <w:b/>
              </w:rPr>
              <w:t>crew</w:t>
            </w:r>
          </w:p>
        </w:tc>
        <w:tc>
          <w:tcPr>
            <w:tcW w:type="dxa" w:w="2880"/>
          </w:tcPr>
          <w:p>
            <w:r>
              <w:t>a side that signed the Tally</w:t>
            </w:r>
          </w:p>
        </w:tc>
        <w:tc>
          <w:tcPr>
            <w:tcW w:type="dxa" w:w="2880"/>
          </w:tcPr>
          <w:p>
            <w:r>
              <w:t>player, faction</w:t>
            </w:r>
          </w:p>
        </w:tc>
      </w:tr>
      <w:tr>
        <w:tc>
          <w:tcPr>
            <w:tcW w:type="dxa" w:w="2880"/>
          </w:tcPr>
          <w:p>
            <w:r>
              <w:rPr>
                <w:b/>
              </w:rPr>
              <w:t>hearth</w:t>
            </w:r>
          </w:p>
        </w:tc>
        <w:tc>
          <w:tcPr>
            <w:tcW w:type="dxa" w:w="2880"/>
          </w:tcPr>
          <w:p>
            <w:r>
              <w:t>command post with a heat core</w:t>
            </w:r>
          </w:p>
        </w:tc>
        <w:tc>
          <w:tcPr>
            <w:tcW w:type="dxa" w:w="2880"/>
          </w:tcPr>
          <w:p>
            <w:r>
              <w:t>Command Centre</w:t>
            </w:r>
          </w:p>
        </w:tc>
      </w:tr>
      <w:tr>
        <w:tc>
          <w:tcPr>
            <w:tcW w:type="dxa" w:w="2880"/>
          </w:tcPr>
          <w:p>
            <w:r>
              <w:rPr>
                <w:b/>
              </w:rPr>
              <w:t>seal</w:t>
            </w:r>
            <w:r>
              <w:t>, "breaking Rell"</w:t>
            </w:r>
          </w:p>
        </w:tc>
        <w:tc>
          <w:tcPr>
            <w:tcW w:type="dxa" w:w="2880"/>
          </w:tcPr>
          <w:p>
            <w:r>
              <w:t>the tallyman's stamp on the hearth's weapon circuit</w:t>
            </w:r>
          </w:p>
        </w:tc>
        <w:tc>
          <w:tcPr>
            <w:tcW w:type="dxa" w:w="2880"/>
          </w:tcPr>
          <w:p>
            <w:r>
              <w:t>combat lock module</w:t>
            </w:r>
          </w:p>
        </w:tc>
      </w:tr>
      <w:tr>
        <w:tc>
          <w:tcPr>
            <w:tcW w:type="dxa" w:w="2880"/>
          </w:tcPr>
          <w:p>
            <w:r>
              <w:rPr>
                <w:b/>
              </w:rPr>
              <w:t>tallyman</w:t>
            </w:r>
          </w:p>
        </w:tc>
        <w:tc>
          <w:tcPr>
            <w:tcW w:type="dxa" w:w="2880"/>
          </w:tcPr>
          <w:p>
            <w:r>
              <w:t>the Ledger's inspector, keeps the score</w:t>
            </w:r>
          </w:p>
        </w:tc>
        <w:tc>
          <w:tcPr>
            <w:tcW w:type="dxa" w:w="2880"/>
          </w:tcPr>
          <w:p>
            <w:r>
              <w:t>—</w:t>
            </w:r>
          </w:p>
        </w:tc>
      </w:tr>
      <w:tr>
        <w:tc>
          <w:tcPr>
            <w:tcW w:type="dxa" w:w="2880"/>
          </w:tcPr>
          <w:p>
            <w:r>
              <w:rPr>
                <w:b/>
              </w:rPr>
              <w:t>tally book</w:t>
            </w:r>
          </w:p>
        </w:tc>
        <w:tc>
          <w:tcPr>
            <w:tcW w:type="dxa" w:w="2880"/>
          </w:tcPr>
          <w:p>
            <w:r>
              <w:t>the book where the season is scored</w:t>
            </w:r>
          </w:p>
        </w:tc>
        <w:tc>
          <w:tcPr>
            <w:tcW w:type="dxa" w:w="2880"/>
          </w:tcPr>
          <w:p>
            <w:r>
              <w:t>final scoring</w:t>
            </w:r>
          </w:p>
        </w:tc>
      </w:tr>
      <w:tr>
        <w:tc>
          <w:tcPr>
            <w:tcW w:type="dxa" w:w="2880"/>
          </w:tcPr>
          <w:p>
            <w:r>
              <w:rPr>
                <w:b/>
              </w:rPr>
              <w:t>star</w:t>
            </w:r>
          </w:p>
        </w:tc>
        <w:tc>
          <w:tcPr>
            <w:tcW w:type="dxa" w:w="2880"/>
          </w:tcPr>
          <w:p>
            <w:r>
              <w:t>asterisk against a proven deed</w:t>
            </w:r>
          </w:p>
        </w:tc>
        <w:tc>
          <w:tcPr>
            <w:tcW w:type="dxa" w:w="2880"/>
          </w:tcPr>
          <w:p>
            <w:r>
              <w:t>victory point</w:t>
            </w:r>
          </w:p>
        </w:tc>
      </w:tr>
      <w:tr>
        <w:tc>
          <w:tcPr>
            <w:tcW w:type="dxa" w:w="2880"/>
          </w:tcPr>
          <w:p>
            <w:r>
              <w:rPr>
                <w:b/>
              </w:rPr>
              <w:t>charge</w:t>
            </w:r>
            <w:r>
              <w:t xml:space="preserve">, </w:t>
            </w:r>
            <w:r>
              <w:rPr>
                <w:b/>
              </w:rPr>
              <w:t>great charge</w:t>
            </w:r>
          </w:p>
        </w:tc>
        <w:tc>
          <w:tcPr>
            <w:tcW w:type="dxa" w:w="2880"/>
          </w:tcPr>
          <w:p>
            <w:r>
              <w:t>what home demands of its people at the weep</w:t>
            </w:r>
          </w:p>
        </w:tc>
        <w:tc>
          <w:tcPr>
            <w:tcW w:type="dxa" w:w="2880"/>
          </w:tcPr>
          <w:p>
            <w:r>
              <w:t>mission, super-mission</w:t>
            </w:r>
          </w:p>
        </w:tc>
      </w:tr>
      <w:tr>
        <w:tc>
          <w:tcPr>
            <w:tcW w:type="dxa" w:w="2880"/>
          </w:tcPr>
          <w:p>
            <w:r>
              <w:rPr>
                <w:b/>
              </w:rPr>
              <w:t>the Ledger</w:t>
            </w:r>
          </w:p>
        </w:tc>
        <w:tc>
          <w:tcPr>
            <w:tcW w:type="dxa" w:w="2880"/>
          </w:tcPr>
          <w:p>
            <w:r>
              <w:t>the train on the Weal Line</w:t>
            </w:r>
          </w:p>
        </w:tc>
        <w:tc>
          <w:tcPr>
            <w:tcW w:type="dxa" w:w="2880"/>
          </w:tcPr>
          <w:p>
            <w:r>
              <w:t>the market</w:t>
            </w:r>
          </w:p>
        </w:tc>
      </w:tr>
      <w:tr>
        <w:tc>
          <w:tcPr>
            <w:tcW w:type="dxa" w:w="2880"/>
          </w:tcPr>
          <w:p>
            <w:r>
              <w:rPr>
                <w:b/>
              </w:rPr>
              <w:t>two cars</w:t>
            </w:r>
          </w:p>
        </w:tc>
        <w:tc>
          <w:tcPr>
            <w:tcW w:type="dxa" w:w="2880"/>
          </w:tcPr>
          <w:p>
            <w:r>
              <w:t>what the train opens by the field</w:t>
            </w:r>
          </w:p>
        </w:tc>
        <w:tc>
          <w:tcPr>
            <w:tcW w:type="dxa" w:w="2880"/>
          </w:tcPr>
          <w:p>
            <w:r>
              <w:t>two offers on the market card</w:t>
            </w:r>
          </w:p>
        </w:tc>
      </w:tr>
      <w:tr>
        <w:tc>
          <w:tcPr>
            <w:tcW w:type="dxa" w:w="2880"/>
          </w:tcPr>
          <w:p>
            <w:r>
              <w:rPr>
                <w:b/>
              </w:rPr>
              <w:t>chits</w:t>
            </w:r>
          </w:p>
        </w:tc>
        <w:tc>
          <w:tcPr>
            <w:tcW w:type="dxa" w:w="2880"/>
          </w:tcPr>
          <w:p>
            <w:r>
              <w:t>the Ledger's money</w:t>
            </w:r>
          </w:p>
        </w:tc>
        <w:tc>
          <w:tcPr>
            <w:tcW w:type="dxa" w:w="2880"/>
          </w:tcPr>
          <w:p>
            <w:r>
              <w:t>coins</w:t>
            </w:r>
          </w:p>
        </w:tc>
      </w:tr>
      <w:tr>
        <w:tc>
          <w:tcPr>
            <w:tcW w:type="dxa" w:w="2880"/>
          </w:tcPr>
          <w:p>
            <w:r>
              <w:rPr>
                <w:b/>
              </w:rPr>
              <w:t>re-couple the cars</w:t>
            </w:r>
          </w:p>
        </w:tc>
        <w:tc>
          <w:tcPr>
            <w:tcW w:type="dxa" w:w="2880"/>
          </w:tcPr>
          <w:p>
            <w:r>
              <w:t>pay the train fuel for a different set</w:t>
            </w:r>
          </w:p>
        </w:tc>
        <w:tc>
          <w:tcPr>
            <w:tcW w:type="dxa" w:w="2880"/>
          </w:tcPr>
          <w:p>
            <w:r>
              <w:t>refreshing the market card with crystal</w:t>
            </w:r>
          </w:p>
        </w:tc>
      </w:tr>
      <w:tr>
        <w:tc>
          <w:tcPr>
            <w:tcW w:type="dxa" w:w="2880"/>
          </w:tcPr>
          <w:p>
            <w:r>
              <w:rPr>
                <w:b/>
              </w:rPr>
              <w:t>the Provender</w:t>
            </w:r>
          </w:p>
        </w:tc>
        <w:tc>
          <w:tcPr>
            <w:tcW w:type="dxa" w:w="2880"/>
          </w:tcPr>
          <w:p>
            <w:r>
              <w:t>the Holdmark's automated supply, still running</w:t>
            </w:r>
          </w:p>
        </w:tc>
        <w:tc>
          <w:tcPr>
            <w:tcW w:type="dxa" w:w="2880"/>
          </w:tcPr>
          <w:p>
            <w:r>
              <w:t>container deck</w:t>
            </w:r>
          </w:p>
        </w:tc>
      </w:tr>
      <w:tr>
        <w:tc>
          <w:tcPr>
            <w:tcW w:type="dxa" w:w="2880"/>
          </w:tcPr>
          <w:p>
            <w:r>
              <w:rPr>
                <w:b/>
              </w:rPr>
              <w:t>drop ring</w:t>
            </w:r>
          </w:p>
        </w:tc>
        <w:tc>
          <w:tcPr>
            <w:tcW w:type="dxa" w:w="2880"/>
          </w:tcPr>
          <w:p>
            <w:r>
              <w:t>a Provender landing pad</w:t>
            </w:r>
          </w:p>
        </w:tc>
        <w:tc>
          <w:tcPr>
            <w:tcW w:type="dxa" w:w="2880"/>
          </w:tcPr>
          <w:p>
            <w:r>
              <w:t>container printed on a sector</w:t>
            </w:r>
          </w:p>
        </w:tc>
      </w:tr>
      <w:tr>
        <w:tc>
          <w:tcPr>
            <w:tcW w:type="dxa" w:w="2880"/>
          </w:tcPr>
          <w:p>
            <w:r>
              <w:rPr>
                <w:b/>
              </w:rPr>
              <w:t>foundling</w:t>
            </w:r>
          </w:p>
        </w:tc>
        <w:tc>
          <w:tcPr>
            <w:tcW w:type="dxa" w:w="2880"/>
          </w:tcPr>
          <w:p>
            <w:r>
              <w:t>a Provender parachute crate</w:t>
            </w:r>
          </w:p>
        </w:tc>
        <w:tc>
          <w:tcPr>
            <w:tcW w:type="dxa" w:w="2880"/>
          </w:tcPr>
          <w:p>
            <w:r>
              <w:t>container card</w:t>
            </w:r>
          </w:p>
        </w:tc>
      </w:tr>
      <w:tr>
        <w:tc>
          <w:tcPr>
            <w:tcW w:type="dxa" w:w="2880"/>
          </w:tcPr>
          <w:p>
            <w:r>
              <w:rPr>
                <w:b/>
              </w:rPr>
              <w:t>cairn</w:t>
            </w:r>
          </w:p>
        </w:tc>
        <w:tc>
          <w:tcPr>
            <w:tcW w:type="dxa" w:w="2880"/>
          </w:tcPr>
          <w:p>
            <w:r>
              <w:t>a Harrow service post of knitsteel</w:t>
            </w:r>
          </w:p>
        </w:tc>
        <w:tc>
          <w:tcPr>
            <w:tcW w:type="dxa" w:w="2880"/>
          </w:tcPr>
          <w:p>
            <w:r>
              <w:t>neutral structure</w:t>
            </w:r>
          </w:p>
        </w:tc>
      </w:tr>
      <w:tr>
        <w:tc>
          <w:tcPr>
            <w:tcW w:type="dxa" w:w="2880"/>
          </w:tcPr>
          <w:p>
            <w:r>
              <w:rPr>
                <w:b/>
              </w:rPr>
              <w:t>watchman's hut</w:t>
            </w:r>
          </w:p>
        </w:tc>
        <w:tc>
          <w:tcPr>
            <w:tcW w:type="dxa" w:w="2880"/>
          </w:tcPr>
          <w:p>
            <w:r>
              <w:t>a large cairn with room for infantry</w:t>
            </w:r>
          </w:p>
        </w:tc>
        <w:tc>
          <w:tcPr>
            <w:tcW w:type="dxa" w:w="2880"/>
          </w:tcPr>
          <w:p>
            <w:r>
              <w:t>garrison</w:t>
            </w:r>
          </w:p>
        </w:tc>
      </w:tr>
      <w:tr>
        <w:tc>
          <w:tcPr>
            <w:tcW w:type="dxa" w:w="2880"/>
          </w:tcPr>
          <w:p>
            <w:r>
              <w:rPr>
                <w:b/>
              </w:rPr>
              <w:t>the Call</w:t>
            </w:r>
          </w:p>
        </w:tc>
        <w:tc>
          <w:tcPr>
            <w:tcW w:type="dxa" w:w="2880"/>
          </w:tcPr>
          <w:p>
            <w:r>
              <w:t>the Holdmark's service radio, 4 channels</w:t>
            </w:r>
          </w:p>
        </w:tc>
        <w:tc>
          <w:tcPr>
            <w:tcW w:type="dxa" w:w="2880"/>
          </w:tcPr>
          <w:p>
            <w:r>
              <w:t>the order system</w:t>
            </w:r>
          </w:p>
        </w:tc>
      </w:tr>
      <w:tr>
        <w:tc>
          <w:tcPr>
            <w:tcW w:type="dxa" w:w="2880"/>
          </w:tcPr>
          <w:p>
            <w:r>
              <w:rPr>
                <w:b/>
              </w:rPr>
              <w:t>channel</w:t>
            </w:r>
          </w:p>
        </w:tc>
        <w:tc>
          <w:tcPr>
            <w:tcW w:type="dxa" w:w="2880"/>
          </w:tcPr>
          <w:p>
            <w:r>
              <w:t>a service of the Call</w:t>
            </w:r>
          </w:p>
        </w:tc>
        <w:tc>
          <w:tcPr>
            <w:tcW w:type="dxa" w:w="2880"/>
          </w:tcPr>
          <w:p>
            <w:r>
              <w:t>order</w:t>
            </w:r>
          </w:p>
        </w:tc>
      </w:tr>
      <w:tr>
        <w:tc>
          <w:tcPr>
            <w:tcW w:type="dxa" w:w="2880"/>
          </w:tcPr>
          <w:p>
            <w:r>
              <w:rPr>
                <w:b/>
              </w:rPr>
              <w:t>jammed channel</w:t>
            </w:r>
          </w:p>
        </w:tc>
        <w:tc>
          <w:tcPr>
            <w:tcW w:type="dxa" w:w="2880"/>
          </w:tcPr>
          <w:p>
            <w:r>
              <w:t>your order went where another crew already was</w:t>
            </w:r>
          </w:p>
        </w:tc>
        <w:tc>
          <w:tcPr>
            <w:tcW w:type="dxa" w:w="2880"/>
          </w:tcPr>
          <w:p>
            <w:r>
              <w:t>matching order (one action)</w:t>
            </w:r>
          </w:p>
        </w:tc>
      </w:tr>
      <w:tr>
        <w:tc>
          <w:tcPr>
            <w:tcW w:type="dxa" w:w="2880"/>
          </w:tcPr>
          <w:p>
            <w:r>
              <w:rPr>
                <w:b/>
              </w:rPr>
              <w:t>radio silence</w:t>
            </w:r>
          </w:p>
        </w:tc>
        <w:tc>
          <w:tcPr>
            <w:tcW w:type="dxa" w:w="2880"/>
          </w:tcPr>
          <w:p>
            <w:r>
              <w:t>no channel; act on standing orders</w:t>
            </w:r>
          </w:p>
        </w:tc>
        <w:tc>
          <w:tcPr>
            <w:tcW w:type="dxa" w:w="2880"/>
          </w:tcPr>
          <w:p>
            <w:r>
              <w:t>Lie Low</w:t>
            </w:r>
          </w:p>
        </w:tc>
      </w:tr>
      <w:tr>
        <w:tc>
          <w:tcPr>
            <w:tcW w:type="dxa" w:w="2880"/>
          </w:tcPr>
          <w:p>
            <w:r>
              <w:rPr>
                <w:b/>
              </w:rPr>
              <w:t>scrapyard</w:t>
            </w:r>
          </w:p>
        </w:tc>
        <w:tc>
          <w:tcPr>
            <w:tcW w:type="dxa" w:w="2880"/>
          </w:tcPr>
          <w:p>
            <w:r>
              <w:t>where enemy wrecks are dragged</w:t>
            </w:r>
          </w:p>
        </w:tc>
        <w:tc>
          <w:tcPr>
            <w:tcW w:type="dxa" w:w="2880"/>
          </w:tcPr>
          <w:p>
            <w:r>
              <w:t>scrapyard</w:t>
            </w:r>
          </w:p>
        </w:tc>
      </w:tr>
      <w:tr>
        <w:tc>
          <w:tcPr>
            <w:tcW w:type="dxa" w:w="2880"/>
          </w:tcPr>
          <w:p>
            <w:r>
              <w:rPr>
                <w:b/>
              </w:rPr>
              <w:t>cogs</w:t>
            </w:r>
          </w:p>
        </w:tc>
        <w:tc>
          <w:tcPr>
            <w:tcW w:type="dxa" w:w="2880"/>
          </w:tcPr>
          <w:p>
            <w:r>
              <w:t>assemblies from wrecks that can be understood and copied</w:t>
            </w:r>
          </w:p>
        </w:tc>
        <w:tc>
          <w:tcPr>
            <w:tcW w:type="dxa" w:w="2880"/>
          </w:tcPr>
          <w:p>
            <w:r>
              <w:t>trophies</w:t>
            </w:r>
          </w:p>
        </w:tc>
      </w:tr>
      <w:tr>
        <w:tc>
          <w:tcPr>
            <w:tcW w:type="dxa" w:w="2880"/>
          </w:tcPr>
          <w:p>
            <w:r>
              <w:rPr>
                <w:b/>
              </w:rPr>
              <w:t>the Refusal</w:t>
            </w:r>
          </w:p>
        </w:tc>
        <w:tc>
          <w:tcPr>
            <w:tcW w:type="dxa" w:w="2880"/>
          </w:tcPr>
          <w:p>
            <w:r>
              <w:t>the night Tomas Rell would not fire, 118 A.H.</w:t>
            </w:r>
          </w:p>
        </w:tc>
        <w:tc>
          <w:tcPr>
            <w:tcW w:type="dxa" w:w="2880"/>
          </w:tcPr>
          <w:p>
            <w:r>
              <w:t>—</w:t>
            </w:r>
          </w:p>
        </w:tc>
      </w:tr>
      <w:tr>
        <w:tc>
          <w:tcPr>
            <w:tcW w:type="dxa" w:w="2880"/>
          </w:tcPr>
          <w:p>
            <w:r>
              <w:rPr>
                <w:b/>
              </w:rPr>
              <w:t>the Night of Keys</w:t>
            </w:r>
          </w:p>
        </w:tc>
        <w:tc>
          <w:tcPr>
            <w:tcW w:type="dxa" w:w="2880"/>
          </w:tcPr>
          <w:p>
            <w:r>
              <w:t>the Ashborn seizure of the Ledger, 152 A.H.</w:t>
            </w:r>
          </w:p>
        </w:tc>
        <w:tc>
          <w:tcPr>
            <w:tcW w:type="dxa" w:w="2880"/>
          </w:tcPr>
          <w:p>
            <w:r>
              <w:t>—</w:t>
            </w:r>
          </w:p>
        </w:tc>
      </w:tr>
      <w:tr>
        <w:tc>
          <w:tcPr>
            <w:tcW w:type="dxa" w:w="2880"/>
          </w:tcPr>
          <w:p>
            <w:r>
              <w:rPr>
                <w:b/>
              </w:rPr>
              <w:t>the deep till</w:t>
            </w:r>
          </w:p>
        </w:tc>
        <w:tc>
          <w:tcPr>
            <w:tcW w:type="dxa" w:w="2880"/>
          </w:tcPr>
          <w:p>
            <w:r>
              <w:t>the Fold's secret opening of small weeps</w:t>
            </w:r>
          </w:p>
        </w:tc>
        <w:tc>
          <w:tcPr>
            <w:tcW w:type="dxa" w:w="2880"/>
          </w:tcPr>
          <w:p>
            <w:r>
              <w:t>— (for now)</w:t>
            </w:r>
          </w:p>
        </w:tc>
      </w:tr>
      <w:tr>
        <w:tc>
          <w:tcPr>
            <w:tcW w:type="dxa" w:w="2880"/>
          </w:tcPr>
          <w:p>
            <w:r>
              <w:rPr>
                <w:b/>
              </w:rPr>
              <w:t>the Spread</w:t>
            </w:r>
          </w:p>
        </w:tc>
        <w:tc>
          <w:tcPr>
            <w:tcW w:type="dxa" w:w="2880"/>
          </w:tcPr>
          <w:p>
            <w:r>
              <w:t>Ilan Stane's theory: cut weeps, the Weal grows</w:t>
            </w:r>
          </w:p>
        </w:tc>
        <w:tc>
          <w:tcPr>
            <w:tcW w:type="dxa" w:w="2880"/>
          </w:tcPr>
          <w:p>
            <w:r>
              <w:t>— (for now)</w:t>
            </w:r>
          </w:p>
        </w:tc>
      </w:tr>
    </w:tbl>
    <w:p>
      <w:r>
        <w:rPr>
          <w:b/>
        </w:rPr>
        <w:t>What each crew calls the same thing</w:t>
      </w:r>
      <w:r>
        <w:t xml:space="preserve"> — for card texts and dialogue: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Smelt</w:t>
            </w:r>
          </w:p>
        </w:tc>
        <w:tc>
          <w:tcPr>
            <w:tcW w:type="dxa" w:w="1728"/>
          </w:tcPr>
          <w:p>
            <w:r>
              <w:rPr>
                <w:b/>
              </w:rPr>
              <w:t>Ashborn</w:t>
            </w:r>
          </w:p>
        </w:tc>
        <w:tc>
          <w:tcPr>
            <w:tcW w:type="dxa" w:w="1728"/>
          </w:tcPr>
          <w:p>
            <w:r>
              <w:rPr>
                <w:b/>
              </w:rPr>
              <w:t>Fold</w:t>
            </w:r>
          </w:p>
        </w:tc>
        <w:tc>
          <w:tcPr>
            <w:tcW w:type="dxa" w:w="1728"/>
          </w:tcPr>
          <w:p>
            <w:r>
              <w:rPr>
                <w:b/>
              </w:rPr>
              <w:t>Roofers</w:t>
            </w:r>
          </w:p>
        </w:tc>
      </w:tr>
      <w:tr>
        <w:tc>
          <w:tcPr>
            <w:tcW w:type="dxa" w:w="1728"/>
          </w:tcPr>
          <w:p>
            <w:r>
              <w:t>Command Centre</w:t>
            </w:r>
          </w:p>
        </w:tc>
        <w:tc>
          <w:tcPr>
            <w:tcW w:type="dxa" w:w="1728"/>
          </w:tcPr>
          <w:p>
            <w:r>
              <w:t>the office</w:t>
            </w:r>
          </w:p>
        </w:tc>
        <w:tc>
          <w:tcPr>
            <w:tcW w:type="dxa" w:w="1728"/>
          </w:tcPr>
          <w:p>
            <w:r>
              <w:t>the stove</w:t>
            </w:r>
          </w:p>
        </w:tc>
        <w:tc>
          <w:tcPr>
            <w:tcW w:type="dxa" w:w="1728"/>
          </w:tcPr>
          <w:p>
            <w:r>
              <w:t>the board</w:t>
            </w:r>
          </w:p>
        </w:tc>
        <w:tc>
          <w:tcPr>
            <w:tcW w:type="dxa" w:w="1728"/>
          </w:tcPr>
          <w:p>
            <w:r>
              <w:t>the chancery</w:t>
            </w:r>
          </w:p>
        </w:tc>
      </w:tr>
      <w:tr>
        <w:tc>
          <w:tcPr>
            <w:tcW w:type="dxa" w:w="1728"/>
          </w:tcPr>
          <w:p>
            <w:r>
              <w:t>wellhead</w:t>
            </w:r>
          </w:p>
        </w:tc>
        <w:tc>
          <w:tcPr>
            <w:tcW w:type="dxa" w:w="1728"/>
          </w:tcPr>
          <w:p>
            <w:r>
              <w:t>deposit</w:t>
            </w:r>
          </w:p>
        </w:tc>
        <w:tc>
          <w:tcPr>
            <w:tcW w:type="dxa" w:w="1728"/>
          </w:tcPr>
          <w:p>
            <w:r>
              <w:t>weep</w:t>
            </w:r>
          </w:p>
        </w:tc>
        <w:tc>
          <w:tcPr>
            <w:tcW w:type="dxa" w:w="1728"/>
          </w:tcPr>
          <w:p>
            <w:r>
              <w:t>plot</w:t>
            </w:r>
          </w:p>
        </w:tc>
        <w:tc>
          <w:tcPr>
            <w:tcW w:type="dxa" w:w="1728"/>
          </w:tcPr>
          <w:p>
            <w:r>
              <w:t>affected site</w:t>
            </w:r>
          </w:p>
        </w:tc>
      </w:tr>
      <w:tr>
        <w:tc>
          <w:tcPr>
            <w:tcW w:type="dxa" w:w="1728"/>
          </w:tcPr>
          <w:p>
            <w:r>
              <w:t>energy</w:t>
            </w:r>
          </w:p>
        </w:tc>
        <w:tc>
          <w:tcPr>
            <w:tcW w:type="dxa" w:w="1728"/>
          </w:tcPr>
          <w:p>
            <w:r>
              <w:t>current</w:t>
            </w:r>
          </w:p>
        </w:tc>
        <w:tc>
          <w:tcPr>
            <w:tcW w:type="dxa" w:w="1728"/>
          </w:tcPr>
          <w:p>
            <w:r>
              <w:t>heat</w:t>
            </w:r>
          </w:p>
        </w:tc>
        <w:tc>
          <w:tcPr>
            <w:tcW w:type="dxa" w:w="1728"/>
          </w:tcPr>
          <w:p>
            <w:r>
              <w:t>heat</w:t>
            </w:r>
          </w:p>
        </w:tc>
        <w:tc>
          <w:tcPr>
            <w:tcW w:type="dxa" w:w="1728"/>
          </w:tcPr>
          <w:p>
            <w:r>
              <w:t>supply</w:t>
            </w:r>
          </w:p>
        </w:tc>
      </w:tr>
      <w:tr>
        <w:tc>
          <w:tcPr>
            <w:tcW w:type="dxa" w:w="1728"/>
          </w:tcPr>
          <w:p>
            <w:r>
              <w:t>extractor</w:t>
            </w:r>
          </w:p>
        </w:tc>
        <w:tc>
          <w:tcPr>
            <w:tcW w:type="dxa" w:w="1728"/>
          </w:tcPr>
          <w:p>
            <w:r>
              <w:t>extractor</w:t>
            </w:r>
          </w:p>
        </w:tc>
        <w:tc>
          <w:tcPr>
            <w:tcW w:type="dxa" w:w="1728"/>
          </w:tcPr>
          <w:p>
            <w:r>
              <w:t>pump</w:t>
            </w:r>
          </w:p>
        </w:tc>
        <w:tc>
          <w:tcPr>
            <w:tcW w:type="dxa" w:w="1728"/>
          </w:tcPr>
          <w:p>
            <w:r>
              <w:t>reaper</w:t>
            </w:r>
          </w:p>
        </w:tc>
        <w:tc>
          <w:tcPr>
            <w:tcW w:type="dxa" w:w="1728"/>
          </w:tcPr>
          <w:p>
            <w:r>
              <w:t>intake</w:t>
            </w:r>
          </w:p>
        </w:tc>
      </w:tr>
      <w:tr>
        <w:tc>
          <w:tcPr>
            <w:tcW w:type="dxa" w:w="1728"/>
          </w:tcPr>
          <w:p>
            <w:r>
              <w:t>tally book</w:t>
            </w:r>
          </w:p>
        </w:tc>
        <w:tc>
          <w:tcPr>
            <w:tcW w:type="dxa" w:w="1728"/>
          </w:tcPr>
          <w:p>
            <w:r>
              <w:t>the accounts</w:t>
            </w:r>
          </w:p>
        </w:tc>
        <w:tc>
          <w:tcPr>
            <w:tcW w:type="dxa" w:w="1728"/>
          </w:tcPr>
          <w:p>
            <w:r>
              <w:t>their book</w:t>
            </w:r>
          </w:p>
        </w:tc>
        <w:tc>
          <w:tcPr>
            <w:tcW w:type="dxa" w:w="1728"/>
          </w:tcPr>
          <w:p>
            <w:r>
              <w:t>the audit</w:t>
            </w:r>
          </w:p>
        </w:tc>
        <w:tc>
          <w:tcPr>
            <w:tcW w:type="dxa" w:w="1728"/>
          </w:tcPr>
          <w:p>
            <w:r>
              <w:t>the minutes</w:t>
            </w:r>
          </w:p>
        </w:tc>
      </w:tr>
      <w:tr>
        <w:tc>
          <w:tcPr>
            <w:tcW w:type="dxa" w:w="1728"/>
          </w:tcPr>
          <w:p>
            <w:r>
              <w:t>foundling</w:t>
            </w:r>
          </w:p>
        </w:tc>
        <w:tc>
          <w:tcPr>
            <w:tcW w:type="dxa" w:w="1728"/>
          </w:tcPr>
          <w:p>
            <w:r>
              <w:t>cargo</w:t>
            </w:r>
          </w:p>
        </w:tc>
        <w:tc>
          <w:tcPr>
            <w:tcW w:type="dxa" w:w="1728"/>
          </w:tcPr>
          <w:p>
            <w:r>
              <w:t>gift</w:t>
            </w:r>
          </w:p>
        </w:tc>
        <w:tc>
          <w:tcPr>
            <w:tcW w:type="dxa" w:w="1728"/>
          </w:tcPr>
          <w:p>
            <w:r>
              <w:t>foundling</w:t>
            </w:r>
          </w:p>
        </w:tc>
        <w:tc>
          <w:tcPr>
            <w:tcW w:type="dxa" w:w="1728"/>
          </w:tcPr>
          <w:p>
            <w:r>
              <w:t>parcel</w:t>
            </w:r>
          </w:p>
        </w:tc>
      </w:tr>
      <w:tr>
        <w:tc>
          <w:tcPr>
            <w:tcW w:type="dxa" w:w="1728"/>
          </w:tcPr>
          <w:p>
            <w:r>
              <w:t>enemy army</w:t>
            </w:r>
          </w:p>
        </w:tc>
        <w:tc>
          <w:tcPr>
            <w:tcW w:type="dxa" w:w="1728"/>
          </w:tcPr>
          <w:p>
            <w:r>
              <w:t>competitor</w:t>
            </w:r>
          </w:p>
        </w:tc>
        <w:tc>
          <w:tcPr>
            <w:tcW w:type="dxa" w:w="1728"/>
          </w:tcPr>
          <w:p>
            <w:r>
              <w:t>arsonists</w:t>
            </w:r>
          </w:p>
        </w:tc>
        <w:tc>
          <w:tcPr>
            <w:tcW w:type="dxa" w:w="1728"/>
          </w:tcPr>
          <w:p>
            <w:r>
              <w:t>locusts</w:t>
            </w:r>
          </w:p>
        </w:tc>
        <w:tc>
          <w:tcPr>
            <w:tcW w:type="dxa" w:w="1728"/>
          </w:tcPr>
          <w:p>
            <w:r>
              <w:t>rebels</w:t>
            </w:r>
          </w:p>
        </w:tc>
      </w:tr>
    </w:tbl>
    <w:p>
      <w:pPr>
        <w:pStyle w:val="Heading1"/>
      </w:pPr>
      <w:r>
        <w:t>16. What the lore suggests about strategy</w:t>
      </w:r>
    </w:p>
    <w:p>
      <w:r>
        <w:t>The rules don't change with the lore, and any crew can play any strategy. But each crew has what its character and its troop board pull it toward — useful for card texts, illustrations and tips for new players.</w:t>
      </w:r>
    </w:p>
    <w:p>
      <w:pPr>
        <w:pStyle w:val="ListBullet"/>
      </w:pPr>
      <w:r>
        <w:rPr>
          <w:b/>
        </w:rPr>
        <w:t>The Smelt — stockpile.</w:t>
      </w:r>
      <w:r>
        <w:t xml:space="preserve"> Cheap factories, vehicles in pairs, mortars against structures, "process, don't fight". Take wellheads, cover them in extractors, fill storage before crusting, hold them off with numbers.</w:t>
      </w:r>
    </w:p>
    <w:p>
      <w:pPr>
        <w:pStyle w:val="ListBullet"/>
      </w:pPr>
      <w:r>
        <w:rPr>
          <w:b/>
        </w:rPr>
        <w:t>The Ashborn — demolition.</w:t>
      </w:r>
      <w:r>
        <w:t xml:space="preserve"> Cheap airbases, aircraft in pairs, rammers against structures. Don't hold the field; zero out everyone else's: burn extractors and storage while others hoard. Maybe the first to break Rell.</w:t>
      </w:r>
    </w:p>
    <w:p>
      <w:pPr>
        <w:pStyle w:val="ListBullet"/>
      </w:pPr>
      <w:r>
        <w:rPr>
          <w:b/>
        </w:rPr>
        <w:t>The Fold — presence.</w:t>
      </w:r>
      <w:r>
        <w:t xml:space="preserve"> Infantry in pairs, silos against aircraft. Stand wherever the charges demand and give up no hexes: slow, but all together.</w:t>
      </w:r>
    </w:p>
    <w:p>
      <w:pPr>
        <w:pStyle w:val="ListBullet"/>
      </w:pPr>
      <w:r>
        <w:rPr>
          <w:b/>
        </w:rPr>
        <w:t>The Roofers — knowledge.</w:t>
      </w:r>
      <w:r>
        <w:t xml:space="preserve"> Everything fast and everything fragile, kites against structures. First to the drop rings, first to the cairns, scrapyard and research; live on foundlings and cogs while the others fight over crystal.</w:t>
      </w:r>
    </w:p>
    <w:p>
      <w:pPr>
        <w:pStyle w:val="Heading1"/>
      </w:pPr>
      <w:r>
        <w:t>17. The name</w:t>
      </w:r>
    </w:p>
    <w:p>
      <w:r>
        <w:rPr>
          <w:b/>
        </w:rPr>
        <w:t>SCARROW.</w:t>
      </w:r>
    </w:p>
    <w:p>
      <w:r>
        <w:t xml:space="preserve">A made-up word that sounds like a process — </w:t>
      </w:r>
      <w:r>
        <w:rPr>
          <w:i/>
        </w:rPr>
        <w:t>to scarrow, scarrowing, scarrowers</w:t>
      </w:r>
      <w:r>
        <w:t xml:space="preserve"> — and lives inside the world: it is what the Wealands call cutting crystal out of a living weep while three other crews try to do the same. It is built from two words everyone hears in it:</w:t>
      </w:r>
    </w:p>
    <w:p>
      <w:pPr>
        <w:pStyle w:val="ListBullet"/>
      </w:pPr>
      <w:r>
        <w:rPr>
          <w:b/>
        </w:rPr>
        <w:t>scar</w:t>
      </w:r>
      <w:r>
        <w:t xml:space="preserve"> — the crystal is scar tissue of the land; the weep is a wound; every token is knitsteel that scars over;</w:t>
      </w:r>
    </w:p>
    <w:p>
      <w:pPr>
        <w:pStyle w:val="ListBullet"/>
      </w:pPr>
      <w:r>
        <w:rPr>
          <w:b/>
        </w:rPr>
        <w:t>harrow</w:t>
      </w:r>
      <w:r>
        <w:t xml:space="preserve"> — the machine that started it all; a harrow is also the farm tool that breaks ground after the plough, and "harrowing" means an ordeal.</w:t>
      </w:r>
    </w:p>
    <w:p>
      <w:r>
        <w:t xml:space="preserve">So the name says what you do at the table — you dig into contested ground and it hurts everyone — and it is a word from the world rather than a label on it. One word, seven letters, easy to say, and it reads as a verb, like </w:t>
      </w:r>
      <w:r>
        <w:rPr>
          <w:i/>
        </w:rPr>
        <w:t>Scythe</w:t>
      </w:r>
      <w:r>
        <w:t xml:space="preserve"> reads as a tool.</w:t>
      </w:r>
    </w:p>
    <w:p>
      <w:r>
        <w:t xml:space="preserve">Possible box line: </w:t>
      </w:r>
      <w:r>
        <w:rPr>
          <w:b/>
        </w:rPr>
        <w:t>"Scarrow — cut the crystal. Hold the ground. Tally the stars."</w:t>
      </w:r>
    </w:p>
    <w:p>
      <w:r>
        <w:t>Unchecked: whether any published game is already called Scarrow. Check BGG before the name goes on anything.</w:t>
      </w:r>
    </w:p>
    <w:p>
      <w:pPr>
        <w:pStyle w:val="Heading1"/>
      </w:pPr>
      <w:r>
        <w:t>Notes for work</w:t>
      </w:r>
    </w:p>
    <w:p>
      <w:pPr>
        <w:pStyle w:val="ListBullet"/>
      </w:pPr>
      <w:r>
        <w:t>The rules don't change by a word. World words go into card texts, epigraphs, illustrations and the digital version.</w:t>
      </w:r>
    </w:p>
    <w:p>
      <w:pPr>
        <w:pStyle w:val="ListBullet"/>
      </w:pPr>
      <w:r>
        <w:rPr>
          <w:b/>
        </w:rPr>
        <w:t>Renamed in this edition:</w:t>
      </w:r>
      <w:r>
        <w:t xml:space="preserve"> the crystal is </w:t>
      </w:r>
      <w:r>
        <w:rPr>
          <w:b/>
        </w:rPr>
        <w:t>cicatrine / trine</w:t>
      </w:r>
      <w:r>
        <w:t xml:space="preserve"> instead of kelium. If this sticks, the Russian world book, the rulebook's resource name, icons and data files will need a separate pass.</w:t>
      </w:r>
    </w:p>
    <w:p>
      <w:pPr>
        <w:pStyle w:val="ListBullet"/>
      </w:pPr>
      <w:r>
        <w:rPr>
          <w:b/>
        </w:rPr>
        <w:t>For the artist.</w:t>
      </w:r>
      <w:r>
        <w:t xml:space="preserve"> The old visual canon mostly fits: ochre dry land, glowing green crystal, parachute crates, smooth grey windowless structures (cairns), flooded rooftops (the Drown). New things to draw: the Harrow on the horizon at the Head; Fold dusters and silos; Ashborn roving airfields and keys in cockpits; Smelt flatirons and tins; Roofer kites and barges, the rooftop city; the Ledger.</w:t>
      </w:r>
    </w:p>
    <w:p>
      <w:pPr>
        <w:pStyle w:val="ListBullet"/>
      </w:pPr>
      <w:r>
        <w:rPr>
          <w:b/>
        </w:rPr>
        <w:t>Green crew and green crystal.</w:t>
      </w:r>
      <w:r>
        <w:t xml:space="preserve"> The Fold's colour matches cicatrine. The world explains it ("the colour of fields no one alive has seen"), but green tokens next to green wellheads may blend on the table. Check in print.</w:t>
      </w:r>
    </w:p>
    <w:p>
      <w:pPr>
        <w:pStyle w:val="ListBullet"/>
      </w:pPr>
      <w:r>
        <w:rPr>
          <w:b/>
        </w:rPr>
        <w:t>The neutral dummy for two players</w:t>
      </w:r>
      <w:r>
        <w:t xml:space="preserve"> explains itself in the world: at a weep where only two crews came, the abandoned posts of the two absent crews stand; under the Tally they belong to no one and can be wrecked freely.</w:t>
      </w:r>
    </w:p>
    <w:p>
      <w:pPr>
        <w:pStyle w:val="ListBullet"/>
      </w:pPr>
      <w:r>
        <w:rPr>
          <w:b/>
        </w:rPr>
        <w:t>Left for expansions:</w:t>
      </w:r>
      <w:r>
        <w:t xml:space="preserve"> the Harrow walking; the deep till and its discovery; the Spread; the struck-out sentence of Article Three; the last page of the watch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