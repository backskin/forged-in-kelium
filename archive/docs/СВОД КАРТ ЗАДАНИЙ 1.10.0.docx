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Свод карт заданий 1.10.0</w:t>
      </w:r>
    </w:p>
    <w:p>
      <w:r>
        <w:rPr>
          <w:color w:val="606060"/>
          <w:sz w:val="20"/>
        </w:rPr>
        <w:t>Кристаллы Раздора · карт в наборе: 60 шт (обычных 48, начальных 12) · условия и тексты — как их печатает сама карта</w:t>
      </w:r>
    </w:p>
    <w:p>
      <w:pPr>
        <w:pStyle w:val="Heading1"/>
      </w:pPr>
      <w:r>
        <w:t>Природа условия</w:t>
      </w:r>
    </w:p>
    <w:p>
      <w:r>
        <w:rPr>
          <w:color w:val="606060"/>
          <w:sz w:val="18"/>
        </w:rPr>
        <w:t>СОСТОЯНИЕ можно держать и предъявить когда угодно, ПРОИСШЕСТВИЕ обязано случиться в этот ход, ЖЕРТВА требует что-то отдать.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5102"/>
          </w:tcPr>
          <w:p>
            <w:r>
              <w:rPr>
                <w:b/>
                <w:sz w:val="18"/>
              </w:rPr>
              <w:t>природа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карт, шт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доля набора</w:t>
            </w:r>
          </w:p>
        </w:tc>
      </w:tr>
      <w:tr>
        <w:tc>
          <w:tcPr>
            <w:tcW w:type="dxa" w:w="5102"/>
          </w:tcPr>
          <w:p>
            <w:r>
              <w:rPr>
                <w:b/>
                <w:sz w:val="18"/>
              </w:rPr>
              <w:t>СОСТОЯНИЕ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57 %</w:t>
            </w:r>
          </w:p>
        </w:tc>
      </w:tr>
      <w:tr>
        <w:tc>
          <w:tcPr>
            <w:tcW w:type="dxa" w:w="5102"/>
          </w:tcPr>
          <w:p>
            <w:r>
              <w:rPr>
                <w:b/>
                <w:sz w:val="18"/>
              </w:rPr>
              <w:t>ПРОИСШЕСТВИЕ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38 %</w:t>
            </w:r>
          </w:p>
        </w:tc>
      </w:tr>
      <w:tr>
        <w:tc>
          <w:tcPr>
            <w:tcW w:type="dxa" w:w="5102"/>
          </w:tcPr>
          <w:p>
            <w:r>
              <w:rPr>
                <w:b/>
                <w:sz w:val="18"/>
              </w:rPr>
              <w:t>ЖЕРТВА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5 %</w:t>
            </w:r>
          </w:p>
        </w:tc>
      </w:tr>
    </w:tbl>
    <w:p>
      <w:pPr>
        <w:pStyle w:val="Heading1"/>
      </w:pPr>
      <w:r>
        <w:t>Чем платит награда</w:t>
      </w:r>
    </w:p>
    <w:p>
      <w:r>
        <w:rPr>
          <w:color w:val="606060"/>
          <w:sz w:val="18"/>
        </w:rPr>
        <w:t>Карта может давать несколько вещей — тогда она попадает в несколько строк. «Базовая» — за выполнение условия, «усиленная» — за усиление.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4195"/>
          </w:tcPr>
          <w:p>
            <w:r>
              <w:rPr>
                <w:b/>
                <w:sz w:val="18"/>
              </w:rPr>
              <w:t>что даёт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в базовой награде, карт</w:t>
            </w:r>
          </w:p>
        </w:tc>
        <w:tc>
          <w:tcPr>
            <w:tcW w:type="dxa" w:w="2381"/>
          </w:tcPr>
          <w:p>
            <w:r>
              <w:rPr>
                <w:b/>
                <w:sz w:val="18"/>
              </w:rPr>
              <w:t>в усиленной награде, карт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всего карт</w:t>
            </w:r>
          </w:p>
        </w:tc>
      </w:tr>
      <w:tr>
        <w:tc>
          <w:tcPr>
            <w:tcW w:type="dxa" w:w="4195"/>
          </w:tcPr>
          <w:p>
            <w:r>
              <w:rPr>
                <w:b/>
                <w:sz w:val="18"/>
              </w:rPr>
              <w:t>('карта задания', 'карты задания', 'карт задания')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44</w:t>
            </w:r>
          </w:p>
        </w:tc>
      </w:tr>
      <w:tr>
        <w:tc>
          <w:tcPr>
            <w:tcW w:type="dxa" w:w="4195"/>
          </w:tcPr>
          <w:p>
            <w:r>
              <w:rPr>
                <w:b/>
                <w:sz w:val="18"/>
              </w:rPr>
              <w:t>('обломок', 'обломка', 'обломков')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4195"/>
          </w:tcPr>
          <w:p>
            <w:r>
              <w:rPr>
                <w:b/>
                <w:sz w:val="18"/>
              </w:rPr>
              <w:t>('монета', 'монеты', 'монет')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4195"/>
          </w:tcPr>
          <w:p>
            <w:r>
              <w:rPr>
                <w:b/>
                <w:sz w:val="18"/>
              </w:rPr>
              <w:t>('боеприпас', 'боеприпаса', 'боеприпасов')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23</w:t>
            </w:r>
          </w:p>
        </w:tc>
      </w:tr>
      <w:tr>
        <w:tc>
          <w:tcPr>
            <w:tcW w:type="dxa" w:w="4195"/>
          </w:tcPr>
          <w:p>
            <w:r>
              <w:rPr>
                <w:b/>
                <w:sz w:val="18"/>
              </w:rPr>
              <w:t>('жетон модуля', 'жетона модуля', 'жетонов модуля')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4195"/>
          </w:tcPr>
          <w:p>
            <w:r>
              <w:rPr>
                <w:b/>
                <w:sz w:val="18"/>
              </w:rPr>
              <w:t>('карта арсенала', 'карты арсенала', 'карт арсенала')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195"/>
          </w:tcPr>
          <w:p>
            <w:r>
              <w:rPr>
                <w:b/>
                <w:sz w:val="18"/>
              </w:rPr>
              <w:t>('карта арсенала НА ВЫБОР из открытых', 'карты арсенала НА ВЫБОР из открытых', 'карт арсенала НА ВЫБОР из открытых')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4195"/>
          </w:tcPr>
          <w:p>
            <w:r>
              <w:rPr>
                <w:b/>
                <w:sz w:val="18"/>
              </w:rPr>
              <w:t>('келемий', 'келемия', 'келемия')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</w:t>
            </w:r>
          </w:p>
        </w:tc>
      </w:tr>
    </w:tbl>
    <w:p>
      <w:r>
        <w:rPr>
          <w:color w:val="606060"/>
          <w:sz w:val="20"/>
        </w:rPr>
        <w:t>Карту арсенала в награде дают 18 карт из 60, из них 8 — картой НА ВЫБОР из открытых. Это правило от 21.08.2026: прежде путь получения карт арсенала был ровно один (обмен на планшете науки), и карт игроку приходило полторы за партию.</w:t>
      </w:r>
    </w:p>
    <w:p>
      <w:pPr>
        <w:pStyle w:val="Heading1"/>
      </w:pPr>
      <w:r>
        <w:t>Усиление</w:t>
      </w:r>
    </w:p>
    <w:p>
      <w:r>
        <w:rPr>
          <w:color w:val="606060"/>
          <w:sz w:val="18"/>
        </w:rPr>
        <w:t>Усиление есть у 48 карт из 60. У начальных заданий усиления нет вовсе — это первый шаг, а не выбор.</w:t>
      </w:r>
    </w:p>
    <w:p>
      <w:pPr>
        <w:pStyle w:val="Heading1"/>
      </w:pPr>
      <w:r>
        <w:t>О чём каталог заставляет играть</w:t>
      </w:r>
    </w:p>
    <w:p>
      <w:r>
        <w:rPr>
          <w:color w:val="606060"/>
          <w:sz w:val="18"/>
        </w:rPr>
        <w:t>Разметка по словам условия и усиления. Карта попадает в несколько тем, если требует нескольких вещей. Смысл разреза: тема, которой в каталоге почти нет, — это действие, которое каталог не требует играть.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5669"/>
          </w:tcPr>
          <w:p>
            <w:r>
              <w:rPr>
                <w:b/>
                <w:sz w:val="18"/>
              </w:rPr>
              <w:t>тема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карт, шт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доля набора</w:t>
            </w:r>
          </w:p>
        </w:tc>
      </w:tr>
      <w:tr>
        <w:tc>
          <w:tcPr>
            <w:tcW w:type="dxa" w:w="5669"/>
          </w:tcPr>
          <w:p>
            <w:r>
              <w:rPr>
                <w:b/>
                <w:sz w:val="18"/>
              </w:rPr>
              <w:t>стройка и здания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48 %</w:t>
            </w:r>
          </w:p>
        </w:tc>
      </w:tr>
      <w:tr>
        <w:tc>
          <w:tcPr>
            <w:tcW w:type="dxa" w:w="5669"/>
          </w:tcPr>
          <w:p>
            <w:r>
              <w:rPr>
                <w:b/>
                <w:sz w:val="18"/>
              </w:rPr>
              <w:t>чужие жетоны рядом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32 %</w:t>
            </w:r>
          </w:p>
        </w:tc>
      </w:tr>
      <w:tr>
        <w:tc>
          <w:tcPr>
            <w:tcW w:type="dxa" w:w="5669"/>
          </w:tcPr>
          <w:p>
            <w:r>
              <w:rPr>
                <w:b/>
                <w:sz w:val="18"/>
              </w:rPr>
              <w:t>войска на поле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32 %</w:t>
            </w:r>
          </w:p>
        </w:tc>
      </w:tr>
      <w:tr>
        <w:tc>
          <w:tcPr>
            <w:tcW w:type="dxa" w:w="5669"/>
          </w:tcPr>
          <w:p>
            <w:r>
              <w:rPr>
                <w:b/>
                <w:sz w:val="18"/>
              </w:rPr>
              <w:t>добыча и келемий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15 %</w:t>
            </w:r>
          </w:p>
        </w:tc>
      </w:tr>
      <w:tr>
        <w:tc>
          <w:tcPr>
            <w:tcW w:type="dxa" w:w="5669"/>
          </w:tcPr>
          <w:p>
            <w:r>
              <w:rPr>
                <w:b/>
                <w:sz w:val="18"/>
              </w:rPr>
              <w:t>война: бой и уничтожение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12 %</w:t>
            </w:r>
          </w:p>
        </w:tc>
      </w:tr>
      <w:tr>
        <w:tc>
          <w:tcPr>
            <w:tcW w:type="dxa" w:w="5669"/>
          </w:tcPr>
          <w:p>
            <w:r>
              <w:rPr>
                <w:b/>
                <w:sz w:val="18"/>
              </w:rPr>
              <w:t>карты: задания, арсенал, контейнеры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12 %</w:t>
            </w:r>
          </w:p>
        </w:tc>
      </w:tr>
      <w:tr>
        <w:tc>
          <w:tcPr>
            <w:tcW w:type="dxa" w:w="5669"/>
          </w:tcPr>
          <w:p>
            <w:r>
              <w:rPr>
                <w:b/>
                <w:sz w:val="18"/>
              </w:rPr>
              <w:t>энергия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8 %</w:t>
            </w:r>
          </w:p>
        </w:tc>
      </w:tr>
      <w:tr>
        <w:tc>
          <w:tcPr>
            <w:tcW w:type="dxa" w:w="5669"/>
          </w:tcPr>
          <w:p>
            <w:r>
              <w:rPr>
                <w:b/>
                <w:sz w:val="18"/>
              </w:rPr>
              <w:t>наука и треки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7 %</w:t>
            </w:r>
          </w:p>
        </w:tc>
      </w:tr>
      <w:tr>
        <w:tc>
          <w:tcPr>
            <w:tcW w:type="dxa" w:w="5669"/>
          </w:tcPr>
          <w:p>
            <w:r>
              <w:rPr>
                <w:b/>
                <w:sz w:val="18"/>
              </w:rPr>
              <w:t>ресурсы в запасе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5 %</w:t>
            </w:r>
          </w:p>
        </w:tc>
      </w:tr>
      <w:tr>
        <w:tc>
          <w:tcPr>
            <w:tcW w:type="dxa" w:w="5669"/>
          </w:tcPr>
          <w:p>
            <w:r>
              <w:rPr>
                <w:b/>
                <w:sz w:val="18"/>
              </w:rPr>
              <w:t>рынок и обмены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3 %</w:t>
            </w:r>
          </w:p>
        </w:tc>
      </w:tr>
    </w:tbl>
    <w:p>
      <w:r>
        <w:br w:type="page"/>
      </w:r>
    </w:p>
    <w:p>
      <w:pPr>
        <w:pStyle w:val="Heading1"/>
      </w:pPr>
      <w:r>
        <w:t>Все карты набора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>
        <w:tc>
          <w:tcPr>
            <w:tcW w:type="dxa" w:w="680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природа</w:t>
            </w:r>
          </w:p>
        </w:tc>
        <w:tc>
          <w:tcPr>
            <w:tcW w:type="dxa" w:w="4195"/>
          </w:tcPr>
          <w:p>
            <w:r>
              <w:rPr>
                <w:b/>
                <w:sz w:val="18"/>
              </w:rPr>
              <w:t>условие</w:t>
            </w:r>
          </w:p>
        </w:tc>
        <w:tc>
          <w:tcPr>
            <w:tcW w:type="dxa" w:w="3061"/>
          </w:tcPr>
          <w:p>
            <w:r>
              <w:rPr>
                <w:b/>
                <w:sz w:val="18"/>
              </w:rPr>
              <w:t>усиление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награда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усиленная награда</w:t>
            </w:r>
          </w:p>
        </w:tc>
        <w:tc>
          <w:tcPr>
            <w:tcW w:type="dxa" w:w="1474"/>
          </w:tcPr>
          <w:p>
            <w:r>
              <w:rPr>
                <w:b/>
                <w:sz w:val="18"/>
              </w:rPr>
              <w:t>утиль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o03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Опорный пункт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СОСТОЯНИЕ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Имей на поле две свои вышки на разных гексах, и ни одна из них не стоит на гексе с твоим ЦУ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Хотя бы одна из этих вышек стоит на гексе, где есть жетоны противника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3 боеприпаса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1 карта задания, жетон модуля атаки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СВОБОДНОЕ ДВИЖЕНИЕ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o07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Засада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СОСТОЯНИЕ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Имей своё войско внутри своего военного здания того же рода, стоящего на гексе, соседнем с гексом, где есть жетоны противника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Держи так сразу два своих войска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3 боеприпаса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1 карта задания, 1 карта арсенала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СВОБОДНЫЙ БОЙ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o11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Передовая база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ПРОИСШЕСТВИЕ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В ЭТОТ ХОД построй своё здание на гексе, соседнем с гексом, где есть войска противника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В ЭТОТ ХОД построй его на гексе, соседнем с гексом, где есть здание противника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3 боеприпаса, 1 карта арсенала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2 обломка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СВОБОДНОЕ ДВИЖЕНИЕ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o12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Наглая стройка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ПРОИСШЕСТВИЕ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В ЭТОТ ХОД построй своё здание на гексе, где стоит войско противника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В ЭТОТ ХОД сделай это на гексе, где стоят два войска противника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4 монеты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1 карта задания, жетон модуля атаки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ЩИТ: пехота или техника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o14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Осадный лагерь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СОСТОЯНИЕ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Имей свои здания на двух гексах, соседних с одним и тем же гексом, где стоит здание противника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Замкни это кольцо с трёх сторон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3 боеприпаса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2 обломка, жетон модуля атаки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ЩИТ: техника или авиация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o17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Штаб на передовой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ПРОИСШЕСТВИЕ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В ЭТОТ ХОД построй или перенеси своё ЦУ так, чтобы от него до гекса с ЦУ противника осталось не больше 2 гексов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В ЭТОТ ХОД поставь его так, чтобы оно примыкало к зданию противника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3 монеты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2 обломка, 1 карта арсенала НА ВЫБОР из открытых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СНАРЯЖЕНИЕ ОДНИМ ЗДАНИЕМ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o21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Первая кровь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ПРОИСШЕСТВИЕ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В ЭТОТ ХОД уничтожь два жетона противника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В ЭТОТ ХОД у одного из уничтоженных прочность была 2 или больше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4 монеты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1 карта задания, жетон модуля атаки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СНАРЯЖЕНИЕ ДВУМЯ ЗДАНИЯМИ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o22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Зачистка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ЖЕРТВА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Имей в трофеях здание противника и верни его владельцу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Сдай 2 трофейных жетона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3 монеты, 2 боеприпаса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1 карта задания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СВОБОДНАЯ НАУКА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o23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Подранки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ПРОИСШЕСТВИЕ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В ЭТОТ ХОД нанеси урон двум разным жетонам противника и не уничтожь ни одного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В ЭТОТ ХОД рань так три разных жетона противника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3 боеприпаса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2 обломка, 1 карта арсенала НА ВЫБОР из открытых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+1 К СКОРОСТИ ОДНОГО РОДА ДО КОНЦА ХОДА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o45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Пристрелка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ПРОИСШЕСТВИЕ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В ЭТОТ ХОД нанеси урон двум разным зданиям противника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В ЭТОТ ХОД достань три разных здания противника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3 монеты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2 обломка, 1 карта задания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ЩИТ: пехота или авиация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o25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Осада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СОСТОЯНИЕ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Имей в трофеях здание противника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Среди твоих трофеев есть добытчик противника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2 карты задания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жетон модуля атаки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СНАРЯЖЕНИЕ ОДНИМ ЗДАНИЕМ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o26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Блицкриг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ПРОИСШЕСТВИЕ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В ЭТОТ ХОД уничтожь два жетона противника одним своим жетоном войска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В ЭТОТ ХОД это войско — пехота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5 монет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1 карта задания, жетон модуля атаки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СВОБОДНЫЙ БОЙ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o27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На чужом дворе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СОСТОЯНИЕ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Имей своё войско на гексе, где есть войска противника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Имей на одном таком гексе два своих войска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3 боеприпаса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2 обломка, 1 карта задания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СНАРЯЖЕНИЕ ДВУМЯ ЗДАНИЯМИ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o28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Клещи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СОСТОЯНИЕ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Имей свои войска на двух гексах, соседних с одним и тем же гексом, где есть войска противника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Замкни эти клещи с трёх сторон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3 боеприпаса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1 карта задания, жетон модуля атаки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СВОБОДНОЕ ДВИЖЕНИЕ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o29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Пустой двор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СОСТОЯНИЕ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Имей три своих войска вне гексов, где стоят твои здания, и ни одного своего войска на этих гексах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Все три стоят на разных гексах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4 монеты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2 обломка, 1 карта арсенала НА ВЫБОР из открытых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СНАРЯЖЕНИЕ ДВУМЯ ЗДАНИЯМИ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o31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Господство в небе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СОСТОЯНИЕ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Имей свою авиацию на гексе, где есть жетоны противника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На этом гексе стоит ЦУ противника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4 монеты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1 карта задания, жетон модуля атаки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+1 К СКОРОСТИ ОДНОГО РОДА ДО КОНЦА ХОДА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o41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Ответный удар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ПРОИСШЕСТВИЕ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В ЭТОТ ХОД разыграй карту, если после начала твоего прошлого хода ты уничтожил жетон противника в ответном бою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В этих ответных боях ты не потерял ни одного своего жетона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3 боеприпаса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1 карта арсенала НА ВЫБОР из открытых, жетон модуля атаки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2 боеприпаса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o42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Разорение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ПРОИСШЕСТВИЕ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В ЭТОТ ХОД уничтожь добытчик противника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В ЭТОТ ХОД этот добытчик был запитан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3 монеты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3 обломка, 1 карта задания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2 монеты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o43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Охота на сильного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ПРОИСШЕСТВИЕ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В ЭТОТ ХОД уничтожь жетон игрока, у которого на поле больше зданий, чем у тебя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В ЭТОТ ХОД уничтоженный жетон был зданием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3 боеприпаса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1 карта задания, жетон модуля атаки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СВОБОДНЫЙ БОЙ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o46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Трофейный обоз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СОСТОЯНИЕ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Имей в трофеях жетоны трёх разных видов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Собери четыре разных вида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3 монеты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2 обломка, 1 карта арсенала НА ВЫБОР из открытых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СВОБОДНАЯ НАУКА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o01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Полный залп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ПРОИСШЕСТВИЕ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В ЭТОТ ХОД действием Снаряжение произведи боеприпасы не меньше чем двумя своими зданиями и не произведи ни одного войска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Среди этих зданий есть завод или авиабаза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2 монеты, 2 боеприпаса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1 карта задания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ДЕСАНТ: размести до 2 войск разных родов в своей зоне стройки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o02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Конвейер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ПРОИСШЕСТВИЕ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В ЭТОТ ХОД найми два войска разных родов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Среди нанятых есть авиация и нет ни одной вышки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2 боеприпаса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2 обломка, 1 карта задания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СМЕНА ЭНЕРГИИ ИЛИ СМЕНА МОДУЛЕЙ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o04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Жила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СОСТОЯНИЕ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Имей запитанными два своих добытчика, примыкающих к разным тайлам зарождения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Оба примыкают к нестартовым тайлам зарождения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3 монеты, 1 карта арсенала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1 обломок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СВОБОДНОЕ ДВИЖЕНИЕ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o05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Выработка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ПРОИСШЕСТВИЕ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В ЭТОТ ХОД забери последний келемий с нестартового тайла зарождения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Этим ты полностью исчерпал зарождение, и тайл ушёл с поля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3 монеты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1 карта задания, 1 карта арсенала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СВОБОДНАЯ НАУКА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o08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Разведка недр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ПРОИСШЕСТВИЕ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В ЭТОТ ХОД забери печатный контейнер добытчиком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За весь ход ты не добыл ни одного келемия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2 монеты, 2 боеприпаса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жетон модуля сборки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КОНВЕРСИЯ: 1 келемий -&gt; 1 обломок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o15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Стройбум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ПРОИСШЕСТВИЕ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В ЭТОТ ХОД выполни две строительные операции на двух гексах, не соседних между собой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Выполни три операции на трёх попарно несоседних гексах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3 боеприпаса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2 обломка, 1 карта задания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СВОБОДНЫЙ БОЙ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o16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Переезд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ПРОИСШЕСТВИЕ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В ЭТОТ ХОД перенеси два своих здания на другие гексы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Одно из перенесённых — твоё ЦУ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3 монеты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2 обломка, 1 карта задания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СМЕНА ЭНЕРГИИ ИЛИ СМЕНА МОДУЛЕЙ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o18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Полная нагрузка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СОСТОЯНИЕ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Не имей на поле ни одного незапитанного здания, при этом зданий у тебя не меньше трёх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Доведи число зданий до четырёх, сохранив запитанность всех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2 монеты, 1 карта арсенала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1 карта задания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+1 К СКОРОСТИ ОДНОГО РОДА ДО КОНЦА ХОДА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o19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Военпром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СОСТОЯНИЕ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Имей два своих военных здания на разных гексах, примыкающих друг к другу общей стенкой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Вытяни цепочку из трёх своих зданий, примыкающих друг к другу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3 монеты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1 карта задания, жетон модуля сборки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КОНВЕРСИЯ: 1 келемий -&gt; 1 боеприпас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o20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Коммутация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СОСТОЯНИЕ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Имей на каждом своём источнике энергии ровно один свободный кубик, и источников у тебя не меньше двух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Держи так три источника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4 монеты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1 карта арсенала, жетон модуля сборки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СМЕНА ЭНЕРГИИ ИЛИ СМЕНА МОДУЛЕЙ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o33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Биржа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ПРОИСШЕСТВИЕ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В ЭТОТ ХОД оплати три разных предложения на планшете маркета — напечатанные курсы и предложения карт сделок считаются по отдельности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Оплати четыре разных предложения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3 монеты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2 обломка, 1 карта задания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СВОБОДНОЕ ДВИЖЕНИЕ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o34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Научный отдел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ПРОИСШЕСТВИЕ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В ЭТОТ ХОД воспользуйся тремя разными предложениями планшета технологий — каждый трек и каждый вечный курс считаются отдельным предложением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Возьми четыре разных предложения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2 боеприпаса, 1 карта задания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4 монеты, 1 карта задания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СВОБОДНЫЙ МАРКЕТ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o36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Научный рывок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СОСТОЯНИЕ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Дойди до второго шага хотя бы на одном треке технологий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Стой на втором шаге сразу на двух треках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4 монеты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1 карта арсенала, жетон модуля сборки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ЩИТ: авиация или вышка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o39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Сдача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ПРОИСШЕСТВИЕ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В ЭТОТ ХОД действием Наука сдай не меньше двух трофейных жетонов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Оба ушли на один и тот же трек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3 монеты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1 карта задания, 1 карта арсенала НА ВЫБОР из открытых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КОНВЕРСИЯ: 1 келемий -&gt; 1 обломок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o40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Ва-банк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СОСТОЯНИЕ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Имей одновременно ноль монет и ноль боеприпасов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Обнули заодно и келемий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3 монеты, 2 боеприпаса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2 карты задания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СВОБОДНАЯ НАУКА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o06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Отгрузка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ЖЕРТВА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Сдай два своих неоткрытых контейнера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Сдай 3 неоткрытых контейнера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4 монеты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2 обломка, 1 карта задания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СВОБОДНЫЙ МАРКЕТ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o10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Разоружение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ЖЕРТВА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Верни в свой запас два своих войска с разных гексов, не считая вышек и не считая гексов со своими зданиями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Сдай 3 войска вне своих гексов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3 монеты, 2 боеприпаса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1 карта задания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СВОБОДНОЕ ДВИЖЕНИЕ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o50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Линия фронта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СОСТОЯНИЕ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Твои войска образуют непрерывное соседство, связывающее два разных гекса, где стоят твои добытчики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В этом соседстве не участвует ни одна вышка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3 боеприпаса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2 обломка, 1 карта арсенала НА ВЫБОР из открытых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СВОБОДНОЕ ДВИЖЕНИЕ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o53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Промышленный узел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СОСТОЯНИЕ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Твои здания образуют непрерывное соседство, связывающее три гекса, лежащих по прямой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В этом соседстве участвуют две твои авиабазы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3 монеты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2 обломка, 1 карта задания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ОДНА СТРОИТЕЛЬНАЯ ОПЕРАЦИЯ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o54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Заслон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СОСТОЯНИЕ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Твои жетоны образуют непрерывное соседство, связывающее два противоположных гекса вокруг одного тайла зарождения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В этом соседстве есть войска всех четырёх родов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2 монеты, 2 боеприпаса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1 карта арсенала НА ВЫБОР из открытых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РЕМОНТ ГЕКСА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n1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Подъём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начальное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Имей на поле не меньше трёх своих зданий, считая ЦУ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1 обломок, 1 карта задания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+1 монета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n2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Первый боец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начальное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В ЭТОТ ХОД найми войско любого рода, кроме вышки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1 обломок, 1 карта задания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+1 боеприпас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n3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Патроны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начальное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Имей не меньше трёх боеприпасов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1 обломок, 1 карта задания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+1 монета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n4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Первая сделка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начальное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В ЭТОТ ХОД воспользуйся предложением карты сделок на рынке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1 обломок, 1 карта задания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+1 боеприпас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n5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Коммутация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начальное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Имей на поле запитанное здание, стоящее не на гексе с твоим ЦУ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1 обломок, 1 карта задания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+1 монета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n6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Выход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начальное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Имей на поле своё войско на расстоянии двух и больше гексов от гекса с твоим ЦУ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1 обломок, 1 карта задания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+1 боеприпас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n7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Жила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начальное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Имей не меньше трёх келемия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1 обломок, 1 карта задания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+1 монета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n8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Находка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начальное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Имей у себя не меньше двух неоткрытых контейнеров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1 обломок, 1 карта задания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+1 боеприпас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n9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Первый шаг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начальное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Стой хотя бы на первом шаге любого трека технологий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1 обломок, 1 карта задания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+1 монета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n10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Первый трофей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начальное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Имей в трофеях хотя бы один жетон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1 обломок, 1 карта задания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+1 боеприпас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n11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Второй заход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начальное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В ЭТОТ ХОД получи действие с нижнего приказа своей карты приказа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1 обломок, 1 карта задания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+1 монета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n12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В унисон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начальное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В ЭТОТ ХОД сыграй верхом тот же приказ, что и другой игрок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1 обломок, 1 карта задания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+1 боеприпас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o55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Периметр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СОСТОЯНИЕ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Твои жетоны образуют непрерывное соседство, связывающее два гекса у края поля — гекса, у которого хотя бы одно ребро не имеет соседнего гекса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В этом соседстве участвует твоя авиабаза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3 монеты, 1 карта арсенала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2 обломка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ОДНА СТРОИТЕЛЬНАЯ ОПЕРАЦИЯ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o56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Прорыв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СОСТОЯНИЕ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Твои жетоны образуют непрерывное соседство, связывающее одно из твоих зданий со зданием противника, и его длина не меньше 4 гексов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Длина этого соседства не меньше 6 гексов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4 боеприпаса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1 карта задания, жетон модуля атаки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СВОБОДНОЕ ДВИЖЕНИЕ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o57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Дорога между дворами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СОСТОЯНИЕ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Твои жетоны образуют непрерывное соседство, связывающее гексы, примыкающие к тайлам стартового зарождения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В этом соседстве участвует не меньше 3 жетонов войск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3 монеты, 1 келемий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1 карта арсенала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СВОБОДНАЯ ДОБЫЧА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o58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Живая цепь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СОСТОЯНИЕ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Твои ВОЙСКА образуют непрерывное соседство, связывающее две ячейки у границ поля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В этом соседстве не участвует ни одна вышка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3 боеприпаса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2 обломка, 1 карта задания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+1 К СКОРОСТИ ОДНОГО РОДА ДО КОНЦА ХОДА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o59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Промышленная связка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СОСТОЯНИЕ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Твои ЗДАНИЯ образуют непрерывное соседство, связывающее два гекса, где стоят твои добытчики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В этом соседстве участвует твоя энергостанция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4 монеты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1 карта арсенала, жетон модуля сборки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СМЕНА ЭНЕРГИИ ИЛИ СМЕНА МОДУЛЕЙ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o60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Клин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СОСТОЯНИЕ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Твои жетоны образуют непрерывное соседство, связывающее одно из твоих зданий со зданием противника, и в нём не участвует авиация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В этом соседстве участвуют и пехота, и техника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2 боеприпаса, 2 обломка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жетон модуля атаки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ЩИТ: пехота или техника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o61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Широкий фронт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СОСТОЯНИЕ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Твои жетоны образуют непрерывное соседство, связывающее три ячейки у границ поля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Длина этого соседства не меньше 6 гексов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3 монеты, 2 боеприпаса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2 карты задания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ОДНА СТРОИТЕЛЬНАЯ ОПЕРАЦИЯ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5"/>
              </w:rPr>
              <w:t>o62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Обход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СОСТОЯНИЕ</w:t>
            </w:r>
          </w:p>
        </w:tc>
        <w:tc>
          <w:tcPr>
            <w:tcW w:type="dxa" w:w="4195"/>
          </w:tcPr>
          <w:p>
            <w:r>
              <w:rPr>
                <w:sz w:val="15"/>
              </w:rPr>
              <w:t>Твои жетоны образуют непрерывное соседство, связывающее два противоположных гекса вокруг одного тайла зарождения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Длина этого соседства не меньше 5 гексов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2 монеты, 1 келемий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1 карта задания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СВОБОДНАЯ ДОБЫЧА</w:t>
            </w:r>
          </w:p>
        </w:tc>
      </w:tr>
    </w:tbl>
    <w:p>
      <w:r>
        <w:br w:type="page"/>
      </w:r>
    </w:p>
    <w:p>
      <w:pPr>
        <w:pStyle w:val="Heading1"/>
      </w:pPr>
      <w:r>
        <w:t>Печатные тексты карт</w:t>
      </w:r>
    </w:p>
    <w:p>
      <w:pPr>
        <w:pStyle w:val="Heading2"/>
      </w:pPr>
      <w:r>
        <w:t>Обычные карты</w:t>
      </w:r>
    </w:p>
    <w:p>
      <w:r>
        <w:rPr>
          <w:b/>
          <w:sz w:val="22"/>
        </w:rPr>
        <w:t>o03 · Опорный пункт</w:t>
      </w:r>
    </w:p>
    <w:p>
      <w:pPr>
        <w:spacing w:after="160"/>
        <w:jc w:val="both"/>
      </w:pPr>
      <w:r>
        <w:t>Имей на поле две свои вышки на разных гексах, и ни одна из них не стоит на гексе с твоим ЦУ, — награда 3 боеприпаса. Если хотя бы одна из этих вышек стоит на гексе, где есть жетоны противника, условие усилено: жетон модуля атаки и карта задания. Вышка не двигается вовсе, поэтому опорный пункт выбирают один раз и навсегда.</w:t>
      </w:r>
    </w:p>
    <w:p>
      <w:r>
        <w:rPr>
          <w:b/>
          <w:sz w:val="22"/>
        </w:rPr>
        <w:t>o07 · Засада</w:t>
      </w:r>
    </w:p>
    <w:p>
      <w:pPr>
        <w:spacing w:after="160"/>
        <w:jc w:val="both"/>
      </w:pPr>
      <w:r>
        <w:t>Имей своё войско внутри своего военного здания того же рода, стоящего на гексе, соседнем с гексом, где есть жетоны противника, — награда 3 боеприпаса. Держи так сразу два войска, и условие усилено: карта арсенала и карта задания. Гарнизон в здании не виден до первого выстрела.</w:t>
      </w:r>
    </w:p>
    <w:p>
      <w:r>
        <w:rPr>
          <w:b/>
          <w:sz w:val="22"/>
        </w:rPr>
        <w:t>o11 · Передовая база</w:t>
      </w:r>
    </w:p>
    <w:p>
      <w:pPr>
        <w:spacing w:after="160"/>
        <w:jc w:val="both"/>
      </w:pPr>
      <w:r>
        <w:t>В ЭТОТ ХОД построй своё здание на гексе, соседнем с гексом, где есть войска противника, — награда 3 боеприпаса и карта арсенала. Построй его на гексе, соседнем с гексом, где есть здание противника, и условие усилено: 2 обломка. Передовая база строится под огнём — потому и платит.</w:t>
      </w:r>
    </w:p>
    <w:p>
      <w:r>
        <w:rPr>
          <w:b/>
          <w:sz w:val="22"/>
        </w:rPr>
        <w:t>o12 · Наглая стройка</w:t>
      </w:r>
    </w:p>
    <w:p>
      <w:pPr>
        <w:spacing w:after="160"/>
        <w:jc w:val="both"/>
      </w:pPr>
      <w:r>
        <w:t>В ЭТОТ ХОД построй своё здание на гексе, где стоит войско противника, — награда 4 монеты. Сделай это на гексе, где стоят два войска противника, и условие усилено: жетон модуля атаки и карта задания. Стройка под чужим стволом — заявка, а не расчёт.</w:t>
      </w:r>
    </w:p>
    <w:p>
      <w:r>
        <w:rPr>
          <w:b/>
          <w:sz w:val="22"/>
        </w:rPr>
        <w:t>o14 · Осадный лагерь</w:t>
      </w:r>
    </w:p>
    <w:p>
      <w:pPr>
        <w:spacing w:after="160"/>
        <w:jc w:val="both"/>
      </w:pPr>
      <w:r>
        <w:t>Имей свои здания на двух гексах, соседних с одним и тем же гексом, где стоит здание противника, — награда 3 боеприпаса. Замкни кольцо с трёх сторон, и условие усилено: жетон модуля атаки и 2 обломка. Осада стоит дорого, поэтому и платит крупно.</w:t>
      </w:r>
    </w:p>
    <w:p>
      <w:r>
        <w:rPr>
          <w:b/>
          <w:sz w:val="22"/>
        </w:rPr>
        <w:t>o17 · Штаб на передовой</w:t>
      </w:r>
    </w:p>
    <w:p>
      <w:pPr>
        <w:spacing w:after="160"/>
        <w:jc w:val="both"/>
      </w:pPr>
      <w:r>
        <w:t>В ЭТОТ ХОД построй или перенеси своё ЦУ так, чтобы от него до гекса с ЦУ противника осталось не больше 2 гексов, — награда 3 монеты. Поставь его так, чтобы оно примыкало к зданию противника, и условие усилено: 2 обломка и карта арсенала на выбор из открытых. Штаб, придвинутый к чужому, экономит каждое перемещение.</w:t>
      </w:r>
    </w:p>
    <w:p>
      <w:r>
        <w:rPr>
          <w:b/>
          <w:sz w:val="22"/>
        </w:rPr>
        <w:t>o21 · Первая кровь</w:t>
      </w:r>
    </w:p>
    <w:p>
      <w:pPr>
        <w:spacing w:after="160"/>
        <w:jc w:val="both"/>
      </w:pPr>
      <w:r>
        <w:t>В ЭТОТ ХОД уничтожь два жетона противника — награда 4 монеты. Если у одного из них прочность была 2 или больше, условие усилено: жетон модуля атаки и карта задания. Первая кровь считается по двум, а не по одному.</w:t>
      </w:r>
    </w:p>
    <w:p>
      <w:r>
        <w:rPr>
          <w:b/>
          <w:sz w:val="22"/>
        </w:rPr>
        <w:t>o22 · Зачистка</w:t>
      </w:r>
    </w:p>
    <w:p>
      <w:pPr>
        <w:spacing w:after="160"/>
        <w:jc w:val="both"/>
      </w:pPr>
      <w:r>
        <w:t>Имей в трофеях здание противника и верни его владельцу — награда 3 монеты и 2 боеприпаса. Верни владельцу ещё один трофейный жетон, и условие усилено: карта задания. Отданный трофей очков не приносит: за это и платят.</w:t>
      </w:r>
    </w:p>
    <w:p>
      <w:r>
        <w:rPr>
          <w:b/>
          <w:sz w:val="22"/>
        </w:rPr>
        <w:t>o23 · Подранки</w:t>
      </w:r>
    </w:p>
    <w:p>
      <w:pPr>
        <w:spacing w:after="160"/>
        <w:jc w:val="both"/>
      </w:pPr>
      <w:r>
        <w:t>В ЭТОТ ХОД нанеси урон двум разным жетонам противника — войскам, зданиям, как выйдет — и не уничтожь ни одного. Награда: 3 боеприпаса. Рань так три жетона, и условие усилено: 2 обломка и карта арсенала на выбор из открытых. Подранков добивают позже и дешевле.</w:t>
      </w:r>
    </w:p>
    <w:p>
      <w:r>
        <w:rPr>
          <w:b/>
          <w:sz w:val="22"/>
        </w:rPr>
        <w:t>o45 · Пристрелка</w:t>
      </w:r>
    </w:p>
    <w:p>
      <w:pPr>
        <w:spacing w:after="160"/>
        <w:jc w:val="both"/>
      </w:pPr>
      <w:r>
        <w:t>В ЭТОТ ХОД нанеси урон двум разным зданиям противника — награда 3 монеты. Достань три разных здания, и условие усилено: 2 обломка и карта задания. Пристрелка не сносит стену, но показывает, где она тонкая.</w:t>
      </w:r>
    </w:p>
    <w:p>
      <w:r>
        <w:rPr>
          <w:b/>
          <w:sz w:val="22"/>
        </w:rPr>
        <w:t>o25 · Осада</w:t>
      </w:r>
    </w:p>
    <w:p>
      <w:pPr>
        <w:spacing w:after="160"/>
        <w:jc w:val="both"/>
      </w:pPr>
      <w:r>
        <w:t>Имей в трофеях здание противника — награда 2 карты задания. Если среди твоих трофеев есть добытчик противника, условие усилено: жетон модуля атаки. Снесённая экономика соседа стоит дороже снесённой казармы.</w:t>
      </w:r>
    </w:p>
    <w:p>
      <w:r>
        <w:rPr>
          <w:b/>
          <w:sz w:val="22"/>
        </w:rPr>
        <w:t>o26 · Блицкриг</w:t>
      </w:r>
    </w:p>
    <w:p>
      <w:pPr>
        <w:spacing w:after="160"/>
        <w:jc w:val="both"/>
      </w:pPr>
      <w:r>
        <w:t>В ЭТОТ ХОД уничтожь два жетона противника одним своим жетоном войска — награда 5 монет. Если это войско — пехота, условие усилено: жетон модуля атаки и карта задания. Пехота, снявшая двоих за ход, стоит целого завода.</w:t>
      </w:r>
    </w:p>
    <w:p>
      <w:r>
        <w:rPr>
          <w:b/>
          <w:sz w:val="22"/>
        </w:rPr>
        <w:t>o27 · На чужом дворе</w:t>
      </w:r>
    </w:p>
    <w:p>
      <w:pPr>
        <w:spacing w:after="160"/>
        <w:jc w:val="both"/>
      </w:pPr>
      <w:r>
        <w:t>Имей своё войско на гексе, где есть войска противника, — награда 3 боеприпаса. Имей на одном таком гексе два своих войска, и условие усилено: 2 обломка и карта задания. Гекс никому не принадлежит — но стоять на нём вдвоём неудобно обоим.</w:t>
      </w:r>
    </w:p>
    <w:p>
      <w:r>
        <w:rPr>
          <w:b/>
          <w:sz w:val="22"/>
        </w:rPr>
        <w:t>o28 · Клещи</w:t>
      </w:r>
    </w:p>
    <w:p>
      <w:pPr>
        <w:spacing w:after="160"/>
        <w:jc w:val="both"/>
      </w:pPr>
      <w:r>
        <w:t>Имей свои войска на двух гексах, соседних с одним и тем же гексом, где есть войска противника, — награда 3 боеприпаса. Замкни клещи с трёх сторон, и условие усилено: жетон модуля атаки и карта задания. Клещи не бьют — они отнимают выход.</w:t>
      </w:r>
    </w:p>
    <w:p>
      <w:r>
        <w:rPr>
          <w:b/>
          <w:sz w:val="22"/>
        </w:rPr>
        <w:t>o29 · Пустой двор</w:t>
      </w:r>
    </w:p>
    <w:p>
      <w:pPr>
        <w:spacing w:after="160"/>
        <w:jc w:val="both"/>
      </w:pPr>
      <w:r>
        <w:t>Имей три своих войска вне гексов, где стоят твои здания, и ни одного своего войска на этих гексах, — награда 4 монеты. Если все три стоят на разных гексах, условие усилено: 2 обломка и карта арсенала на выбор из открытых. Двор пустеет ровно тогда, когда фронт наконец поехал.</w:t>
      </w:r>
    </w:p>
    <w:p>
      <w:r>
        <w:rPr>
          <w:b/>
          <w:sz w:val="22"/>
        </w:rPr>
        <w:t>o31 · Господство в небе</w:t>
      </w:r>
    </w:p>
    <w:p>
      <w:pPr>
        <w:spacing w:after="160"/>
        <w:jc w:val="both"/>
      </w:pPr>
      <w:r>
        <w:t>Имей свою авиацию на гексе, где есть жетоны противника, — награда 4 монеты. Если на этом гексе стоит ЦУ противника, условие усилено: жетон модуля атаки и карта задания. В воздушную ячейку чужого гекса влезает ровно одна авиация — чья первая, того и небо.</w:t>
      </w:r>
    </w:p>
    <w:p>
      <w:r>
        <w:rPr>
          <w:b/>
          <w:sz w:val="22"/>
        </w:rPr>
        <w:t>o41 · Ответный удар</w:t>
      </w:r>
    </w:p>
    <w:p>
      <w:pPr>
        <w:spacing w:after="160"/>
        <w:jc w:val="both"/>
      </w:pPr>
      <w:r>
        <w:t>В ЭТОТ ХОД разыграй карту, если после начала твоего прошлого хода ты уничтожил жетон противника в ответном бою — когда бьют тебя, а падает нападавший. Награда: 3 боеприпаса. Если в этих ответных боях ты не потерял ни одного своего жетона, условие усилено: жетон модуля атаки и карта арсенала на выбор из открытых. Ответный бой случается не в твой ход, поэтому карта и смотрит на то, что было после начала твоего прошлого хода: сбитый жетон лежит в твоих трофеях, и видели это все.</w:t>
      </w:r>
    </w:p>
    <w:p>
      <w:r>
        <w:rPr>
          <w:b/>
          <w:sz w:val="22"/>
        </w:rPr>
        <w:t>o42 · Разорение</w:t>
      </w:r>
    </w:p>
    <w:p>
      <w:pPr>
        <w:spacing w:after="160"/>
        <w:jc w:val="both"/>
      </w:pPr>
      <w:r>
        <w:t>В ЭТОТ ХОД уничтожь добытчик противника — награда 3 монеты. Если этот добытчик был запитан, условие усилено: 3 обломка и карта задания. Отнятый добытчик стоит сопернику всех оставшихся раундов добычи.</w:t>
      </w:r>
    </w:p>
    <w:p>
      <w:r>
        <w:rPr>
          <w:b/>
          <w:sz w:val="22"/>
        </w:rPr>
        <w:t>o43 · Охота на сильного</w:t>
      </w:r>
    </w:p>
    <w:p>
      <w:pPr>
        <w:spacing w:after="160"/>
        <w:jc w:val="both"/>
      </w:pPr>
      <w:r>
        <w:t>В ЭТОТ ХОД уничтожь жетон игрока, у которого на поле больше зданий, чем у тебя, — награда 3 боеприпаса. Если уничтоженный жетон был зданием, условие усилено: жетон модуля атаки и карта задания. Догоняющему выгодно бить того, кто оторвался, — и это видно по столу без подсчёта очков.</w:t>
      </w:r>
    </w:p>
    <w:p>
      <w:r>
        <w:rPr>
          <w:b/>
          <w:sz w:val="22"/>
        </w:rPr>
        <w:t>o46 · Трофейный обоз</w:t>
      </w:r>
    </w:p>
    <w:p>
      <w:pPr>
        <w:spacing w:after="160"/>
        <w:jc w:val="both"/>
      </w:pPr>
      <w:r>
        <w:t>Имей в трофеях жетоны трёх разных видов — пехота, техника, авиация, вышка и каждый тип здания считаются отдельно. Награда: 3 монеты. Собери четыре разных вида, и условие усилено: 2 обломка и карта арсенала на выбор из открытых. Обоз показывает не силу удара, а широту фронта.</w:t>
      </w:r>
    </w:p>
    <w:p>
      <w:r>
        <w:rPr>
          <w:b/>
          <w:sz w:val="22"/>
        </w:rPr>
        <w:t>o01 · Полный залп</w:t>
      </w:r>
    </w:p>
    <w:p>
      <w:pPr>
        <w:spacing w:after="160"/>
        <w:jc w:val="both"/>
      </w:pPr>
      <w:r>
        <w:t>В ЭТОТ ХОД действием Снаряжение произведи боеприпасы не меньше чем двумя своими зданиями и не произведи ни одного войска. Награда: 2 монеты и 2 боеприпаса. Если среди этих зданий есть завод или авиабаза, условие усилено: карта задания. Ход без единого нового войска — цена полного залпа.</w:t>
      </w:r>
    </w:p>
    <w:p>
      <w:r>
        <w:rPr>
          <w:b/>
          <w:sz w:val="22"/>
        </w:rPr>
        <w:t>o02 · Конвейер</w:t>
      </w:r>
    </w:p>
    <w:p>
      <w:pPr>
        <w:spacing w:after="160"/>
        <w:jc w:val="both"/>
      </w:pPr>
      <w:r>
        <w:t>В ЭТОТ ХОД найми два войска разных родов — награда 2 боеприпаса. Если среди нанятых есть авиация и нет ни одной вышки, условие усилено: 2 обломка и карта задания. Авиабаза требует трёх кубиков энергии — конвейер до неё ещё надо дотянуть.</w:t>
      </w:r>
    </w:p>
    <w:p>
      <w:r>
        <w:rPr>
          <w:b/>
          <w:sz w:val="22"/>
        </w:rPr>
        <w:t>o04 · Жила</w:t>
      </w:r>
    </w:p>
    <w:p>
      <w:pPr>
        <w:spacing w:after="160"/>
        <w:jc w:val="both"/>
      </w:pPr>
      <w:r>
        <w:t>Имей запитанными два своих добытчика, примыкающих к разным тайлам зарождения, — награда 3 монеты и карта арсенала. Если оба примыкают к нестартовым тайлам зарождения, условие усилено: обломок. Своё зарождение вырабатывают все, чужое — только те, кто дотянулся.</w:t>
      </w:r>
    </w:p>
    <w:p>
      <w:r>
        <w:rPr>
          <w:b/>
          <w:sz w:val="22"/>
        </w:rPr>
        <w:t>o05 · Выработка</w:t>
      </w:r>
    </w:p>
    <w:p>
      <w:pPr>
        <w:spacing w:after="160"/>
        <w:jc w:val="both"/>
      </w:pPr>
      <w:r>
        <w:t>В ЭТОТ ХОД забери последний келемий с нестартового тайла зарождения — награда 3 монеты. Если ты этим полностью исчерпал зарождение и тайл ушёл с поля, условие усилено: карта арсенала и карта задания. Исчерпанное зарождение приближает конец партии — считай, кому это выгодно.</w:t>
      </w:r>
    </w:p>
    <w:p>
      <w:r>
        <w:rPr>
          <w:b/>
          <w:sz w:val="22"/>
        </w:rPr>
        <w:t>o08 · Разведка недр</w:t>
      </w:r>
    </w:p>
    <w:p>
      <w:pPr>
        <w:spacing w:after="160"/>
        <w:jc w:val="both"/>
      </w:pPr>
      <w:r>
        <w:t>В ЭТОТ ХОД забери печатный контейнер добытчиком — награда 2 монеты и 2 боеприпаса. Если при этом за весь ход ты не добыл ни одного келемия, условие усилено: жетон модуля сборки. Каждый добытчик в Добыче выбирает одно: келемий или контейнер.</w:t>
      </w:r>
    </w:p>
    <w:p>
      <w:r>
        <w:rPr>
          <w:b/>
          <w:sz w:val="22"/>
        </w:rPr>
        <w:t>o15 · Стройбум</w:t>
      </w:r>
    </w:p>
    <w:p>
      <w:pPr>
        <w:spacing w:after="160"/>
        <w:jc w:val="both"/>
      </w:pPr>
      <w:r>
        <w:t>В ЭТОТ ХОД выполни две строительные операции на двух гексах, не соседних между собой, — награда 3 боеприпаса. Выполни три операции на трёх попарно несоседних гексах, и условие усилено: 2 обломка и карта задания. Зона стройки растёт от твоих стенок, поэтому разъехаться дороже, чем прирасти.</w:t>
      </w:r>
    </w:p>
    <w:p>
      <w:r>
        <w:rPr>
          <w:b/>
          <w:sz w:val="22"/>
        </w:rPr>
        <w:t>o16 · Переезд</w:t>
      </w:r>
    </w:p>
    <w:p>
      <w:pPr>
        <w:spacing w:after="160"/>
        <w:jc w:val="both"/>
      </w:pPr>
      <w:r>
        <w:t>В ЭТОТ ХОД перенеси два своих здания на другие гексы — награда 3 монеты. Если одно из перенесённых — твоё ЦУ, условие усилено: 2 обломка и карта задания. ЦУ переносится не чаще раза за ход, так что второе здание придётся подгадать.</w:t>
      </w:r>
    </w:p>
    <w:p>
      <w:r>
        <w:rPr>
          <w:b/>
          <w:sz w:val="22"/>
        </w:rPr>
        <w:t>o18 · Полная нагрузка</w:t>
      </w:r>
    </w:p>
    <w:p>
      <w:pPr>
        <w:spacing w:after="160"/>
        <w:jc w:val="both"/>
      </w:pPr>
      <w:r>
        <w:t>Не имей на поле ни одного незапитанного здания, при этом зданий у тебя не меньше трёх, — награда 2 монеты и карта арсенала. Доведи число зданий до четырёх, сохранив запитанность всех, и условие усилено: карта задания. Пустая ячейка ЭНР закрывается монетой только на одно действие — на состояние это не работает.</w:t>
      </w:r>
    </w:p>
    <w:p>
      <w:r>
        <w:rPr>
          <w:b/>
          <w:sz w:val="22"/>
        </w:rPr>
        <w:t>o19 · Военпром</w:t>
      </w:r>
    </w:p>
    <w:p>
      <w:pPr>
        <w:spacing w:after="160"/>
        <w:jc w:val="both"/>
      </w:pPr>
      <w:r>
        <w:t>Имей два своих военных здания на разных гексах, примыкающих друг к другу общей стенкой, — награда 3 монеты. Вытяни такую цепочку из трёх своих зданий, и условие усилено: жетон модуля сборки и карта задания. Здание, повёрнутое стенкой к соседнему гексу, и растит зону стройки, и держит эту цепочку.</w:t>
      </w:r>
    </w:p>
    <w:p>
      <w:r>
        <w:rPr>
          <w:b/>
          <w:sz w:val="22"/>
        </w:rPr>
        <w:t>o20 · Коммутация</w:t>
      </w:r>
    </w:p>
    <w:p>
      <w:pPr>
        <w:spacing w:after="160"/>
        <w:jc w:val="both"/>
      </w:pPr>
      <w:r>
        <w:t>Имей на каждом своём источнике энергии ровно один свободный кубик, и источников у тебя не меньше двух, — награда 4 монеты. Держи так три источника, и условие усилено: жетон модуля сборки и карта арсенала. Простой кубик лежит на своём источнике, а собрать его обратно стоит гекса в Смене энергии — держать по одному на каждом неудобно намеренно.</w:t>
      </w:r>
    </w:p>
    <w:p>
      <w:r>
        <w:rPr>
          <w:b/>
          <w:sz w:val="22"/>
        </w:rPr>
        <w:t>o33 · Биржа</w:t>
      </w:r>
    </w:p>
    <w:p>
      <w:pPr>
        <w:spacing w:after="160"/>
        <w:jc w:val="both"/>
      </w:pPr>
      <w:r>
        <w:t>В ЭТОТ ХОД оплати три разных предложения на планшете маркета — напечатанные курсы и предложения карт сделок считаются по отдельности. Награда: 3 монеты. Оплати четыре разных предложения, и условие усилено: 2 обломка и карта задания. Биржа берёт объёмом, а не одной удачной сделкой.</w:t>
      </w:r>
    </w:p>
    <w:p>
      <w:r>
        <w:rPr>
          <w:b/>
          <w:sz w:val="22"/>
        </w:rPr>
        <w:t>o34 · Научный отдел</w:t>
      </w:r>
    </w:p>
    <w:p>
      <w:pPr>
        <w:spacing w:after="160"/>
        <w:jc w:val="both"/>
      </w:pPr>
      <w:r>
        <w:t>В ЭТОТ ХОД воспользуйся тремя разными предложениями планшета технологий — каждый трек и каждый вечный курс считаются отдельным предложением. Награда: 2 боеприпаса и карта задания. Возьми четыре разных предложения, и условие усилено: 4 монеты и ещё карта задания. Больше одного шага на трек за действие не сделать — значит придётся идти вширь.</w:t>
      </w:r>
    </w:p>
    <w:p>
      <w:r>
        <w:rPr>
          <w:b/>
          <w:sz w:val="22"/>
        </w:rPr>
        <w:t>o36 · Научный рывок</w:t>
      </w:r>
    </w:p>
    <w:p>
      <w:pPr>
        <w:spacing w:after="160"/>
        <w:jc w:val="both"/>
      </w:pPr>
      <w:r>
        <w:t>Дойди до второго шага хотя бы на одном треке технологий — награда 4 монеты. Стой на втором шаге сразу на двух треках, и условие усилено: жетон модуля сборки и карта арсенала. Второй шаг — первое место, где трек начинает платить очками.</w:t>
      </w:r>
    </w:p>
    <w:p>
      <w:r>
        <w:rPr>
          <w:b/>
          <w:sz w:val="22"/>
        </w:rPr>
        <w:t>o39 · Сдача</w:t>
      </w:r>
    </w:p>
    <w:p>
      <w:pPr>
        <w:spacing w:after="160"/>
        <w:jc w:val="both"/>
      </w:pPr>
      <w:r>
        <w:t>В ЭТОТ ХОД действием Наука сдай не меньше двух трофейных жетонов — награда 3 монеты. Если оба ушли на один и тот же трек, условие усилено: карта задания и карта арсенала на выбор из открытых. Один шаг на трек за действие — вот почему «оба на один трек» стоит дороже, чем кажется.</w:t>
      </w:r>
    </w:p>
    <w:p>
      <w:r>
        <w:rPr>
          <w:b/>
          <w:sz w:val="22"/>
        </w:rPr>
        <w:t>o40 · Ва-банк</w:t>
      </w:r>
    </w:p>
    <w:p>
      <w:pPr>
        <w:spacing w:after="160"/>
        <w:jc w:val="both"/>
      </w:pPr>
      <w:r>
        <w:t>Имей одновременно ноль монет и ноль боеприпасов — награда 3 монеты и 2 боеприпаса. Обнули заодно и келемий, и условие усилено: 2 карты задания. Ва-банк играют только на голом столе.</w:t>
      </w:r>
    </w:p>
    <w:p>
      <w:r>
        <w:rPr>
          <w:b/>
          <w:sz w:val="22"/>
        </w:rPr>
        <w:t>o06 · Отгрузка</w:t>
      </w:r>
    </w:p>
    <w:p>
      <w:pPr>
        <w:spacing w:after="160"/>
        <w:jc w:val="both"/>
      </w:pPr>
      <w:r>
        <w:t>Сдай два своих неоткрытых контейнера — награда 4 монеты. Сдай третий, и условие усилено: 2 обломка и карта задания. Контейнер стоит ровно столько, сколько в нём лежит, а лежит в нём неизвестно что.</w:t>
      </w:r>
    </w:p>
    <w:p>
      <w:r>
        <w:rPr>
          <w:b/>
          <w:sz w:val="22"/>
        </w:rPr>
        <w:t>o10 · Разоружение</w:t>
      </w:r>
    </w:p>
    <w:p>
      <w:pPr>
        <w:spacing w:after="160"/>
        <w:jc w:val="both"/>
      </w:pPr>
      <w:r>
        <w:t>Верни в свой запас два своих войска с разных гексов, не считая вышек и не считая гексов со своими зданиями, — награда 3 монеты и 2 боеприпаса. Верни третье с третьего гекса, и условие усилено: карта задания. Сданные войска не считаются уничтоженными и трофеями противнику не идут.</w:t>
      </w:r>
    </w:p>
    <w:p>
      <w:r>
        <w:rPr>
          <w:b/>
          <w:sz w:val="22"/>
        </w:rPr>
        <w:t>o50 · Линия фронта</w:t>
      </w:r>
    </w:p>
    <w:p>
      <w:pPr>
        <w:spacing w:after="160"/>
        <w:jc w:val="both"/>
      </w:pPr>
      <w:r>
        <w:t>Твои войска образуют непрерывное соседство, связывающее два разных гекса, где стоят твои добытчики, — награда 3 боеприпаса. Если в этом соседстве не участвует ни одна вышка, условие усилено: 2 обломка и карта арсенала на выбор из открытых. Вышка стоит даром и не двигается — линия без вышек означает, что ты держишь её живыми войсками.</w:t>
      </w:r>
    </w:p>
    <w:p>
      <w:r>
        <w:rPr>
          <w:b/>
          <w:sz w:val="22"/>
        </w:rPr>
        <w:t>o53 · Промышленный узел</w:t>
      </w:r>
    </w:p>
    <w:p>
      <w:pPr>
        <w:spacing w:after="160"/>
        <w:jc w:val="both"/>
      </w:pPr>
      <w:r>
        <w:t>Твои здания образуют непрерывное соседство, связывающее три гекса, лежащих по прямой, — награда 3 монеты. Если в этом соседстве участвуют две твои авиабазы, условие усилено: 2 обломка и карта задания. Авиабаза просит три кубика энергии, и две подряд — это уже вся сеть.</w:t>
      </w:r>
    </w:p>
    <w:p>
      <w:r>
        <w:rPr>
          <w:b/>
          <w:sz w:val="22"/>
        </w:rPr>
        <w:t>o54 · Заслон</w:t>
      </w:r>
    </w:p>
    <w:p>
      <w:pPr>
        <w:spacing w:after="160"/>
        <w:jc w:val="both"/>
      </w:pPr>
      <w:r>
        <w:t>Твои жетоны образуют непрерывное соседство, связывающее два противоположных гекса вокруг одного тайла зарождения, — награда 2 монеты и 2 боеприпаса. Если в этом соседстве есть войска всех четырёх родов, условие усилено: карта арсенала на выбор из открытых. Заслон вокруг зарождения отрезает соседа от келемия, не тратя ни одного боеприпаса.</w:t>
      </w:r>
    </w:p>
    <w:p>
      <w:r>
        <w:rPr>
          <w:b/>
          <w:sz w:val="22"/>
        </w:rPr>
        <w:t>o55 · Периметр</w:t>
      </w:r>
    </w:p>
    <w:p>
      <w:pPr>
        <w:spacing w:after="160"/>
        <w:jc w:val="both"/>
      </w:pPr>
      <w:r>
        <w:t>Твои жетоны образуют непрерывное соседство, связывающее два гекса у края поля — гекса, у которого хотя бы одно ребро не имеет соседнего гекса. Награда: 3 монеты и карта арсенала. Если в этом соседстве участвует твоя авиабаза, условие усилено: 2 обломка.</w:t>
      </w:r>
    </w:p>
    <w:p>
      <w:r>
        <w:rPr>
          <w:b/>
          <w:sz w:val="22"/>
        </w:rPr>
        <w:t>o56 · Прорыв</w:t>
      </w:r>
    </w:p>
    <w:p>
      <w:pPr>
        <w:spacing w:after="160"/>
        <w:jc w:val="both"/>
      </w:pPr>
      <w:r>
        <w:t>Твои жетоны образуют непрерывное соседство, связывающее одно из твоих зданий со зданием противника, и его длина не меньше 4 гексов, — награда 4 боеприпаса. Если длина не меньше 6 гексов, условие усилено: жетон модуля атаки и карта задания. Дорога до чужого двора — это и путь снабжения, и готовая линия удара.</w:t>
      </w:r>
    </w:p>
    <w:p>
      <w:r>
        <w:rPr>
          <w:b/>
          <w:sz w:val="22"/>
        </w:rPr>
        <w:t>o57 · Дорога между дворами</w:t>
      </w:r>
    </w:p>
    <w:p>
      <w:pPr>
        <w:spacing w:after="160"/>
        <w:jc w:val="both"/>
      </w:pPr>
      <w:r>
        <w:t>Твои жетоны образуют непрерывное соседство, связывающее гексы, примыкающие к тайлам стартового зарождения, — награда 3 монеты и келемий. Если в соседстве участвует не меньше 3 жетонов войск, условие усилено: карта арсенала. Стартовые зарождения стоят у баз, так что эта дорога всегда идёт по чужим задворкам.</w:t>
      </w:r>
    </w:p>
    <w:p>
      <w:r>
        <w:rPr>
          <w:b/>
          <w:sz w:val="22"/>
        </w:rPr>
        <w:t>o58 · Живая цепь</w:t>
      </w:r>
    </w:p>
    <w:p>
      <w:pPr>
        <w:spacing w:after="160"/>
        <w:jc w:val="both"/>
      </w:pPr>
      <w:r>
        <w:t>Твои войска образуют непрерывное соседство, связывающее две ячейки у границ поля, — награда 3 боеприпаса. Если в соседстве не участвует ни одна вышка, условие усилено: 2 обломка и карта задания. Вышка стоит даром и не двигается — линия без вышек значит, что ты держишь её живыми войсками.</w:t>
      </w:r>
    </w:p>
    <w:p>
      <w:r>
        <w:rPr>
          <w:b/>
          <w:sz w:val="22"/>
        </w:rPr>
        <w:t>o59 · Промышленная связка</w:t>
      </w:r>
    </w:p>
    <w:p>
      <w:pPr>
        <w:spacing w:after="160"/>
        <w:jc w:val="both"/>
      </w:pPr>
      <w:r>
        <w:t>Твои здания образуют непрерывное соседство, связывающее два гекса, где стоят твои добытчики, — награда 4 монеты. Если в соседстве участвует твоя энергостанция, условие усилено: жетон модуля сборки и карта арсенала. Связка из зданий заодно растит зону стройки — она платит дважды.</w:t>
      </w:r>
    </w:p>
    <w:p>
      <w:r>
        <w:rPr>
          <w:b/>
          <w:sz w:val="22"/>
        </w:rPr>
        <w:t>o60 · Клин</w:t>
      </w:r>
    </w:p>
    <w:p>
      <w:pPr>
        <w:spacing w:after="160"/>
        <w:jc w:val="both"/>
      </w:pPr>
      <w:r>
        <w:t>Твои жетоны образуют непрерывное соседство, связывающее одно из твоих зданий со зданием противника, и в нём не участвует авиация, — награда 2 боеприпаса и 2 обломка. Если в соседстве участвуют и пехота, и техника, условие усилено: жетон модуля атаки. Авиация перелетает разрывы; клин по земле приходится выкладывать целиком.</w:t>
      </w:r>
    </w:p>
    <w:p>
      <w:r>
        <w:rPr>
          <w:b/>
          <w:sz w:val="22"/>
        </w:rPr>
        <w:t>o61 · Широкий фронт</w:t>
      </w:r>
    </w:p>
    <w:p>
      <w:pPr>
        <w:spacing w:after="160"/>
        <w:jc w:val="both"/>
      </w:pPr>
      <w:r>
        <w:t>Твои жетоны образуют непрерывное соседство, связывающее три ячейки у границ поля, — награда 3 монеты и 2 боеприпаса. Если длина соседства не меньше 6 гексов, условие усилено: 2 карты задания. Три края разом держит только тот, у кого фронт шире чужого.</w:t>
      </w:r>
    </w:p>
    <w:p>
      <w:r>
        <w:rPr>
          <w:b/>
          <w:sz w:val="22"/>
        </w:rPr>
        <w:t>o62 · Обход</w:t>
      </w:r>
    </w:p>
    <w:p>
      <w:pPr>
        <w:spacing w:after="160"/>
        <w:jc w:val="both"/>
      </w:pPr>
      <w:r>
        <w:t>Твои жетоны образуют непрерывное соседство, связывающее два противоположных гекса вокруг одного тайла зарождения, — награда 2 монеты и келемий. Если длина соседства не меньше 5 гексов, условие усилено: карта задания. Обход вокруг жилы отрезает соседа от келемия, не потратив ни одного боеприпаса.</w:t>
      </w:r>
    </w:p>
    <w:p>
      <w:pPr>
        <w:pStyle w:val="Heading2"/>
      </w:pPr>
      <w:r>
        <w:t>Начальные задания</w:t>
      </w:r>
    </w:p>
    <w:p>
      <w:r>
        <w:rPr>
          <w:b/>
          <w:sz w:val="22"/>
        </w:rPr>
        <w:t>n1 · Подъём</w:t>
      </w:r>
    </w:p>
    <w:p>
      <w:pPr>
        <w:spacing w:after="160"/>
        <w:jc w:val="both"/>
      </w:pPr>
      <w:r>
        <w:t>Имей на поле не меньше трёх своих зданий, считая ЦУ, — награда обломок и карта задания. Считается и ЦУ, поэтому от подготовки до выполнения ровно две стройки.</w:t>
      </w:r>
    </w:p>
    <w:p>
      <w:r>
        <w:rPr>
          <w:b/>
          <w:sz w:val="22"/>
        </w:rPr>
        <w:t>n2 · Первый боец</w:t>
      </w:r>
    </w:p>
    <w:p>
      <w:pPr>
        <w:spacing w:after="160"/>
        <w:jc w:val="both"/>
      </w:pPr>
      <w:r>
        <w:t>В ЭТОТ ХОД найми войско любого рода, кроме вышки, — награда обломок и карта задания. Вышка не считается: её ЦУ собирает даром, и наймом это назвать нельзя.</w:t>
      </w:r>
    </w:p>
    <w:p>
      <w:r>
        <w:rPr>
          <w:b/>
          <w:sz w:val="22"/>
        </w:rPr>
        <w:t>n3 · Патроны</w:t>
      </w:r>
    </w:p>
    <w:p>
      <w:pPr>
        <w:spacing w:after="160"/>
        <w:jc w:val="both"/>
      </w:pPr>
      <w:r>
        <w:t>Имей не меньше трёх боеприпасов — награда обломок и карта задания. Порог три, а не два: один боеприпас у тебя уже есть с подготовки.</w:t>
      </w:r>
    </w:p>
    <w:p>
      <w:r>
        <w:rPr>
          <w:b/>
          <w:sz w:val="22"/>
        </w:rPr>
        <w:t>n4 · Первая сделка</w:t>
      </w:r>
    </w:p>
    <w:p>
      <w:pPr>
        <w:spacing w:after="160"/>
        <w:jc w:val="both"/>
      </w:pPr>
      <w:r>
        <w:t>В ЭТОТ ХОД воспользуйся предложением карты сделок на рынке — награда обломок и карта задания. Напечатанный курс не подходит: карта требует именно предложения карты сделок.</w:t>
      </w:r>
    </w:p>
    <w:p>
      <w:r>
        <w:rPr>
          <w:b/>
          <w:sz w:val="22"/>
        </w:rPr>
        <w:t>n5 · Коммутация</w:t>
      </w:r>
    </w:p>
    <w:p>
      <w:pPr>
        <w:spacing w:after="160"/>
        <w:jc w:val="both"/>
      </w:pPr>
      <w:r>
        <w:t>Имей на поле запитанное здание, стоящее не на гексе с твоим ЦУ, — награда обломок и карта задания. Энергия до соседнего гекса сама не дотянется: её надо туда перекинуть Сменой энергии.</w:t>
      </w:r>
    </w:p>
    <w:p>
      <w:r>
        <w:rPr>
          <w:b/>
          <w:sz w:val="22"/>
        </w:rPr>
        <w:t>n6 · Выход</w:t>
      </w:r>
    </w:p>
    <w:p>
      <w:pPr>
        <w:spacing w:after="160"/>
        <w:jc w:val="both"/>
      </w:pPr>
      <w:r>
        <w:t>Имей на поле своё войско на расстоянии двух и больше гексов от гекса с твоим ЦУ — награда обломок и карта задания. Вышка неподвижна, так что выйти придётся кем-то живым.</w:t>
      </w:r>
    </w:p>
    <w:p>
      <w:r>
        <w:rPr>
          <w:b/>
          <w:sz w:val="22"/>
        </w:rPr>
        <w:t>n7 · Жила</w:t>
      </w:r>
    </w:p>
    <w:p>
      <w:pPr>
        <w:spacing w:after="160"/>
        <w:jc w:val="both"/>
      </w:pPr>
      <w:r>
        <w:t>Имей не меньше трёх келемия — награда обломок и карта задания. Келемий равен победному очку, поэтому держать его дорого, а тратить жалко.</w:t>
      </w:r>
    </w:p>
    <w:p>
      <w:r>
        <w:rPr>
          <w:b/>
          <w:sz w:val="22"/>
        </w:rPr>
        <w:t>n8 · Находка</w:t>
      </w:r>
    </w:p>
    <w:p>
      <w:pPr>
        <w:spacing w:after="160"/>
        <w:jc w:val="both"/>
      </w:pPr>
      <w:r>
        <w:t>Имей у себя не меньше двух неоткрытых контейнеров — награда обломок и карта задания. Вскрытый контейнер сразу уходит, так что придётся терпеть и не открывать.</w:t>
      </w:r>
    </w:p>
    <w:p>
      <w:r>
        <w:rPr>
          <w:b/>
          <w:sz w:val="22"/>
        </w:rPr>
        <w:t>n9 · Первый шаг</w:t>
      </w:r>
    </w:p>
    <w:p>
      <w:pPr>
        <w:spacing w:after="160"/>
        <w:jc w:val="both"/>
      </w:pPr>
      <w:r>
        <w:t>Стой хотя бы на первом шаге любого трека технологий — награда обломок и карта задания. За действие Наука больше одного шага на трек не сделать, поэтому начинают все с одного и того же.</w:t>
      </w:r>
    </w:p>
    <w:p>
      <w:r>
        <w:rPr>
          <w:b/>
          <w:sz w:val="22"/>
        </w:rPr>
        <w:t>n10 · Первый трофей</w:t>
      </w:r>
    </w:p>
    <w:p>
      <w:pPr>
        <w:spacing w:after="160"/>
        <w:jc w:val="both"/>
      </w:pPr>
      <w:r>
        <w:t>Имей в трофеях хотя бы один жетон — награда обломок и карта задания. Трофей берут только с боя, поэтому карта платит за первый настоящий выстрел.</w:t>
      </w:r>
    </w:p>
    <w:p>
      <w:r>
        <w:rPr>
          <w:b/>
          <w:sz w:val="22"/>
        </w:rPr>
        <w:t>n11 · Второй заход</w:t>
      </w:r>
    </w:p>
    <w:p>
      <w:pPr>
        <w:spacing w:after="160"/>
        <w:jc w:val="both"/>
      </w:pPr>
      <w:r>
        <w:t>В ЭТОТ ХОД получи действие с нижнего приказа своей карты приказа — награда обломок и карта задания. Нижний приказ открывается не всегда, так что карту держат до подходящего раунда.</w:t>
      </w:r>
    </w:p>
    <w:p>
      <w:r>
        <w:rPr>
          <w:b/>
          <w:sz w:val="22"/>
        </w:rPr>
        <w:t>n12 · В унисон</w:t>
      </w:r>
    </w:p>
    <w:p>
      <w:pPr>
        <w:spacing w:after="160"/>
        <w:jc w:val="both"/>
      </w:pPr>
      <w:r>
        <w:t>В ЭТОТ ХОД сыграй верхом тот же приказ, что и другой игрок, — награда обломок и карта задания. Совпавший приказ не срабатывает, так что эта карта — плата за потерянное действие.</w:t>
      </w:r>
    </w:p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