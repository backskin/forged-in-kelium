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Карты контейнеров 4.0.0</w:t>
      </w:r>
    </w:p>
    <w:p>
      <w:r>
        <w:rPr>
          <w:color w:val="606060"/>
          <w:sz w:val="20"/>
        </w:rPr>
        <w:t>Кристаллы Раздора · карт в колоде: 32 шт · форм: 12 шт · сгруппировано по тому, что карта выдаёт</w:t>
      </w:r>
    </w:p>
    <w:p>
      <w:pPr>
        <w:pStyle w:val="Heading1"/>
      </w:pPr>
      <w:r>
        <w:t>Как это работает</w:t>
      </w:r>
    </w:p>
    <w:p>
      <w:r>
        <w:t>Контейнеры НАПЕЧАТАНЫ на картонных блоках поля. Жетон, накрывший сектор с печатным контейнером, немедленно берёт карту контейнера из запаса рубашкой вверх. Вскрытие карты — свободное действие.</w:t>
      </w:r>
    </w:p>
    <w:p>
      <w:r>
        <w:t>ВЫБОРА НА КАРТЕ НЕТ: что напечатано, то и выдаётся сразу. Сторона «б» не заведена ни у одной карты — это решение версии 4.0, а не пропуск.</w:t>
      </w:r>
    </w:p>
    <w:p>
      <w:r>
        <w:t>Добыча берёт контейнер иначе: запитанный добытчик может забрать ОТКРЫТЫЙ печатный контейнер со своего или примыкающего гекса.</w:t>
      </w:r>
    </w:p>
    <w:p>
      <w:r>
        <w:t>Воздушный контейнер (по одному на каждой стороне блока) берёт только авиация.</w:t>
      </w:r>
    </w:p>
    <w:p>
      <w:pPr>
        <w:pStyle w:val="Heading1"/>
      </w:pPr>
      <w:r>
        <w:t>Формы карт и сколько их в колоде</w:t>
      </w:r>
    </w:p>
    <w:p>
      <w:r>
        <w:rPr>
          <w:color w:val="606060"/>
          <w:sz w:val="18"/>
        </w:rPr>
        <w:t>«Ценность» — по курсу сверки самого набора: монета 1, боеприпас 1, обломок 1.5, келемий 1.5, карта задания 2, карта арсенала 2.5.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что выдаёт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карт в колоде, шт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доля колоды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ценность по курсу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тир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названия карт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боеприпас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16 %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обычный 5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Цинк с патронами, Подсумок, Оружейная сумка, Патронный ящик, Расстрелянный рожок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монета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16 %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обычный 5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Полевая касса, Кошелёк старателя, Расчётная книжка, Мелочь из карманов, Тайник казначея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карта задания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12 %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хороший 4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Радиоперехват, Штабная почта, Полевой архив, Курьерская сумка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келемий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12 %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хороший 4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Кристальная жеода, Огранённый образец, Проба руды, Сколотый кристалл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обломок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12 %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обычный 4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Образцы породы, Металлолом, Обломки обшивки, Осколочный контейнер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ПУСТО — ничего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9 %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обычный 3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Пустой контейнер, Разграбленный ящик, Сорванная пломба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карта арсенала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Оружейный тайник, Конструкторский чертёж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2 × карта задания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Штабной сейф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2 × монета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Взломанный сейф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карта задания + боеприпас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Полевая укладка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карта задания + келемий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Инженерный планшет</w:t>
            </w:r>
          </w:p>
        </w:tc>
      </w:tr>
      <w:tr>
        <w:tc>
          <w:tcPr>
            <w:tcW w:type="dxa" w:w="3175"/>
          </w:tcPr>
          <w:p>
            <w:r>
              <w:rPr>
                <w:b/>
                <w:sz w:val="18"/>
              </w:rPr>
              <w:t>монета + боеприпас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3 %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редкий 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Оружейный склад</w:t>
            </w:r>
          </w:p>
        </w:tc>
      </w:tr>
    </w:tbl>
    <w:p>
      <w:r>
        <w:rPr>
          <w:color w:val="606060"/>
          <w:sz w:val="20"/>
        </w:rPr>
        <w:t>Средняя ценность карты колоды по курсу сверки: 1.55.</w:t>
      </w:r>
    </w:p>
    <w:p>
      <w:pPr>
        <w:pStyle w:val="Heading1"/>
      </w:pPr>
      <w:r>
        <w:t>Разрез по ресурсам</w:t>
      </w:r>
    </w:p>
    <w:p>
      <w:r>
        <w:rPr>
          <w:color w:val="606060"/>
          <w:sz w:val="18"/>
        </w:rPr>
        <w:t>Сколько карт колоды выдают этот ресурс (карта с парой ресурсов попадает в обе строки) и сколько единиц ресурса лежит в колоде всего.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на скольких картах, шт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доля колоды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единиц в колоде, шт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боеприпас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монета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карта задания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келемий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обломок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карта арсенала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ПУСТО (ничего)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9 %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t>Разрез по тирам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тир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карт, шт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доля колоды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обычный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53 %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хороший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25 %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редкий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22 %</w:t>
            </w:r>
          </w:p>
        </w:tc>
      </w:tr>
    </w:tbl>
    <w:p>
      <w:r>
        <w:br w:type="page"/>
      </w:r>
    </w:p>
    <w:p>
      <w:pPr>
        <w:pStyle w:val="Heading1"/>
      </w:pPr>
      <w:r>
        <w:t>Печатные тексты по формам</w:t>
      </w:r>
    </w:p>
    <w:p>
      <w:r>
        <w:rPr>
          <w:color w:val="606060"/>
          <w:sz w:val="18"/>
        </w:rPr>
        <w:t>Текст у карт одной формы разный — это разные предметы, а не копии. Здесь они собраны под своей формой.</w:t>
      </w:r>
    </w:p>
    <w:p>
      <w:r>
        <w:rPr>
          <w:b/>
          <w:sz w:val="22"/>
        </w:rPr>
        <w:t>боеприпас — 5 шт</w:t>
      </w:r>
    </w:p>
    <w:p>
      <w:r>
        <w:rPr>
          <w:color w:val="606060"/>
          <w:sz w:val="18"/>
        </w:rPr>
        <w:t>c01 · Цинк с патронами — Армейский цинк, брошенный при отходе. Заберите 1 боеприпас.</w:t>
      </w:r>
    </w:p>
    <w:p>
      <w:r>
        <w:rPr>
          <w:color w:val="606060"/>
          <w:sz w:val="18"/>
        </w:rPr>
        <w:t>c02 · Подсумок — Подсумок с уцелевшим снаряжением. Заберите 1 боеприпас.</w:t>
      </w:r>
    </w:p>
    <w:p>
      <w:r>
        <w:rPr>
          <w:color w:val="606060"/>
          <w:sz w:val="18"/>
        </w:rPr>
        <w:t>c03 · Оружейная сумка — Сумка оружейника, брошенная в спешке. Заберите 1 боеприпас.</w:t>
      </w:r>
    </w:p>
    <w:p>
      <w:r>
        <w:rPr>
          <w:color w:val="606060"/>
          <w:sz w:val="18"/>
        </w:rPr>
        <w:t>c04 · Патронный ящик — Треснувший ящик с остатками боекомплекта. Заберите 1 боеприпас.</w:t>
      </w:r>
    </w:p>
    <w:p>
      <w:r>
        <w:rPr>
          <w:color w:val="606060"/>
          <w:sz w:val="18"/>
        </w:rPr>
        <w:t>c05 · Расстрелянный рожок — Не совсем расстрелянный, как выяснилось. Заберите 1 боеприпас.</w:t>
      </w:r>
    </w:p>
    <w:p>
      <w:r>
        <w:rPr>
          <w:b/>
          <w:sz w:val="22"/>
        </w:rPr>
        <w:t>монета — 5 шт</w:t>
      </w:r>
    </w:p>
    <w:p>
      <w:r>
        <w:rPr>
          <w:color w:val="606060"/>
          <w:sz w:val="18"/>
        </w:rPr>
        <w:t>c06 · Полевая касса — Наличность полевого казначея, спрятанная в спешке. Заберите 1 монету.</w:t>
      </w:r>
    </w:p>
    <w:p>
      <w:r>
        <w:rPr>
          <w:color w:val="606060"/>
          <w:sz w:val="18"/>
        </w:rPr>
        <w:t>c07 · Кошелёк старателя — Потёртый кошелёк с честно намытым. Заберите 1 монету.</w:t>
      </w:r>
    </w:p>
    <w:p>
      <w:r>
        <w:rPr>
          <w:color w:val="606060"/>
          <w:sz w:val="18"/>
        </w:rPr>
        <w:t>c08 · Расчётная книжка — Ведомость выплат прежнего гарнизона. Заберите 1 монету.</w:t>
      </w:r>
    </w:p>
    <w:p>
      <w:r>
        <w:rPr>
          <w:color w:val="606060"/>
          <w:sz w:val="18"/>
        </w:rPr>
        <w:t>c09 · Мелочь из карманов — Мелочь, собранная второпях перед отходом. Заберите 1 монету.</w:t>
      </w:r>
    </w:p>
    <w:p>
      <w:r>
        <w:rPr>
          <w:color w:val="606060"/>
          <w:sz w:val="18"/>
        </w:rPr>
        <w:t>c10 · Тайник казначея — Небольшой тайник, оставленный на чёрный день. Заберите 1 монету.</w:t>
      </w:r>
    </w:p>
    <w:p>
      <w:r>
        <w:rPr>
          <w:b/>
          <w:sz w:val="22"/>
        </w:rPr>
        <w:t>обломок — 4 шт</w:t>
      </w:r>
    </w:p>
    <w:p>
      <w:r>
        <w:rPr>
          <w:color w:val="606060"/>
          <w:sz w:val="18"/>
        </w:rPr>
        <w:t>c11 · Образцы породы — Геологические образцы, ценные своей редкостью. Возьмите 1 обломок.</w:t>
      </w:r>
    </w:p>
    <w:p>
      <w:r>
        <w:rPr>
          <w:color w:val="606060"/>
          <w:sz w:val="18"/>
        </w:rPr>
        <w:t>c12 · Металлолом — Груда искорёженного металла с прежних боёв. Возьмите 1 обломок.</w:t>
      </w:r>
    </w:p>
    <w:p>
      <w:r>
        <w:rPr>
          <w:color w:val="606060"/>
          <w:sz w:val="18"/>
        </w:rPr>
        <w:t>c13 · Обломки обшивки — Обшивка сбитой техники, годная на переплавку. Возьмите 1 обломок.</w:t>
      </w:r>
    </w:p>
    <w:p>
      <w:r>
        <w:rPr>
          <w:color w:val="606060"/>
          <w:sz w:val="18"/>
        </w:rPr>
        <w:t>c14 · Осколочный контейнер — Ящик, разорванный близким разрывом. Возьмите 1 обломок.</w:t>
      </w:r>
    </w:p>
    <w:p>
      <w:r>
        <w:rPr>
          <w:b/>
          <w:sz w:val="22"/>
        </w:rPr>
        <w:t>келемий — 4 шт</w:t>
      </w:r>
    </w:p>
    <w:p>
      <w:r>
        <w:rPr>
          <w:color w:val="606060"/>
          <w:sz w:val="18"/>
        </w:rPr>
        <w:t>c15 · Кристальная жеода — Небольшая жеода с чистым кристаллом внутри. Возьмите 1 келемий.</w:t>
      </w:r>
    </w:p>
    <w:p>
      <w:r>
        <w:rPr>
          <w:color w:val="606060"/>
          <w:sz w:val="18"/>
        </w:rPr>
        <w:t>c16 · Огранённый образец — Кто-то уже начал огранку и бросил. Возьмите 1 келемий.</w:t>
      </w:r>
    </w:p>
    <w:p>
      <w:r>
        <w:rPr>
          <w:color w:val="606060"/>
          <w:sz w:val="18"/>
        </w:rPr>
        <w:t>c17 · Проба руды — Контрольная проба с богатой жилы. Возьмите 1 келемий.</w:t>
      </w:r>
    </w:p>
    <w:p>
      <w:r>
        <w:rPr>
          <w:color w:val="606060"/>
          <w:sz w:val="18"/>
        </w:rPr>
        <w:t>c18 · Сколотый кристалл — Скол с крупного кристалла, целый и чистый. Возьмите 1 келемий.</w:t>
      </w:r>
    </w:p>
    <w:p>
      <w:r>
        <w:rPr>
          <w:b/>
          <w:sz w:val="22"/>
        </w:rPr>
        <w:t>карта задания — 4 шт</w:t>
      </w:r>
    </w:p>
    <w:p>
      <w:r>
        <w:rPr>
          <w:color w:val="606060"/>
          <w:sz w:val="18"/>
        </w:rPr>
        <w:t>c19 · Радиоперехват — Обрывок перехваченной радиограммы наводит на чужие планы. Возьмите 1 карту задания.</w:t>
      </w:r>
    </w:p>
    <w:p>
      <w:r>
        <w:rPr>
          <w:color w:val="606060"/>
          <w:sz w:val="18"/>
        </w:rPr>
        <w:t>c20 · Штабная почта — Пакет донесений из штаба с новым приказом. Возьмите 1 карту задания.</w:t>
      </w:r>
    </w:p>
    <w:p>
      <w:r>
        <w:rPr>
          <w:color w:val="606060"/>
          <w:sz w:val="18"/>
        </w:rPr>
        <w:t>c21 · Полевой архив — Пыльные стеллажи хранят чужие планы. Возьмите 1 карту задания.</w:t>
      </w:r>
    </w:p>
    <w:p>
      <w:r>
        <w:rPr>
          <w:color w:val="606060"/>
          <w:sz w:val="18"/>
        </w:rPr>
        <w:t>c22 · Курьерская сумка — Сумка курьера, не дошедшего до адресата. Возьмите 1 карту задания.</w:t>
      </w:r>
    </w:p>
    <w:p>
      <w:r>
        <w:rPr>
          <w:b/>
          <w:sz w:val="22"/>
        </w:rPr>
        <w:t>карта арсенала — 2 шт</w:t>
      </w:r>
    </w:p>
    <w:p>
      <w:r>
        <w:rPr>
          <w:color w:val="606060"/>
          <w:sz w:val="18"/>
        </w:rPr>
        <w:t>c23 · Оружейный тайник — Схрон с образцом нового вооружения. Возьмите 1 карту арсенала.</w:t>
      </w:r>
    </w:p>
    <w:p>
      <w:r>
        <w:rPr>
          <w:color w:val="606060"/>
          <w:sz w:val="18"/>
        </w:rPr>
        <w:t>c24 · Конструкторский чертёж — Чертежи опытного образца, украденные с завода. Возьмите 1 карту арсенала.</w:t>
      </w:r>
    </w:p>
    <w:p>
      <w:r>
        <w:rPr>
          <w:b/>
          <w:sz w:val="22"/>
        </w:rPr>
        <w:t>ПУСТО — ничего — 3 шт</w:t>
      </w:r>
    </w:p>
    <w:p>
      <w:r>
        <w:rPr>
          <w:color w:val="606060"/>
          <w:sz w:val="18"/>
        </w:rPr>
        <w:t>c25 · Пустой контейнер — Открытый контейнер. Подчистили раньше вас — внутри пусто.</w:t>
      </w:r>
    </w:p>
    <w:p>
      <w:r>
        <w:rPr>
          <w:color w:val="606060"/>
          <w:sz w:val="18"/>
        </w:rPr>
        <w:t>c26 · Разграбленный ящик — Кто-то уже здесь побывал. Внутри пусто.</w:t>
      </w:r>
    </w:p>
    <w:p>
      <w:r>
        <w:rPr>
          <w:color w:val="606060"/>
          <w:sz w:val="18"/>
        </w:rPr>
        <w:t>c27 · Сорванная пломба — Пломба сорвана давно, содержимое растащено. Внутри пусто.</w:t>
      </w:r>
    </w:p>
    <w:p>
      <w:r>
        <w:rPr>
          <w:b/>
          <w:sz w:val="22"/>
        </w:rPr>
        <w:t>карта задания + боеприпас — 1 шт</w:t>
      </w:r>
    </w:p>
    <w:p>
      <w:r>
        <w:rPr>
          <w:color w:val="606060"/>
          <w:sz w:val="18"/>
        </w:rPr>
        <w:t>c28 · Полевая укладка — Укладка с приказом и боекомплектом к нему. Возьмите 1 карту задания и 1 боеприпас.</w:t>
      </w:r>
    </w:p>
    <w:p>
      <w:r>
        <w:rPr>
          <w:b/>
          <w:sz w:val="22"/>
        </w:rPr>
        <w:t>карта задания + келемий — 1 шт</w:t>
      </w:r>
    </w:p>
    <w:p>
      <w:r>
        <w:rPr>
          <w:color w:val="606060"/>
          <w:sz w:val="18"/>
        </w:rPr>
        <w:t>c29 · Инженерный планшет — Планшет с заданием и образцом сырья к нему. Возьмите 1 карту задания и 1 келемий.</w:t>
      </w:r>
    </w:p>
    <w:p>
      <w:r>
        <w:rPr>
          <w:b/>
          <w:sz w:val="22"/>
        </w:rPr>
        <w:t>монета + боеприпас — 1 шт</w:t>
      </w:r>
    </w:p>
    <w:p>
      <w:r>
        <w:rPr>
          <w:color w:val="606060"/>
          <w:sz w:val="18"/>
        </w:rPr>
        <w:t>c30 · Оружейный склад — Оружейка с остатками довольствия. Возьмите 1 монету и 1 боеприпас.</w:t>
      </w:r>
    </w:p>
    <w:p>
      <w:r>
        <w:rPr>
          <w:b/>
          <w:sz w:val="22"/>
        </w:rPr>
        <w:t>2 × карта задания — 1 шт</w:t>
      </w:r>
    </w:p>
    <w:p>
      <w:r>
        <w:rPr>
          <w:color w:val="606060"/>
          <w:sz w:val="18"/>
        </w:rPr>
        <w:t>c31 · Штабной сейф — Сейф с целой папкой невыполненных приказов. Возьмите 2 карты задания.</w:t>
      </w:r>
    </w:p>
    <w:p>
      <w:r>
        <w:rPr>
          <w:b/>
          <w:sz w:val="22"/>
        </w:rPr>
        <w:t>2 × монета — 1 шт</w:t>
      </w:r>
    </w:p>
    <w:p>
      <w:r>
        <w:rPr>
          <w:color w:val="606060"/>
          <w:sz w:val="18"/>
        </w:rPr>
        <w:t>c32 · Взломанный сейф — Взломанный сейф с содержимым на любой вкус. Возьмите 2 монеты.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