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Карты заданий 1.10.0</w:t>
      </w:r>
    </w:p>
    <w:p>
      <w:r>
        <w:rPr>
          <w:color w:val="606060"/>
          <w:sz w:val="20"/>
        </w:rPr>
        <w:t>Кристаллы Раздора · карт в наборе: 60 · условия и тексты — как их печатает сама карта</w:t>
      </w:r>
    </w:p>
    <w:p>
      <w:pPr>
        <w:pStyle w:val="Heading1"/>
      </w:pPr>
      <w:r>
        <w:t>Что в этом наборе</w:t>
      </w:r>
    </w:p>
    <w:p>
      <w:r>
        <w:t>Обычных карт 48, начальных заданий 12 (раздаются отдельным дополнением в первом раунде).</w:t>
      </w:r>
    </w:p>
    <w:p>
      <w:r>
        <w:t>Карту арсенала в награду дают 18 карт, из них 8 — картой НА ВЫБОР из открытых на витрине. Это правило от 21.08.2026: путь получения карт арсенала в игре был ровно один (обмен на планшете науки), и карт игроку приходило полторы за партию.</w:t>
      </w:r>
    </w:p>
    <w:p>
      <w:r>
        <w:t>Карта арсенала на выбор стоит на самых трудных условиях — это приз. Обычная карта арсенала стоит на заданиях, которые по замеру выполняются часто: награда, которую никто не получает, не даёт ничего.</w:t>
      </w:r>
    </w:p>
    <w:p>
      <w:pPr>
        <w:pStyle w:val="Heading1"/>
      </w:pPr>
      <w:r>
        <w:t>Все карты набора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13"/>
        <w:gridCol w:w="2413"/>
        <w:gridCol w:w="2413"/>
        <w:gridCol w:w="2413"/>
        <w:gridCol w:w="2413"/>
        <w:gridCol w:w="2413"/>
      </w:tblGrid>
      <w:tr>
        <w:tc>
          <w:tcPr>
            <w:tcW w:type="dxa" w:w="737"/>
          </w:tcPr>
          <w:p>
            <w:r>
              <w:rPr>
                <w:b/>
                <w:sz w:val="18"/>
              </w:rPr>
              <w:t>№</w:t>
            </w:r>
          </w:p>
        </w:tc>
        <w:tc>
          <w:tcPr>
            <w:tcW w:type="dxa" w:w="1928"/>
          </w:tcPr>
          <w:p>
            <w:r>
              <w:rPr>
                <w:b/>
                <w:sz w:val="18"/>
              </w:rPr>
              <w:t>Название</w:t>
            </w:r>
          </w:p>
        </w:tc>
        <w:tc>
          <w:tcPr>
            <w:tcW w:type="dxa" w:w="4762"/>
          </w:tcPr>
          <w:p>
            <w:r>
              <w:rPr>
                <w:b/>
                <w:sz w:val="18"/>
              </w:rPr>
              <w:t>Условие</w:t>
            </w:r>
          </w:p>
        </w:tc>
        <w:tc>
          <w:tcPr>
            <w:tcW w:type="dxa" w:w="3061"/>
          </w:tcPr>
          <w:p>
            <w:r>
              <w:rPr>
                <w:b/>
                <w:sz w:val="18"/>
              </w:rPr>
              <w:t>Усиление</w:t>
            </w:r>
          </w:p>
        </w:tc>
        <w:tc>
          <w:tcPr>
            <w:tcW w:type="dxa" w:w="2268"/>
          </w:tcPr>
          <w:p>
            <w:r>
              <w:rPr>
                <w:b/>
                <w:sz w:val="18"/>
              </w:rPr>
              <w:t>Награда</w:t>
            </w:r>
          </w:p>
        </w:tc>
        <w:tc>
          <w:tcPr>
            <w:tcW w:type="dxa" w:w="1984"/>
          </w:tcPr>
          <w:p>
            <w:r>
              <w:rPr>
                <w:b/>
                <w:sz w:val="18"/>
              </w:rPr>
              <w:t>Усиленная награда</w:t>
            </w:r>
          </w:p>
        </w:tc>
      </w:tr>
      <w:tr>
        <w:tc>
          <w:tcPr>
            <w:tcW w:type="dxa" w:w="737"/>
          </w:tcPr>
          <w:p>
            <w:r>
              <w:rPr>
                <w:b/>
                <w:sz w:val="16"/>
              </w:rPr>
              <w:t>o03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Опорный пункт</w:t>
            </w:r>
          </w:p>
        </w:tc>
        <w:tc>
          <w:tcPr>
            <w:tcW w:type="dxa" w:w="4762"/>
          </w:tcPr>
          <w:p>
            <w:r>
              <w:rPr>
                <w:sz w:val="16"/>
              </w:rPr>
              <w:t>Имей на поле две свои вышки на разных гексах, и ни одна из них не стоит на гексе с твоим ЦУ</w:t>
            </w:r>
          </w:p>
        </w:tc>
        <w:tc>
          <w:tcPr>
            <w:tcW w:type="dxa" w:w="3061"/>
          </w:tcPr>
          <w:p>
            <w:r>
              <w:rPr>
                <w:sz w:val="16"/>
              </w:rPr>
              <w:t>Хотя бы одна из этих вышек стоит на гексе, где есть жетоны противника</w:t>
            </w:r>
          </w:p>
        </w:tc>
        <w:tc>
          <w:tcPr>
            <w:tcW w:type="dxa" w:w="2268"/>
          </w:tcPr>
          <w:p>
            <w:r>
              <w:rPr>
                <w:sz w:val="16"/>
              </w:rPr>
              <w:t>3 боеприпасы</w:t>
            </w:r>
          </w:p>
        </w:tc>
        <w:tc>
          <w:tcPr>
            <w:tcW w:type="dxa" w:w="1984"/>
          </w:tcPr>
          <w:p>
            <w:r>
              <w:rPr>
                <w:sz w:val="16"/>
              </w:rPr>
              <w:t>карты задания, жетон модуля атаки</w:t>
            </w:r>
          </w:p>
        </w:tc>
      </w:tr>
      <w:tr>
        <w:tc>
          <w:tcPr>
            <w:tcW w:type="dxa" w:w="737"/>
          </w:tcPr>
          <w:p>
            <w:r>
              <w:rPr>
                <w:b/>
                <w:sz w:val="16"/>
              </w:rPr>
              <w:t>o07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Засада</w:t>
            </w:r>
          </w:p>
        </w:tc>
        <w:tc>
          <w:tcPr>
            <w:tcW w:type="dxa" w:w="4762"/>
          </w:tcPr>
          <w:p>
            <w:r>
              <w:rPr>
                <w:sz w:val="16"/>
              </w:rPr>
              <w:t>Имей своё войско внутри своего военного здания того же рода, стоящего на гексе, соседнем с гексом, где есть жетоны противника</w:t>
            </w:r>
          </w:p>
        </w:tc>
        <w:tc>
          <w:tcPr>
            <w:tcW w:type="dxa" w:w="3061"/>
          </w:tcPr>
          <w:p>
            <w:r>
              <w:rPr>
                <w:sz w:val="16"/>
              </w:rPr>
              <w:t>Держи так сразу два своих войска</w:t>
            </w:r>
          </w:p>
        </w:tc>
        <w:tc>
          <w:tcPr>
            <w:tcW w:type="dxa" w:w="2268"/>
          </w:tcPr>
          <w:p>
            <w:r>
              <w:rPr>
                <w:sz w:val="16"/>
              </w:rPr>
              <w:t>3 боеприпасы</w:t>
            </w:r>
          </w:p>
        </w:tc>
        <w:tc>
          <w:tcPr>
            <w:tcW w:type="dxa" w:w="1984"/>
          </w:tcPr>
          <w:p>
            <w:r>
              <w:rPr>
                <w:sz w:val="16"/>
              </w:rPr>
              <w:t>карты задания, карта арсенала</w:t>
            </w:r>
          </w:p>
        </w:tc>
      </w:tr>
      <w:tr>
        <w:tc>
          <w:tcPr>
            <w:tcW w:type="dxa" w:w="737"/>
          </w:tcPr>
          <w:p>
            <w:r>
              <w:rPr>
                <w:b/>
                <w:sz w:val="16"/>
              </w:rPr>
              <w:t>o11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Передовая база</w:t>
            </w:r>
          </w:p>
        </w:tc>
        <w:tc>
          <w:tcPr>
            <w:tcW w:type="dxa" w:w="4762"/>
          </w:tcPr>
          <w:p>
            <w:r>
              <w:rPr>
                <w:sz w:val="16"/>
              </w:rPr>
              <w:t>В ЭТОТ ХОД построй своё здание на гексе, соседнем с гексом, где есть войска противника</w:t>
            </w:r>
          </w:p>
        </w:tc>
        <w:tc>
          <w:tcPr>
            <w:tcW w:type="dxa" w:w="3061"/>
          </w:tcPr>
          <w:p>
            <w:r>
              <w:rPr>
                <w:sz w:val="16"/>
              </w:rPr>
              <w:t>В ЭТОТ ХОД построй его на гексе, соседнем с гексом, где есть здание противника</w:t>
            </w:r>
          </w:p>
        </w:tc>
        <w:tc>
          <w:tcPr>
            <w:tcW w:type="dxa" w:w="2268"/>
          </w:tcPr>
          <w:p>
            <w:r>
              <w:rPr>
                <w:sz w:val="16"/>
              </w:rPr>
              <w:t>3 боеприпасы, карта арсенала</w:t>
            </w:r>
          </w:p>
        </w:tc>
        <w:tc>
          <w:tcPr>
            <w:tcW w:type="dxa" w:w="1984"/>
          </w:tcPr>
          <w:p>
            <w:r>
              <w:rPr>
                <w:sz w:val="16"/>
              </w:rPr>
              <w:t>2 обломки</w:t>
            </w:r>
          </w:p>
        </w:tc>
      </w:tr>
      <w:tr>
        <w:tc>
          <w:tcPr>
            <w:tcW w:type="dxa" w:w="737"/>
          </w:tcPr>
          <w:p>
            <w:r>
              <w:rPr>
                <w:b/>
                <w:sz w:val="16"/>
              </w:rPr>
              <w:t>o12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Наглая стройка</w:t>
            </w:r>
          </w:p>
        </w:tc>
        <w:tc>
          <w:tcPr>
            <w:tcW w:type="dxa" w:w="4762"/>
          </w:tcPr>
          <w:p>
            <w:r>
              <w:rPr>
                <w:sz w:val="16"/>
              </w:rPr>
              <w:t>В ЭТОТ ХОД построй своё здание на гексе, где стоит войско противника</w:t>
            </w:r>
          </w:p>
        </w:tc>
        <w:tc>
          <w:tcPr>
            <w:tcW w:type="dxa" w:w="3061"/>
          </w:tcPr>
          <w:p>
            <w:r>
              <w:rPr>
                <w:sz w:val="16"/>
              </w:rPr>
              <w:t>В ЭТОТ ХОД сделай это на гексе, где стоят два войска противника</w:t>
            </w:r>
          </w:p>
        </w:tc>
        <w:tc>
          <w:tcPr>
            <w:tcW w:type="dxa" w:w="2268"/>
          </w:tcPr>
          <w:p>
            <w:r>
              <w:rPr>
                <w:sz w:val="16"/>
              </w:rPr>
              <w:t>4 монеты</w:t>
            </w:r>
          </w:p>
        </w:tc>
        <w:tc>
          <w:tcPr>
            <w:tcW w:type="dxa" w:w="1984"/>
          </w:tcPr>
          <w:p>
            <w:r>
              <w:rPr>
                <w:sz w:val="16"/>
              </w:rPr>
              <w:t>карты задания, жетон модуля атаки</w:t>
            </w:r>
          </w:p>
        </w:tc>
      </w:tr>
      <w:tr>
        <w:tc>
          <w:tcPr>
            <w:tcW w:type="dxa" w:w="737"/>
          </w:tcPr>
          <w:p>
            <w:r>
              <w:rPr>
                <w:b/>
                <w:sz w:val="16"/>
              </w:rPr>
              <w:t>o14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Осадный лагерь</w:t>
            </w:r>
          </w:p>
        </w:tc>
        <w:tc>
          <w:tcPr>
            <w:tcW w:type="dxa" w:w="4762"/>
          </w:tcPr>
          <w:p>
            <w:r>
              <w:rPr>
                <w:sz w:val="16"/>
              </w:rPr>
              <w:t>Имей свои здания на двух гексах, соседних с одним и тем же гексом, где стоит здание противника</w:t>
            </w:r>
          </w:p>
        </w:tc>
        <w:tc>
          <w:tcPr>
            <w:tcW w:type="dxa" w:w="3061"/>
          </w:tcPr>
          <w:p>
            <w:r>
              <w:rPr>
                <w:sz w:val="16"/>
              </w:rPr>
              <w:t>Замкни это кольцо с трёх сторон</w:t>
            </w:r>
          </w:p>
        </w:tc>
        <w:tc>
          <w:tcPr>
            <w:tcW w:type="dxa" w:w="2268"/>
          </w:tcPr>
          <w:p>
            <w:r>
              <w:rPr>
                <w:sz w:val="16"/>
              </w:rPr>
              <w:t>3 боеприпасы</w:t>
            </w:r>
          </w:p>
        </w:tc>
        <w:tc>
          <w:tcPr>
            <w:tcW w:type="dxa" w:w="1984"/>
          </w:tcPr>
          <w:p>
            <w:r>
              <w:rPr>
                <w:sz w:val="16"/>
              </w:rPr>
              <w:t>2 обломки, жетон модуля атаки</w:t>
            </w:r>
          </w:p>
        </w:tc>
      </w:tr>
      <w:tr>
        <w:tc>
          <w:tcPr>
            <w:tcW w:type="dxa" w:w="737"/>
          </w:tcPr>
          <w:p>
            <w:r>
              <w:rPr>
                <w:b/>
                <w:sz w:val="16"/>
              </w:rPr>
              <w:t>o17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Штаб на передовой</w:t>
            </w:r>
          </w:p>
        </w:tc>
        <w:tc>
          <w:tcPr>
            <w:tcW w:type="dxa" w:w="4762"/>
          </w:tcPr>
          <w:p>
            <w:r>
              <w:rPr>
                <w:sz w:val="16"/>
              </w:rPr>
              <w:t>В ЭТОТ ХОД построй или перенеси своё ЦУ так, чтобы от него до гекса с ЦУ противника осталось не больше 2 гексов</w:t>
            </w:r>
          </w:p>
        </w:tc>
        <w:tc>
          <w:tcPr>
            <w:tcW w:type="dxa" w:w="3061"/>
          </w:tcPr>
          <w:p>
            <w:r>
              <w:rPr>
                <w:sz w:val="16"/>
              </w:rPr>
              <w:t>В ЭТОТ ХОД поставь его так, чтобы оно примыкало к зданию противника</w:t>
            </w:r>
          </w:p>
        </w:tc>
        <w:tc>
          <w:tcPr>
            <w:tcW w:type="dxa" w:w="2268"/>
          </w:tcPr>
          <w:p>
            <w:r>
              <w:rPr>
                <w:sz w:val="16"/>
              </w:rPr>
              <w:t>3 монеты</w:t>
            </w:r>
          </w:p>
        </w:tc>
        <w:tc>
          <w:tcPr>
            <w:tcW w:type="dxa" w:w="1984"/>
          </w:tcPr>
          <w:p>
            <w:r>
              <w:rPr>
                <w:sz w:val="16"/>
              </w:rPr>
              <w:t>2 обломки, карта арсенала НА ВЫБОР из открытых</w:t>
            </w:r>
          </w:p>
        </w:tc>
      </w:tr>
      <w:tr>
        <w:tc>
          <w:tcPr>
            <w:tcW w:type="dxa" w:w="737"/>
          </w:tcPr>
          <w:p>
            <w:r>
              <w:rPr>
                <w:b/>
                <w:sz w:val="16"/>
              </w:rPr>
              <w:t>o21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Первая кровь</w:t>
            </w:r>
          </w:p>
        </w:tc>
        <w:tc>
          <w:tcPr>
            <w:tcW w:type="dxa" w:w="4762"/>
          </w:tcPr>
          <w:p>
            <w:r>
              <w:rPr>
                <w:sz w:val="16"/>
              </w:rPr>
              <w:t>В ЭТОТ ХОД уничтожь два жетона противника</w:t>
            </w:r>
          </w:p>
        </w:tc>
        <w:tc>
          <w:tcPr>
            <w:tcW w:type="dxa" w:w="3061"/>
          </w:tcPr>
          <w:p>
            <w:r>
              <w:rPr>
                <w:sz w:val="16"/>
              </w:rPr>
              <w:t>В ЭТОТ ХОД у одного из уничтоженных прочность была 2 или больше</w:t>
            </w:r>
          </w:p>
        </w:tc>
        <w:tc>
          <w:tcPr>
            <w:tcW w:type="dxa" w:w="2268"/>
          </w:tcPr>
          <w:p>
            <w:r>
              <w:rPr>
                <w:sz w:val="16"/>
              </w:rPr>
              <w:t>4 монеты</w:t>
            </w:r>
          </w:p>
        </w:tc>
        <w:tc>
          <w:tcPr>
            <w:tcW w:type="dxa" w:w="1984"/>
          </w:tcPr>
          <w:p>
            <w:r>
              <w:rPr>
                <w:sz w:val="16"/>
              </w:rPr>
              <w:t>карты задания, жетон модуля атаки</w:t>
            </w:r>
          </w:p>
        </w:tc>
      </w:tr>
      <w:tr>
        <w:tc>
          <w:tcPr>
            <w:tcW w:type="dxa" w:w="737"/>
          </w:tcPr>
          <w:p>
            <w:r>
              <w:rPr>
                <w:b/>
                <w:sz w:val="16"/>
              </w:rPr>
              <w:t>o22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Зачистка</w:t>
            </w:r>
          </w:p>
        </w:tc>
        <w:tc>
          <w:tcPr>
            <w:tcW w:type="dxa" w:w="4762"/>
          </w:tcPr>
          <w:p>
            <w:r>
              <w:rPr>
                <w:sz w:val="16"/>
              </w:rPr>
              <w:t>Имей в трофеях здание противника и верни его владельцу</w:t>
            </w:r>
          </w:p>
        </w:tc>
        <w:tc>
          <w:tcPr>
            <w:tcW w:type="dxa" w:w="3061"/>
          </w:tcPr>
          <w:p>
            <w:r>
              <w:rPr>
                <w:sz w:val="16"/>
              </w:rPr>
              <w:t>{'predicate': 'sacrifice_enhanced', 'params': {'amount': 2, 'resource': 'trophies'}}</w:t>
            </w:r>
          </w:p>
        </w:tc>
        <w:tc>
          <w:tcPr>
            <w:tcW w:type="dxa" w:w="2268"/>
          </w:tcPr>
          <w:p>
            <w:r>
              <w:rPr>
                <w:sz w:val="16"/>
              </w:rPr>
              <w:t>3 монеты, 2 боеприпасы</w:t>
            </w:r>
          </w:p>
        </w:tc>
        <w:tc>
          <w:tcPr>
            <w:tcW w:type="dxa" w:w="1984"/>
          </w:tcPr>
          <w:p>
            <w:r>
              <w:rPr>
                <w:sz w:val="16"/>
              </w:rPr>
              <w:t>карты задания</w:t>
            </w:r>
          </w:p>
        </w:tc>
      </w:tr>
      <w:tr>
        <w:tc>
          <w:tcPr>
            <w:tcW w:type="dxa" w:w="737"/>
          </w:tcPr>
          <w:p>
            <w:r>
              <w:rPr>
                <w:b/>
                <w:sz w:val="16"/>
              </w:rPr>
              <w:t>o23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Подранки</w:t>
            </w:r>
          </w:p>
        </w:tc>
        <w:tc>
          <w:tcPr>
            <w:tcW w:type="dxa" w:w="4762"/>
          </w:tcPr>
          <w:p>
            <w:r>
              <w:rPr>
                <w:sz w:val="16"/>
              </w:rPr>
              <w:t>В ЭТОТ ХОД нанеси урон двум разным жетонам противника и не уничтожь ни одного</w:t>
            </w:r>
          </w:p>
        </w:tc>
        <w:tc>
          <w:tcPr>
            <w:tcW w:type="dxa" w:w="3061"/>
          </w:tcPr>
          <w:p>
            <w:r>
              <w:rPr>
                <w:sz w:val="16"/>
              </w:rPr>
              <w:t>В ЭТОТ ХОД рань так три разных жетона противника</w:t>
            </w:r>
          </w:p>
        </w:tc>
        <w:tc>
          <w:tcPr>
            <w:tcW w:type="dxa" w:w="2268"/>
          </w:tcPr>
          <w:p>
            <w:r>
              <w:rPr>
                <w:sz w:val="16"/>
              </w:rPr>
              <w:t>3 боеприпасы</w:t>
            </w:r>
          </w:p>
        </w:tc>
        <w:tc>
          <w:tcPr>
            <w:tcW w:type="dxa" w:w="1984"/>
          </w:tcPr>
          <w:p>
            <w:r>
              <w:rPr>
                <w:sz w:val="16"/>
              </w:rPr>
              <w:t>2 обломки, карта арсенала НА ВЫБОР из открытых</w:t>
            </w:r>
          </w:p>
        </w:tc>
      </w:tr>
      <w:tr>
        <w:tc>
          <w:tcPr>
            <w:tcW w:type="dxa" w:w="737"/>
          </w:tcPr>
          <w:p>
            <w:r>
              <w:rPr>
                <w:b/>
                <w:sz w:val="16"/>
              </w:rPr>
              <w:t>o45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Пристрелка</w:t>
            </w:r>
          </w:p>
        </w:tc>
        <w:tc>
          <w:tcPr>
            <w:tcW w:type="dxa" w:w="4762"/>
          </w:tcPr>
          <w:p>
            <w:r>
              <w:rPr>
                <w:sz w:val="16"/>
              </w:rPr>
              <w:t>В ЭТОТ ХОД нанеси урон двум разным зданиям противника</w:t>
            </w:r>
          </w:p>
        </w:tc>
        <w:tc>
          <w:tcPr>
            <w:tcW w:type="dxa" w:w="3061"/>
          </w:tcPr>
          <w:p>
            <w:r>
              <w:rPr>
                <w:sz w:val="16"/>
              </w:rPr>
              <w:t>В ЭТОТ ХОД достань три разных здания противника</w:t>
            </w:r>
          </w:p>
        </w:tc>
        <w:tc>
          <w:tcPr>
            <w:tcW w:type="dxa" w:w="2268"/>
          </w:tcPr>
          <w:p>
            <w:r>
              <w:rPr>
                <w:sz w:val="16"/>
              </w:rPr>
              <w:t>3 монеты</w:t>
            </w:r>
          </w:p>
        </w:tc>
        <w:tc>
          <w:tcPr>
            <w:tcW w:type="dxa" w:w="1984"/>
          </w:tcPr>
          <w:p>
            <w:r>
              <w:rPr>
                <w:sz w:val="16"/>
              </w:rPr>
              <w:t>2 обломки, карты задания</w:t>
            </w:r>
          </w:p>
        </w:tc>
      </w:tr>
      <w:tr>
        <w:tc>
          <w:tcPr>
            <w:tcW w:type="dxa" w:w="737"/>
          </w:tcPr>
          <w:p>
            <w:r>
              <w:rPr>
                <w:b/>
                <w:sz w:val="16"/>
              </w:rPr>
              <w:t>o25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Осада</w:t>
            </w:r>
          </w:p>
        </w:tc>
        <w:tc>
          <w:tcPr>
            <w:tcW w:type="dxa" w:w="4762"/>
          </w:tcPr>
          <w:p>
            <w:r>
              <w:rPr>
                <w:sz w:val="16"/>
              </w:rPr>
              <w:t>Имей в трофеях здание противника</w:t>
            </w:r>
          </w:p>
        </w:tc>
        <w:tc>
          <w:tcPr>
            <w:tcW w:type="dxa" w:w="3061"/>
          </w:tcPr>
          <w:p>
            <w:r>
              <w:rPr>
                <w:sz w:val="16"/>
              </w:rPr>
              <w:t>Среди твоих трофеев есть добытчик противника</w:t>
            </w:r>
          </w:p>
        </w:tc>
        <w:tc>
          <w:tcPr>
            <w:tcW w:type="dxa" w:w="2268"/>
          </w:tcPr>
          <w:p>
            <w:r>
              <w:rPr>
                <w:sz w:val="16"/>
              </w:rPr>
              <w:t>2 карты задания</w:t>
            </w:r>
          </w:p>
        </w:tc>
        <w:tc>
          <w:tcPr>
            <w:tcW w:type="dxa" w:w="1984"/>
          </w:tcPr>
          <w:p>
            <w:r>
              <w:rPr>
                <w:sz w:val="16"/>
              </w:rPr>
              <w:t>жетон модуля атаки</w:t>
            </w:r>
          </w:p>
        </w:tc>
      </w:tr>
      <w:tr>
        <w:tc>
          <w:tcPr>
            <w:tcW w:type="dxa" w:w="737"/>
          </w:tcPr>
          <w:p>
            <w:r>
              <w:rPr>
                <w:b/>
                <w:sz w:val="16"/>
              </w:rPr>
              <w:t>o26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Блицкриг</w:t>
            </w:r>
          </w:p>
        </w:tc>
        <w:tc>
          <w:tcPr>
            <w:tcW w:type="dxa" w:w="4762"/>
          </w:tcPr>
          <w:p>
            <w:r>
              <w:rPr>
                <w:sz w:val="16"/>
              </w:rPr>
              <w:t>В ЭТОТ ХОД уничтожь два жетона противника одним своим жетоном войска</w:t>
            </w:r>
          </w:p>
        </w:tc>
        <w:tc>
          <w:tcPr>
            <w:tcW w:type="dxa" w:w="3061"/>
          </w:tcPr>
          <w:p>
            <w:r>
              <w:rPr>
                <w:sz w:val="16"/>
              </w:rPr>
              <w:t>В ЭТОТ ХОД это войско — пехота</w:t>
            </w:r>
          </w:p>
        </w:tc>
        <w:tc>
          <w:tcPr>
            <w:tcW w:type="dxa" w:w="2268"/>
          </w:tcPr>
          <w:p>
            <w:r>
              <w:rPr>
                <w:sz w:val="16"/>
              </w:rPr>
              <w:t>5 монеты</w:t>
            </w:r>
          </w:p>
        </w:tc>
        <w:tc>
          <w:tcPr>
            <w:tcW w:type="dxa" w:w="1984"/>
          </w:tcPr>
          <w:p>
            <w:r>
              <w:rPr>
                <w:sz w:val="16"/>
              </w:rPr>
              <w:t>карты задания, жетон модуля атаки</w:t>
            </w:r>
          </w:p>
        </w:tc>
      </w:tr>
      <w:tr>
        <w:tc>
          <w:tcPr>
            <w:tcW w:type="dxa" w:w="737"/>
          </w:tcPr>
          <w:p>
            <w:r>
              <w:rPr>
                <w:b/>
                <w:sz w:val="16"/>
              </w:rPr>
              <w:t>o27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На чужом дворе</w:t>
            </w:r>
          </w:p>
        </w:tc>
        <w:tc>
          <w:tcPr>
            <w:tcW w:type="dxa" w:w="4762"/>
          </w:tcPr>
          <w:p>
            <w:r>
              <w:rPr>
                <w:sz w:val="16"/>
              </w:rPr>
              <w:t>Имей своё войско на гексе, где есть войска противника</w:t>
            </w:r>
          </w:p>
        </w:tc>
        <w:tc>
          <w:tcPr>
            <w:tcW w:type="dxa" w:w="3061"/>
          </w:tcPr>
          <w:p>
            <w:r>
              <w:rPr>
                <w:sz w:val="16"/>
              </w:rPr>
              <w:t>Имей на одном таком гексе два своих войска</w:t>
            </w:r>
          </w:p>
        </w:tc>
        <w:tc>
          <w:tcPr>
            <w:tcW w:type="dxa" w:w="2268"/>
          </w:tcPr>
          <w:p>
            <w:r>
              <w:rPr>
                <w:sz w:val="16"/>
              </w:rPr>
              <w:t>3 боеприпасы</w:t>
            </w:r>
          </w:p>
        </w:tc>
        <w:tc>
          <w:tcPr>
            <w:tcW w:type="dxa" w:w="1984"/>
          </w:tcPr>
          <w:p>
            <w:r>
              <w:rPr>
                <w:sz w:val="16"/>
              </w:rPr>
              <w:t>2 обломки, карты задания</w:t>
            </w:r>
          </w:p>
        </w:tc>
      </w:tr>
      <w:tr>
        <w:tc>
          <w:tcPr>
            <w:tcW w:type="dxa" w:w="737"/>
          </w:tcPr>
          <w:p>
            <w:r>
              <w:rPr>
                <w:b/>
                <w:sz w:val="16"/>
              </w:rPr>
              <w:t>o28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Клещи</w:t>
            </w:r>
          </w:p>
        </w:tc>
        <w:tc>
          <w:tcPr>
            <w:tcW w:type="dxa" w:w="4762"/>
          </w:tcPr>
          <w:p>
            <w:r>
              <w:rPr>
                <w:sz w:val="16"/>
              </w:rPr>
              <w:t>Имей свои войска на двух гексах, соседних с одним и тем же гексом, где есть войска противника</w:t>
            </w:r>
          </w:p>
        </w:tc>
        <w:tc>
          <w:tcPr>
            <w:tcW w:type="dxa" w:w="3061"/>
          </w:tcPr>
          <w:p>
            <w:r>
              <w:rPr>
                <w:sz w:val="16"/>
              </w:rPr>
              <w:t>Замкни эти клещи с трёх сторон</w:t>
            </w:r>
          </w:p>
        </w:tc>
        <w:tc>
          <w:tcPr>
            <w:tcW w:type="dxa" w:w="2268"/>
          </w:tcPr>
          <w:p>
            <w:r>
              <w:rPr>
                <w:sz w:val="16"/>
              </w:rPr>
              <w:t>3 боеприпасы</w:t>
            </w:r>
          </w:p>
        </w:tc>
        <w:tc>
          <w:tcPr>
            <w:tcW w:type="dxa" w:w="1984"/>
          </w:tcPr>
          <w:p>
            <w:r>
              <w:rPr>
                <w:sz w:val="16"/>
              </w:rPr>
              <w:t>карты задания, жетон модуля атаки</w:t>
            </w:r>
          </w:p>
        </w:tc>
      </w:tr>
      <w:tr>
        <w:tc>
          <w:tcPr>
            <w:tcW w:type="dxa" w:w="737"/>
          </w:tcPr>
          <w:p>
            <w:r>
              <w:rPr>
                <w:b/>
                <w:sz w:val="16"/>
              </w:rPr>
              <w:t>o29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Пустой двор</w:t>
            </w:r>
          </w:p>
        </w:tc>
        <w:tc>
          <w:tcPr>
            <w:tcW w:type="dxa" w:w="4762"/>
          </w:tcPr>
          <w:p>
            <w:r>
              <w:rPr>
                <w:sz w:val="16"/>
              </w:rPr>
              <w:t>Имей три своих войска вне гексов, где стоят твои здания, и ни одного своего войска на этих гексах</w:t>
            </w:r>
          </w:p>
        </w:tc>
        <w:tc>
          <w:tcPr>
            <w:tcW w:type="dxa" w:w="3061"/>
          </w:tcPr>
          <w:p>
            <w:r>
              <w:rPr>
                <w:sz w:val="16"/>
              </w:rPr>
              <w:t>Все три стоят на разных гексах</w:t>
            </w:r>
          </w:p>
        </w:tc>
        <w:tc>
          <w:tcPr>
            <w:tcW w:type="dxa" w:w="2268"/>
          </w:tcPr>
          <w:p>
            <w:r>
              <w:rPr>
                <w:sz w:val="16"/>
              </w:rPr>
              <w:t>4 монеты</w:t>
            </w:r>
          </w:p>
        </w:tc>
        <w:tc>
          <w:tcPr>
            <w:tcW w:type="dxa" w:w="1984"/>
          </w:tcPr>
          <w:p>
            <w:r>
              <w:rPr>
                <w:sz w:val="16"/>
              </w:rPr>
              <w:t>2 обломки, карта арсенала НА ВЫБОР из открытых</w:t>
            </w:r>
          </w:p>
        </w:tc>
      </w:tr>
      <w:tr>
        <w:tc>
          <w:tcPr>
            <w:tcW w:type="dxa" w:w="737"/>
          </w:tcPr>
          <w:p>
            <w:r>
              <w:rPr>
                <w:b/>
                <w:sz w:val="16"/>
              </w:rPr>
              <w:t>o31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Господство в небе</w:t>
            </w:r>
          </w:p>
        </w:tc>
        <w:tc>
          <w:tcPr>
            <w:tcW w:type="dxa" w:w="4762"/>
          </w:tcPr>
          <w:p>
            <w:r>
              <w:rPr>
                <w:sz w:val="16"/>
              </w:rPr>
              <w:t>Имей свою авиацию на гексе, где есть жетоны противника</w:t>
            </w:r>
          </w:p>
        </w:tc>
        <w:tc>
          <w:tcPr>
            <w:tcW w:type="dxa" w:w="3061"/>
          </w:tcPr>
          <w:p>
            <w:r>
              <w:rPr>
                <w:sz w:val="16"/>
              </w:rPr>
              <w:t>На этом гексе стоит ЦУ противника</w:t>
            </w:r>
          </w:p>
        </w:tc>
        <w:tc>
          <w:tcPr>
            <w:tcW w:type="dxa" w:w="2268"/>
          </w:tcPr>
          <w:p>
            <w:r>
              <w:rPr>
                <w:sz w:val="16"/>
              </w:rPr>
              <w:t>4 монеты</w:t>
            </w:r>
          </w:p>
        </w:tc>
        <w:tc>
          <w:tcPr>
            <w:tcW w:type="dxa" w:w="1984"/>
          </w:tcPr>
          <w:p>
            <w:r>
              <w:rPr>
                <w:sz w:val="16"/>
              </w:rPr>
              <w:t>карты задания, жетон модуля атаки</w:t>
            </w:r>
          </w:p>
        </w:tc>
      </w:tr>
      <w:tr>
        <w:tc>
          <w:tcPr>
            <w:tcW w:type="dxa" w:w="737"/>
          </w:tcPr>
          <w:p>
            <w:r>
              <w:rPr>
                <w:b/>
                <w:sz w:val="16"/>
              </w:rPr>
              <w:t>o41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Ответный удар</w:t>
            </w:r>
          </w:p>
        </w:tc>
        <w:tc>
          <w:tcPr>
            <w:tcW w:type="dxa" w:w="4762"/>
          </w:tcPr>
          <w:p>
            <w:r>
              <w:rPr>
                <w:sz w:val="16"/>
              </w:rPr>
              <w:t>В ЭТОТ ХОД разыграй карту, если после начала твоего прошлого хода ты уничтожил жетон противника в ответном бою</w:t>
            </w:r>
          </w:p>
        </w:tc>
        <w:tc>
          <w:tcPr>
            <w:tcW w:type="dxa" w:w="3061"/>
          </w:tcPr>
          <w:p>
            <w:r>
              <w:rPr>
                <w:sz w:val="16"/>
              </w:rPr>
              <w:t>В этих ответных боях ты не потерял ни одного своего жетона</w:t>
            </w:r>
          </w:p>
        </w:tc>
        <w:tc>
          <w:tcPr>
            <w:tcW w:type="dxa" w:w="2268"/>
          </w:tcPr>
          <w:p>
            <w:r>
              <w:rPr>
                <w:sz w:val="16"/>
              </w:rPr>
              <w:t>3 боеприпасы</w:t>
            </w:r>
          </w:p>
        </w:tc>
        <w:tc>
          <w:tcPr>
            <w:tcW w:type="dxa" w:w="1984"/>
          </w:tcPr>
          <w:p>
            <w:r>
              <w:rPr>
                <w:sz w:val="16"/>
              </w:rPr>
              <w:t>карта арсенала НА ВЫБОР из открытых, жетон модуля атаки</w:t>
            </w:r>
          </w:p>
        </w:tc>
      </w:tr>
      <w:tr>
        <w:tc>
          <w:tcPr>
            <w:tcW w:type="dxa" w:w="737"/>
          </w:tcPr>
          <w:p>
            <w:r>
              <w:rPr>
                <w:b/>
                <w:sz w:val="16"/>
              </w:rPr>
              <w:t>o42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Разорение</w:t>
            </w:r>
          </w:p>
        </w:tc>
        <w:tc>
          <w:tcPr>
            <w:tcW w:type="dxa" w:w="4762"/>
          </w:tcPr>
          <w:p>
            <w:r>
              <w:rPr>
                <w:sz w:val="16"/>
              </w:rPr>
              <w:t>В ЭТОТ ХОД уничтожь добытчик противника</w:t>
            </w:r>
          </w:p>
        </w:tc>
        <w:tc>
          <w:tcPr>
            <w:tcW w:type="dxa" w:w="3061"/>
          </w:tcPr>
          <w:p>
            <w:r>
              <w:rPr>
                <w:sz w:val="16"/>
              </w:rPr>
              <w:t>В ЭТОТ ХОД этот добытчик был запитан</w:t>
            </w:r>
          </w:p>
        </w:tc>
        <w:tc>
          <w:tcPr>
            <w:tcW w:type="dxa" w:w="2268"/>
          </w:tcPr>
          <w:p>
            <w:r>
              <w:rPr>
                <w:sz w:val="16"/>
              </w:rPr>
              <w:t>3 монеты</w:t>
            </w:r>
          </w:p>
        </w:tc>
        <w:tc>
          <w:tcPr>
            <w:tcW w:type="dxa" w:w="1984"/>
          </w:tcPr>
          <w:p>
            <w:r>
              <w:rPr>
                <w:sz w:val="16"/>
              </w:rPr>
              <w:t>3 обломки, карты задания</w:t>
            </w:r>
          </w:p>
        </w:tc>
      </w:tr>
      <w:tr>
        <w:tc>
          <w:tcPr>
            <w:tcW w:type="dxa" w:w="737"/>
          </w:tcPr>
          <w:p>
            <w:r>
              <w:rPr>
                <w:b/>
                <w:sz w:val="16"/>
              </w:rPr>
              <w:t>o43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Охота на сильного</w:t>
            </w:r>
          </w:p>
        </w:tc>
        <w:tc>
          <w:tcPr>
            <w:tcW w:type="dxa" w:w="4762"/>
          </w:tcPr>
          <w:p>
            <w:r>
              <w:rPr>
                <w:sz w:val="16"/>
              </w:rPr>
              <w:t>В ЭТОТ ХОД уничтожь жетон игрока, у которого на поле больше зданий, чем у тебя</w:t>
            </w:r>
          </w:p>
        </w:tc>
        <w:tc>
          <w:tcPr>
            <w:tcW w:type="dxa" w:w="3061"/>
          </w:tcPr>
          <w:p>
            <w:r>
              <w:rPr>
                <w:sz w:val="16"/>
              </w:rPr>
              <w:t>В ЭТОТ ХОД уничтоженный жетон был зданием</w:t>
            </w:r>
          </w:p>
        </w:tc>
        <w:tc>
          <w:tcPr>
            <w:tcW w:type="dxa" w:w="2268"/>
          </w:tcPr>
          <w:p>
            <w:r>
              <w:rPr>
                <w:sz w:val="16"/>
              </w:rPr>
              <w:t>3 боеприпасы</w:t>
            </w:r>
          </w:p>
        </w:tc>
        <w:tc>
          <w:tcPr>
            <w:tcW w:type="dxa" w:w="1984"/>
          </w:tcPr>
          <w:p>
            <w:r>
              <w:rPr>
                <w:sz w:val="16"/>
              </w:rPr>
              <w:t>карты задания, жетон модуля атаки</w:t>
            </w:r>
          </w:p>
        </w:tc>
      </w:tr>
      <w:tr>
        <w:tc>
          <w:tcPr>
            <w:tcW w:type="dxa" w:w="737"/>
          </w:tcPr>
          <w:p>
            <w:r>
              <w:rPr>
                <w:b/>
                <w:sz w:val="16"/>
              </w:rPr>
              <w:t>o46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Трофейный обоз</w:t>
            </w:r>
          </w:p>
        </w:tc>
        <w:tc>
          <w:tcPr>
            <w:tcW w:type="dxa" w:w="4762"/>
          </w:tcPr>
          <w:p>
            <w:r>
              <w:rPr>
                <w:sz w:val="16"/>
              </w:rPr>
              <w:t>Имей в трофеях жетоны трёх разных видов</w:t>
            </w:r>
          </w:p>
        </w:tc>
        <w:tc>
          <w:tcPr>
            <w:tcW w:type="dxa" w:w="3061"/>
          </w:tcPr>
          <w:p>
            <w:r>
              <w:rPr>
                <w:sz w:val="16"/>
              </w:rPr>
              <w:t>Собери четыре разных вида</w:t>
            </w:r>
          </w:p>
        </w:tc>
        <w:tc>
          <w:tcPr>
            <w:tcW w:type="dxa" w:w="2268"/>
          </w:tcPr>
          <w:p>
            <w:r>
              <w:rPr>
                <w:sz w:val="16"/>
              </w:rPr>
              <w:t>3 монеты</w:t>
            </w:r>
          </w:p>
        </w:tc>
        <w:tc>
          <w:tcPr>
            <w:tcW w:type="dxa" w:w="1984"/>
          </w:tcPr>
          <w:p>
            <w:r>
              <w:rPr>
                <w:sz w:val="16"/>
              </w:rPr>
              <w:t>2 обломки, карта арсенала НА ВЫБОР из открытых</w:t>
            </w:r>
          </w:p>
        </w:tc>
      </w:tr>
      <w:tr>
        <w:tc>
          <w:tcPr>
            <w:tcW w:type="dxa" w:w="737"/>
          </w:tcPr>
          <w:p>
            <w:r>
              <w:rPr>
                <w:b/>
                <w:sz w:val="16"/>
              </w:rPr>
              <w:t>o01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Полный залп</w:t>
            </w:r>
          </w:p>
        </w:tc>
        <w:tc>
          <w:tcPr>
            <w:tcW w:type="dxa" w:w="4762"/>
          </w:tcPr>
          <w:p>
            <w:r>
              <w:rPr>
                <w:sz w:val="16"/>
              </w:rPr>
              <w:t>В ЭТОТ ХОД действием Снаряжение произведи боеприпасы не меньше чем двумя своими зданиями и не произведи ни одного войска</w:t>
            </w:r>
          </w:p>
        </w:tc>
        <w:tc>
          <w:tcPr>
            <w:tcW w:type="dxa" w:w="3061"/>
          </w:tcPr>
          <w:p>
            <w:r>
              <w:rPr>
                <w:sz w:val="16"/>
              </w:rPr>
              <w:t>Среди этих зданий есть завод или авиабаза</w:t>
            </w:r>
          </w:p>
        </w:tc>
        <w:tc>
          <w:tcPr>
            <w:tcW w:type="dxa" w:w="2268"/>
          </w:tcPr>
          <w:p>
            <w:r>
              <w:rPr>
                <w:sz w:val="16"/>
              </w:rPr>
              <w:t>2 монеты, 2 боеприпасы</w:t>
            </w:r>
          </w:p>
        </w:tc>
        <w:tc>
          <w:tcPr>
            <w:tcW w:type="dxa" w:w="1984"/>
          </w:tcPr>
          <w:p>
            <w:r>
              <w:rPr>
                <w:sz w:val="16"/>
              </w:rPr>
              <w:t>карты задания</w:t>
            </w:r>
          </w:p>
        </w:tc>
      </w:tr>
      <w:tr>
        <w:tc>
          <w:tcPr>
            <w:tcW w:type="dxa" w:w="737"/>
          </w:tcPr>
          <w:p>
            <w:r>
              <w:rPr>
                <w:b/>
                <w:sz w:val="16"/>
              </w:rPr>
              <w:t>o02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Конвейер</w:t>
            </w:r>
          </w:p>
        </w:tc>
        <w:tc>
          <w:tcPr>
            <w:tcW w:type="dxa" w:w="4762"/>
          </w:tcPr>
          <w:p>
            <w:r>
              <w:rPr>
                <w:sz w:val="16"/>
              </w:rPr>
              <w:t>В ЭТОТ ХОД найми два войска разных родов</w:t>
            </w:r>
          </w:p>
        </w:tc>
        <w:tc>
          <w:tcPr>
            <w:tcW w:type="dxa" w:w="3061"/>
          </w:tcPr>
          <w:p>
            <w:r>
              <w:rPr>
                <w:sz w:val="16"/>
              </w:rPr>
              <w:t>Среди нанятых есть авиация и нет ни одной вышки</w:t>
            </w:r>
          </w:p>
        </w:tc>
        <w:tc>
          <w:tcPr>
            <w:tcW w:type="dxa" w:w="2268"/>
          </w:tcPr>
          <w:p>
            <w:r>
              <w:rPr>
                <w:sz w:val="16"/>
              </w:rPr>
              <w:t>2 боеприпасы</w:t>
            </w:r>
          </w:p>
        </w:tc>
        <w:tc>
          <w:tcPr>
            <w:tcW w:type="dxa" w:w="1984"/>
          </w:tcPr>
          <w:p>
            <w:r>
              <w:rPr>
                <w:sz w:val="16"/>
              </w:rPr>
              <w:t>2 обломки, карты задания</w:t>
            </w:r>
          </w:p>
        </w:tc>
      </w:tr>
      <w:tr>
        <w:tc>
          <w:tcPr>
            <w:tcW w:type="dxa" w:w="737"/>
          </w:tcPr>
          <w:p>
            <w:r>
              <w:rPr>
                <w:b/>
                <w:sz w:val="16"/>
              </w:rPr>
              <w:t>o04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Жила</w:t>
            </w:r>
          </w:p>
        </w:tc>
        <w:tc>
          <w:tcPr>
            <w:tcW w:type="dxa" w:w="4762"/>
          </w:tcPr>
          <w:p>
            <w:r>
              <w:rPr>
                <w:sz w:val="16"/>
              </w:rPr>
              <w:t>Имей запитанными два своих добытчика, примыкающих к разным тайлам зарождения</w:t>
            </w:r>
          </w:p>
        </w:tc>
        <w:tc>
          <w:tcPr>
            <w:tcW w:type="dxa" w:w="3061"/>
          </w:tcPr>
          <w:p>
            <w:r>
              <w:rPr>
                <w:sz w:val="16"/>
              </w:rPr>
              <w:t>Оба примыкают к нестартовым тайлам зарождения</w:t>
            </w:r>
          </w:p>
        </w:tc>
        <w:tc>
          <w:tcPr>
            <w:tcW w:type="dxa" w:w="2268"/>
          </w:tcPr>
          <w:p>
            <w:r>
              <w:rPr>
                <w:sz w:val="16"/>
              </w:rPr>
              <w:t>3 монеты, карта арсенала</w:t>
            </w:r>
          </w:p>
        </w:tc>
        <w:tc>
          <w:tcPr>
            <w:tcW w:type="dxa" w:w="1984"/>
          </w:tcPr>
          <w:p>
            <w:r>
              <w:rPr>
                <w:sz w:val="16"/>
              </w:rPr>
              <w:t>обломки</w:t>
            </w:r>
          </w:p>
        </w:tc>
      </w:tr>
      <w:tr>
        <w:tc>
          <w:tcPr>
            <w:tcW w:type="dxa" w:w="737"/>
          </w:tcPr>
          <w:p>
            <w:r>
              <w:rPr>
                <w:b/>
                <w:sz w:val="16"/>
              </w:rPr>
              <w:t>o05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Выработка</w:t>
            </w:r>
          </w:p>
        </w:tc>
        <w:tc>
          <w:tcPr>
            <w:tcW w:type="dxa" w:w="4762"/>
          </w:tcPr>
          <w:p>
            <w:r>
              <w:rPr>
                <w:sz w:val="16"/>
              </w:rPr>
              <w:t>В ЭТОТ ХОД забери последний келемий с нестартового тайла зарождения</w:t>
            </w:r>
          </w:p>
        </w:tc>
        <w:tc>
          <w:tcPr>
            <w:tcW w:type="dxa" w:w="3061"/>
          </w:tcPr>
          <w:p>
            <w:r>
              <w:rPr>
                <w:sz w:val="16"/>
              </w:rPr>
              <w:t>Этим ты полностью исчерпал зарождение, и тайл ушёл с поля</w:t>
            </w:r>
          </w:p>
        </w:tc>
        <w:tc>
          <w:tcPr>
            <w:tcW w:type="dxa" w:w="2268"/>
          </w:tcPr>
          <w:p>
            <w:r>
              <w:rPr>
                <w:sz w:val="16"/>
              </w:rPr>
              <w:t>3 монеты</w:t>
            </w:r>
          </w:p>
        </w:tc>
        <w:tc>
          <w:tcPr>
            <w:tcW w:type="dxa" w:w="1984"/>
          </w:tcPr>
          <w:p>
            <w:r>
              <w:rPr>
                <w:sz w:val="16"/>
              </w:rPr>
              <w:t>карты задания, карта арсенала</w:t>
            </w:r>
          </w:p>
        </w:tc>
      </w:tr>
      <w:tr>
        <w:tc>
          <w:tcPr>
            <w:tcW w:type="dxa" w:w="737"/>
          </w:tcPr>
          <w:p>
            <w:r>
              <w:rPr>
                <w:b/>
                <w:sz w:val="16"/>
              </w:rPr>
              <w:t>o08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Разведка недр</w:t>
            </w:r>
          </w:p>
        </w:tc>
        <w:tc>
          <w:tcPr>
            <w:tcW w:type="dxa" w:w="4762"/>
          </w:tcPr>
          <w:p>
            <w:r>
              <w:rPr>
                <w:sz w:val="16"/>
              </w:rPr>
              <w:t>В ЭТОТ ХОД забери печатный контейнер добытчиком</w:t>
            </w:r>
          </w:p>
        </w:tc>
        <w:tc>
          <w:tcPr>
            <w:tcW w:type="dxa" w:w="3061"/>
          </w:tcPr>
          <w:p>
            <w:r>
              <w:rPr>
                <w:sz w:val="16"/>
              </w:rPr>
              <w:t>За весь ход ты не добыл ни одного келемия</w:t>
            </w:r>
          </w:p>
        </w:tc>
        <w:tc>
          <w:tcPr>
            <w:tcW w:type="dxa" w:w="2268"/>
          </w:tcPr>
          <w:p>
            <w:r>
              <w:rPr>
                <w:sz w:val="16"/>
              </w:rPr>
              <w:t>2 монеты, 2 боеприпасы</w:t>
            </w:r>
          </w:p>
        </w:tc>
        <w:tc>
          <w:tcPr>
            <w:tcW w:type="dxa" w:w="1984"/>
          </w:tcPr>
          <w:p>
            <w:r>
              <w:rPr>
                <w:sz w:val="16"/>
              </w:rPr>
              <w:t>жетон модуля сборки</w:t>
            </w:r>
          </w:p>
        </w:tc>
      </w:tr>
      <w:tr>
        <w:tc>
          <w:tcPr>
            <w:tcW w:type="dxa" w:w="737"/>
          </w:tcPr>
          <w:p>
            <w:r>
              <w:rPr>
                <w:b/>
                <w:sz w:val="16"/>
              </w:rPr>
              <w:t>o15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Стройбум</w:t>
            </w:r>
          </w:p>
        </w:tc>
        <w:tc>
          <w:tcPr>
            <w:tcW w:type="dxa" w:w="4762"/>
          </w:tcPr>
          <w:p>
            <w:r>
              <w:rPr>
                <w:sz w:val="16"/>
              </w:rPr>
              <w:t>В ЭТОТ ХОД выполни две строительные операции на двух гексах, не соседних между собой</w:t>
            </w:r>
          </w:p>
        </w:tc>
        <w:tc>
          <w:tcPr>
            <w:tcW w:type="dxa" w:w="3061"/>
          </w:tcPr>
          <w:p>
            <w:r>
              <w:rPr>
                <w:sz w:val="16"/>
              </w:rPr>
              <w:t>Выполни три операции на трёх попарно несоседних гексах</w:t>
            </w:r>
          </w:p>
        </w:tc>
        <w:tc>
          <w:tcPr>
            <w:tcW w:type="dxa" w:w="2268"/>
          </w:tcPr>
          <w:p>
            <w:r>
              <w:rPr>
                <w:sz w:val="16"/>
              </w:rPr>
              <w:t>3 боеприпасы</w:t>
            </w:r>
          </w:p>
        </w:tc>
        <w:tc>
          <w:tcPr>
            <w:tcW w:type="dxa" w:w="1984"/>
          </w:tcPr>
          <w:p>
            <w:r>
              <w:rPr>
                <w:sz w:val="16"/>
              </w:rPr>
              <w:t>2 обломки, карты задания</w:t>
            </w:r>
          </w:p>
        </w:tc>
      </w:tr>
      <w:tr>
        <w:tc>
          <w:tcPr>
            <w:tcW w:type="dxa" w:w="737"/>
          </w:tcPr>
          <w:p>
            <w:r>
              <w:rPr>
                <w:b/>
                <w:sz w:val="16"/>
              </w:rPr>
              <w:t>o16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Переезд</w:t>
            </w:r>
          </w:p>
        </w:tc>
        <w:tc>
          <w:tcPr>
            <w:tcW w:type="dxa" w:w="4762"/>
          </w:tcPr>
          <w:p>
            <w:r>
              <w:rPr>
                <w:sz w:val="16"/>
              </w:rPr>
              <w:t>В ЭТОТ ХОД перенеси два своих здания на другие гексы</w:t>
            </w:r>
          </w:p>
        </w:tc>
        <w:tc>
          <w:tcPr>
            <w:tcW w:type="dxa" w:w="3061"/>
          </w:tcPr>
          <w:p>
            <w:r>
              <w:rPr>
                <w:sz w:val="16"/>
              </w:rPr>
              <w:t>Одно из перенесённых — твоё ЦУ</w:t>
            </w:r>
          </w:p>
        </w:tc>
        <w:tc>
          <w:tcPr>
            <w:tcW w:type="dxa" w:w="2268"/>
          </w:tcPr>
          <w:p>
            <w:r>
              <w:rPr>
                <w:sz w:val="16"/>
              </w:rPr>
              <w:t>3 монеты</w:t>
            </w:r>
          </w:p>
        </w:tc>
        <w:tc>
          <w:tcPr>
            <w:tcW w:type="dxa" w:w="1984"/>
          </w:tcPr>
          <w:p>
            <w:r>
              <w:rPr>
                <w:sz w:val="16"/>
              </w:rPr>
              <w:t>2 обломки, карты задания</w:t>
            </w:r>
          </w:p>
        </w:tc>
      </w:tr>
      <w:tr>
        <w:tc>
          <w:tcPr>
            <w:tcW w:type="dxa" w:w="737"/>
          </w:tcPr>
          <w:p>
            <w:r>
              <w:rPr>
                <w:b/>
                <w:sz w:val="16"/>
              </w:rPr>
              <w:t>o18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Полная нагрузка</w:t>
            </w:r>
          </w:p>
        </w:tc>
        <w:tc>
          <w:tcPr>
            <w:tcW w:type="dxa" w:w="4762"/>
          </w:tcPr>
          <w:p>
            <w:r>
              <w:rPr>
                <w:sz w:val="16"/>
              </w:rPr>
              <w:t>Не имей на поле ни одного незапитанного здания, при этом зданий у тебя не меньше трёх</w:t>
            </w:r>
          </w:p>
        </w:tc>
        <w:tc>
          <w:tcPr>
            <w:tcW w:type="dxa" w:w="3061"/>
          </w:tcPr>
          <w:p>
            <w:r>
              <w:rPr>
                <w:sz w:val="16"/>
              </w:rPr>
              <w:t>Доведи число зданий до четырёх, сохранив запитанность всех</w:t>
            </w:r>
          </w:p>
        </w:tc>
        <w:tc>
          <w:tcPr>
            <w:tcW w:type="dxa" w:w="2268"/>
          </w:tcPr>
          <w:p>
            <w:r>
              <w:rPr>
                <w:sz w:val="16"/>
              </w:rPr>
              <w:t>2 монеты, карта арсенала</w:t>
            </w:r>
          </w:p>
        </w:tc>
        <w:tc>
          <w:tcPr>
            <w:tcW w:type="dxa" w:w="1984"/>
          </w:tcPr>
          <w:p>
            <w:r>
              <w:rPr>
                <w:sz w:val="16"/>
              </w:rPr>
              <w:t>карты задания</w:t>
            </w:r>
          </w:p>
        </w:tc>
      </w:tr>
      <w:tr>
        <w:tc>
          <w:tcPr>
            <w:tcW w:type="dxa" w:w="737"/>
          </w:tcPr>
          <w:p>
            <w:r>
              <w:rPr>
                <w:b/>
                <w:sz w:val="16"/>
              </w:rPr>
              <w:t>o19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Военпром</w:t>
            </w:r>
          </w:p>
        </w:tc>
        <w:tc>
          <w:tcPr>
            <w:tcW w:type="dxa" w:w="4762"/>
          </w:tcPr>
          <w:p>
            <w:r>
              <w:rPr>
                <w:sz w:val="16"/>
              </w:rPr>
              <w:t>Имей два своих военных здания на разных гексах, примыкающих друг к другу общей стенкой</w:t>
            </w:r>
          </w:p>
        </w:tc>
        <w:tc>
          <w:tcPr>
            <w:tcW w:type="dxa" w:w="3061"/>
          </w:tcPr>
          <w:p>
            <w:r>
              <w:rPr>
                <w:sz w:val="16"/>
              </w:rPr>
              <w:t>Вытяни цепочку из трёх своих зданий, примыкающих друг к другу</w:t>
            </w:r>
          </w:p>
        </w:tc>
        <w:tc>
          <w:tcPr>
            <w:tcW w:type="dxa" w:w="2268"/>
          </w:tcPr>
          <w:p>
            <w:r>
              <w:rPr>
                <w:sz w:val="16"/>
              </w:rPr>
              <w:t>3 монеты</w:t>
            </w:r>
          </w:p>
        </w:tc>
        <w:tc>
          <w:tcPr>
            <w:tcW w:type="dxa" w:w="1984"/>
          </w:tcPr>
          <w:p>
            <w:r>
              <w:rPr>
                <w:sz w:val="16"/>
              </w:rPr>
              <w:t>карты задания, жетон модуля сборки</w:t>
            </w:r>
          </w:p>
        </w:tc>
      </w:tr>
      <w:tr>
        <w:tc>
          <w:tcPr>
            <w:tcW w:type="dxa" w:w="737"/>
          </w:tcPr>
          <w:p>
            <w:r>
              <w:rPr>
                <w:b/>
                <w:sz w:val="16"/>
              </w:rPr>
              <w:t>o20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Коммутация</w:t>
            </w:r>
          </w:p>
        </w:tc>
        <w:tc>
          <w:tcPr>
            <w:tcW w:type="dxa" w:w="4762"/>
          </w:tcPr>
          <w:p>
            <w:r>
              <w:rPr>
                <w:sz w:val="16"/>
              </w:rPr>
              <w:t>Имей на каждом своём источнике энергии ровно один свободный кубик, и источников у тебя не меньше двух</w:t>
            </w:r>
          </w:p>
        </w:tc>
        <w:tc>
          <w:tcPr>
            <w:tcW w:type="dxa" w:w="3061"/>
          </w:tcPr>
          <w:p>
            <w:r>
              <w:rPr>
                <w:sz w:val="16"/>
              </w:rPr>
              <w:t>Держи так три источника</w:t>
            </w:r>
          </w:p>
        </w:tc>
        <w:tc>
          <w:tcPr>
            <w:tcW w:type="dxa" w:w="2268"/>
          </w:tcPr>
          <w:p>
            <w:r>
              <w:rPr>
                <w:sz w:val="16"/>
              </w:rPr>
              <w:t>4 монеты</w:t>
            </w:r>
          </w:p>
        </w:tc>
        <w:tc>
          <w:tcPr>
            <w:tcW w:type="dxa" w:w="1984"/>
          </w:tcPr>
          <w:p>
            <w:r>
              <w:rPr>
                <w:sz w:val="16"/>
              </w:rPr>
              <w:t>карта арсенала, жетон модуля сборки</w:t>
            </w:r>
          </w:p>
        </w:tc>
      </w:tr>
      <w:tr>
        <w:tc>
          <w:tcPr>
            <w:tcW w:type="dxa" w:w="737"/>
          </w:tcPr>
          <w:p>
            <w:r>
              <w:rPr>
                <w:b/>
                <w:sz w:val="16"/>
              </w:rPr>
              <w:t>o33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Биржа</w:t>
            </w:r>
          </w:p>
        </w:tc>
        <w:tc>
          <w:tcPr>
            <w:tcW w:type="dxa" w:w="4762"/>
          </w:tcPr>
          <w:p>
            <w:r>
              <w:rPr>
                <w:sz w:val="16"/>
              </w:rPr>
              <w:t>В ЭТОТ ХОД оплати три разных предложения на планшете маркета — напечатанные курсы и предложения карт сделок считаются по отдельности</w:t>
            </w:r>
          </w:p>
        </w:tc>
        <w:tc>
          <w:tcPr>
            <w:tcW w:type="dxa" w:w="3061"/>
          </w:tcPr>
          <w:p>
            <w:r>
              <w:rPr>
                <w:sz w:val="16"/>
              </w:rPr>
              <w:t>Оплати четыре разных предложения</w:t>
            </w:r>
          </w:p>
        </w:tc>
        <w:tc>
          <w:tcPr>
            <w:tcW w:type="dxa" w:w="2268"/>
          </w:tcPr>
          <w:p>
            <w:r>
              <w:rPr>
                <w:sz w:val="16"/>
              </w:rPr>
              <w:t>3 монеты</w:t>
            </w:r>
          </w:p>
        </w:tc>
        <w:tc>
          <w:tcPr>
            <w:tcW w:type="dxa" w:w="1984"/>
          </w:tcPr>
          <w:p>
            <w:r>
              <w:rPr>
                <w:sz w:val="16"/>
              </w:rPr>
              <w:t>2 обломки, карты задания</w:t>
            </w:r>
          </w:p>
        </w:tc>
      </w:tr>
      <w:tr>
        <w:tc>
          <w:tcPr>
            <w:tcW w:type="dxa" w:w="737"/>
          </w:tcPr>
          <w:p>
            <w:r>
              <w:rPr>
                <w:b/>
                <w:sz w:val="16"/>
              </w:rPr>
              <w:t>o34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Научный отдел</w:t>
            </w:r>
          </w:p>
        </w:tc>
        <w:tc>
          <w:tcPr>
            <w:tcW w:type="dxa" w:w="4762"/>
          </w:tcPr>
          <w:p>
            <w:r>
              <w:rPr>
                <w:sz w:val="16"/>
              </w:rPr>
              <w:t>В ЭТОТ ХОД воспользуйся тремя разными предложениями планшета технологий — каждый трек и каждый вечный курс считаются отдельным предложением</w:t>
            </w:r>
          </w:p>
        </w:tc>
        <w:tc>
          <w:tcPr>
            <w:tcW w:type="dxa" w:w="3061"/>
          </w:tcPr>
          <w:p>
            <w:r>
              <w:rPr>
                <w:sz w:val="16"/>
              </w:rPr>
              <w:t>Возьми четыре разных предложения</w:t>
            </w:r>
          </w:p>
        </w:tc>
        <w:tc>
          <w:tcPr>
            <w:tcW w:type="dxa" w:w="2268"/>
          </w:tcPr>
          <w:p>
            <w:r>
              <w:rPr>
                <w:sz w:val="16"/>
              </w:rPr>
              <w:t>2 боеприпасы, карты задания</w:t>
            </w:r>
          </w:p>
        </w:tc>
        <w:tc>
          <w:tcPr>
            <w:tcW w:type="dxa" w:w="1984"/>
          </w:tcPr>
          <w:p>
            <w:r>
              <w:rPr>
                <w:sz w:val="16"/>
              </w:rPr>
              <w:t>4 монеты, карты задания</w:t>
            </w:r>
          </w:p>
        </w:tc>
      </w:tr>
      <w:tr>
        <w:tc>
          <w:tcPr>
            <w:tcW w:type="dxa" w:w="737"/>
          </w:tcPr>
          <w:p>
            <w:r>
              <w:rPr>
                <w:b/>
                <w:sz w:val="16"/>
              </w:rPr>
              <w:t>o36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Научный рывок</w:t>
            </w:r>
          </w:p>
        </w:tc>
        <w:tc>
          <w:tcPr>
            <w:tcW w:type="dxa" w:w="4762"/>
          </w:tcPr>
          <w:p>
            <w:r>
              <w:rPr>
                <w:sz w:val="16"/>
              </w:rPr>
              <w:t>Дойди до второго шага хотя бы на одном треке технологий</w:t>
            </w:r>
          </w:p>
        </w:tc>
        <w:tc>
          <w:tcPr>
            <w:tcW w:type="dxa" w:w="3061"/>
          </w:tcPr>
          <w:p>
            <w:r>
              <w:rPr>
                <w:sz w:val="16"/>
              </w:rPr>
              <w:t>Стой на втором шаге сразу на двух треках</w:t>
            </w:r>
          </w:p>
        </w:tc>
        <w:tc>
          <w:tcPr>
            <w:tcW w:type="dxa" w:w="2268"/>
          </w:tcPr>
          <w:p>
            <w:r>
              <w:rPr>
                <w:sz w:val="16"/>
              </w:rPr>
              <w:t>4 монеты</w:t>
            </w:r>
          </w:p>
        </w:tc>
        <w:tc>
          <w:tcPr>
            <w:tcW w:type="dxa" w:w="1984"/>
          </w:tcPr>
          <w:p>
            <w:r>
              <w:rPr>
                <w:sz w:val="16"/>
              </w:rPr>
              <w:t>карта арсенала, жетон модуля сборки</w:t>
            </w:r>
          </w:p>
        </w:tc>
      </w:tr>
      <w:tr>
        <w:tc>
          <w:tcPr>
            <w:tcW w:type="dxa" w:w="737"/>
          </w:tcPr>
          <w:p>
            <w:r>
              <w:rPr>
                <w:b/>
                <w:sz w:val="16"/>
              </w:rPr>
              <w:t>o39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Сдача</w:t>
            </w:r>
          </w:p>
        </w:tc>
        <w:tc>
          <w:tcPr>
            <w:tcW w:type="dxa" w:w="4762"/>
          </w:tcPr>
          <w:p>
            <w:r>
              <w:rPr>
                <w:sz w:val="16"/>
              </w:rPr>
              <w:t>В ЭТОТ ХОД действием Наука сдай не меньше двух трофейных жетонов</w:t>
            </w:r>
          </w:p>
        </w:tc>
        <w:tc>
          <w:tcPr>
            <w:tcW w:type="dxa" w:w="3061"/>
          </w:tcPr>
          <w:p>
            <w:r>
              <w:rPr>
                <w:sz w:val="16"/>
              </w:rPr>
              <w:t>Оба ушли на один и тот же трек</w:t>
            </w:r>
          </w:p>
        </w:tc>
        <w:tc>
          <w:tcPr>
            <w:tcW w:type="dxa" w:w="2268"/>
          </w:tcPr>
          <w:p>
            <w:r>
              <w:rPr>
                <w:sz w:val="16"/>
              </w:rPr>
              <w:t>3 монеты</w:t>
            </w:r>
          </w:p>
        </w:tc>
        <w:tc>
          <w:tcPr>
            <w:tcW w:type="dxa" w:w="1984"/>
          </w:tcPr>
          <w:p>
            <w:r>
              <w:rPr>
                <w:sz w:val="16"/>
              </w:rPr>
              <w:t>карты задания, карта арсенала НА ВЫБОР из открытых</w:t>
            </w:r>
          </w:p>
        </w:tc>
      </w:tr>
      <w:tr>
        <w:tc>
          <w:tcPr>
            <w:tcW w:type="dxa" w:w="737"/>
          </w:tcPr>
          <w:p>
            <w:r>
              <w:rPr>
                <w:b/>
                <w:sz w:val="16"/>
              </w:rPr>
              <w:t>o40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Ва-банк</w:t>
            </w:r>
          </w:p>
        </w:tc>
        <w:tc>
          <w:tcPr>
            <w:tcW w:type="dxa" w:w="4762"/>
          </w:tcPr>
          <w:p>
            <w:r>
              <w:rPr>
                <w:sz w:val="16"/>
              </w:rPr>
              <w:t>Имей одновременно ноль монет и ноль боеприпасов</w:t>
            </w:r>
          </w:p>
        </w:tc>
        <w:tc>
          <w:tcPr>
            <w:tcW w:type="dxa" w:w="3061"/>
          </w:tcPr>
          <w:p>
            <w:r>
              <w:rPr>
                <w:sz w:val="16"/>
              </w:rPr>
              <w:t>Обнули заодно и келемий</w:t>
            </w:r>
          </w:p>
        </w:tc>
        <w:tc>
          <w:tcPr>
            <w:tcW w:type="dxa" w:w="2268"/>
          </w:tcPr>
          <w:p>
            <w:r>
              <w:rPr>
                <w:sz w:val="16"/>
              </w:rPr>
              <w:t>3 монеты, 2 боеприпасы</w:t>
            </w:r>
          </w:p>
        </w:tc>
        <w:tc>
          <w:tcPr>
            <w:tcW w:type="dxa" w:w="1984"/>
          </w:tcPr>
          <w:p>
            <w:r>
              <w:rPr>
                <w:sz w:val="16"/>
              </w:rPr>
              <w:t>2 карты задания</w:t>
            </w:r>
          </w:p>
        </w:tc>
      </w:tr>
      <w:tr>
        <w:tc>
          <w:tcPr>
            <w:tcW w:type="dxa" w:w="737"/>
          </w:tcPr>
          <w:p>
            <w:r>
              <w:rPr>
                <w:b/>
                <w:sz w:val="16"/>
              </w:rPr>
              <w:t>o06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Отгрузка</w:t>
            </w:r>
          </w:p>
        </w:tc>
        <w:tc>
          <w:tcPr>
            <w:tcW w:type="dxa" w:w="4762"/>
          </w:tcPr>
          <w:p>
            <w:r>
              <w:rPr>
                <w:sz w:val="16"/>
              </w:rPr>
              <w:t>Сдай два своих неоткрытых контейнера</w:t>
            </w:r>
          </w:p>
        </w:tc>
        <w:tc>
          <w:tcPr>
            <w:tcW w:type="dxa" w:w="3061"/>
          </w:tcPr>
          <w:p>
            <w:r>
              <w:rPr>
                <w:sz w:val="16"/>
              </w:rPr>
              <w:t>{'predicate': 'sacrifice_enhanced', 'params': {'amount': 3, 'resource': 'container'}}</w:t>
            </w:r>
          </w:p>
        </w:tc>
        <w:tc>
          <w:tcPr>
            <w:tcW w:type="dxa" w:w="2268"/>
          </w:tcPr>
          <w:p>
            <w:r>
              <w:rPr>
                <w:sz w:val="16"/>
              </w:rPr>
              <w:t>4 монеты</w:t>
            </w:r>
          </w:p>
        </w:tc>
        <w:tc>
          <w:tcPr>
            <w:tcW w:type="dxa" w:w="1984"/>
          </w:tcPr>
          <w:p>
            <w:r>
              <w:rPr>
                <w:sz w:val="16"/>
              </w:rPr>
              <w:t>2 обломки, карты задания</w:t>
            </w:r>
          </w:p>
        </w:tc>
      </w:tr>
      <w:tr>
        <w:tc>
          <w:tcPr>
            <w:tcW w:type="dxa" w:w="737"/>
          </w:tcPr>
          <w:p>
            <w:r>
              <w:rPr>
                <w:b/>
                <w:sz w:val="16"/>
              </w:rPr>
              <w:t>o10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Разоружение</w:t>
            </w:r>
          </w:p>
        </w:tc>
        <w:tc>
          <w:tcPr>
            <w:tcW w:type="dxa" w:w="4762"/>
          </w:tcPr>
          <w:p>
            <w:r>
              <w:rPr>
                <w:sz w:val="16"/>
              </w:rPr>
              <w:t>Верни в свой запас два своих войска с разных гексов, не считая вышек и не считая гексов со своими зданиями</w:t>
            </w:r>
          </w:p>
        </w:tc>
        <w:tc>
          <w:tcPr>
            <w:tcW w:type="dxa" w:w="3061"/>
          </w:tcPr>
          <w:p>
            <w:r>
              <w:rPr>
                <w:sz w:val="16"/>
              </w:rPr>
              <w:t>{'predicate': 'sacrifice_enhanced', 'params': {'amount': 3, 'resource': 'units_off_base'}}</w:t>
            </w:r>
          </w:p>
        </w:tc>
        <w:tc>
          <w:tcPr>
            <w:tcW w:type="dxa" w:w="2268"/>
          </w:tcPr>
          <w:p>
            <w:r>
              <w:rPr>
                <w:sz w:val="16"/>
              </w:rPr>
              <w:t>3 монеты, 2 боеприпасы</w:t>
            </w:r>
          </w:p>
        </w:tc>
        <w:tc>
          <w:tcPr>
            <w:tcW w:type="dxa" w:w="1984"/>
          </w:tcPr>
          <w:p>
            <w:r>
              <w:rPr>
                <w:sz w:val="16"/>
              </w:rPr>
              <w:t>карты задания</w:t>
            </w:r>
          </w:p>
        </w:tc>
      </w:tr>
      <w:tr>
        <w:tc>
          <w:tcPr>
            <w:tcW w:type="dxa" w:w="737"/>
          </w:tcPr>
          <w:p>
            <w:r>
              <w:rPr>
                <w:b/>
                <w:sz w:val="16"/>
              </w:rPr>
              <w:t>o50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Линия фронта</w:t>
            </w:r>
          </w:p>
        </w:tc>
        <w:tc>
          <w:tcPr>
            <w:tcW w:type="dxa" w:w="4762"/>
          </w:tcPr>
          <w:p>
            <w:r>
              <w:rPr>
                <w:sz w:val="16"/>
              </w:rPr>
              <w:t>Твои войска образуют непрерывное соседство, связывающее два разных гекса, где стоят твои добытчики</w:t>
            </w:r>
          </w:p>
        </w:tc>
        <w:tc>
          <w:tcPr>
            <w:tcW w:type="dxa" w:w="3061"/>
          </w:tcPr>
          <w:p>
            <w:r>
              <w:rPr>
                <w:sz w:val="16"/>
              </w:rPr>
              <w:t>В этом соседстве не участвует ни одна вышка</w:t>
            </w:r>
          </w:p>
        </w:tc>
        <w:tc>
          <w:tcPr>
            <w:tcW w:type="dxa" w:w="2268"/>
          </w:tcPr>
          <w:p>
            <w:r>
              <w:rPr>
                <w:sz w:val="16"/>
              </w:rPr>
              <w:t>3 боеприпасы</w:t>
            </w:r>
          </w:p>
        </w:tc>
        <w:tc>
          <w:tcPr>
            <w:tcW w:type="dxa" w:w="1984"/>
          </w:tcPr>
          <w:p>
            <w:r>
              <w:rPr>
                <w:sz w:val="16"/>
              </w:rPr>
              <w:t>2 обломки, карта арсенала НА ВЫБОР из открытых</w:t>
            </w:r>
          </w:p>
        </w:tc>
      </w:tr>
      <w:tr>
        <w:tc>
          <w:tcPr>
            <w:tcW w:type="dxa" w:w="737"/>
          </w:tcPr>
          <w:p>
            <w:r>
              <w:rPr>
                <w:b/>
                <w:sz w:val="16"/>
              </w:rPr>
              <w:t>o53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Промышленный узел</w:t>
            </w:r>
          </w:p>
        </w:tc>
        <w:tc>
          <w:tcPr>
            <w:tcW w:type="dxa" w:w="4762"/>
          </w:tcPr>
          <w:p>
            <w:r>
              <w:rPr>
                <w:sz w:val="16"/>
              </w:rPr>
              <w:t>Твои здания образуют непрерывное соседство, связывающее три гекса, лежащих по прямой</w:t>
            </w:r>
          </w:p>
        </w:tc>
        <w:tc>
          <w:tcPr>
            <w:tcW w:type="dxa" w:w="3061"/>
          </w:tcPr>
          <w:p>
            <w:r>
              <w:rPr>
                <w:sz w:val="16"/>
              </w:rPr>
              <w:t>В этом соседстве участвуют две твои авиабазы</w:t>
            </w:r>
          </w:p>
        </w:tc>
        <w:tc>
          <w:tcPr>
            <w:tcW w:type="dxa" w:w="2268"/>
          </w:tcPr>
          <w:p>
            <w:r>
              <w:rPr>
                <w:sz w:val="16"/>
              </w:rPr>
              <w:t>3 монеты</w:t>
            </w:r>
          </w:p>
        </w:tc>
        <w:tc>
          <w:tcPr>
            <w:tcW w:type="dxa" w:w="1984"/>
          </w:tcPr>
          <w:p>
            <w:r>
              <w:rPr>
                <w:sz w:val="16"/>
              </w:rPr>
              <w:t>2 обломки, карты задания</w:t>
            </w:r>
          </w:p>
        </w:tc>
      </w:tr>
      <w:tr>
        <w:tc>
          <w:tcPr>
            <w:tcW w:type="dxa" w:w="737"/>
          </w:tcPr>
          <w:p>
            <w:r>
              <w:rPr>
                <w:b/>
                <w:sz w:val="16"/>
              </w:rPr>
              <w:t>o54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Заслон</w:t>
            </w:r>
          </w:p>
        </w:tc>
        <w:tc>
          <w:tcPr>
            <w:tcW w:type="dxa" w:w="4762"/>
          </w:tcPr>
          <w:p>
            <w:r>
              <w:rPr>
                <w:sz w:val="16"/>
              </w:rPr>
              <w:t>Твои жетоны образуют непрерывное соседство, связывающее два противоположных гекса вокруг одного тайла зарождения</w:t>
            </w:r>
          </w:p>
        </w:tc>
        <w:tc>
          <w:tcPr>
            <w:tcW w:type="dxa" w:w="3061"/>
          </w:tcPr>
          <w:p>
            <w:r>
              <w:rPr>
                <w:sz w:val="16"/>
              </w:rPr>
              <w:t>В этом соседстве есть войска всех четырёх родов</w:t>
            </w:r>
          </w:p>
        </w:tc>
        <w:tc>
          <w:tcPr>
            <w:tcW w:type="dxa" w:w="2268"/>
          </w:tcPr>
          <w:p>
            <w:r>
              <w:rPr>
                <w:sz w:val="16"/>
              </w:rPr>
              <w:t>2 монеты, 2 боеприпасы</w:t>
            </w:r>
          </w:p>
        </w:tc>
        <w:tc>
          <w:tcPr>
            <w:tcW w:type="dxa" w:w="1984"/>
          </w:tcPr>
          <w:p>
            <w:r>
              <w:rPr>
                <w:sz w:val="16"/>
              </w:rPr>
              <w:t>карта арсенала НА ВЫБОР из открытых</w:t>
            </w:r>
          </w:p>
        </w:tc>
      </w:tr>
      <w:tr>
        <w:tc>
          <w:tcPr>
            <w:tcW w:type="dxa" w:w="737"/>
          </w:tcPr>
          <w:p>
            <w:r>
              <w:rPr>
                <w:b/>
                <w:sz w:val="16"/>
              </w:rPr>
              <w:t>n1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Подъём</w:t>
            </w:r>
          </w:p>
        </w:tc>
        <w:tc>
          <w:tcPr>
            <w:tcW w:type="dxa" w:w="4762"/>
          </w:tcPr>
          <w:p>
            <w:r>
              <w:rPr>
                <w:sz w:val="16"/>
              </w:rPr>
              <w:t>Имей на поле не меньше трёх своих зданий, считая ЦУ</w:t>
            </w:r>
          </w:p>
        </w:tc>
        <w:tc>
          <w:tcPr>
            <w:tcW w:type="dxa" w:w="3061"/>
          </w:tcPr>
          <w:p>
            <w:r>
              <w:rPr>
                <w:sz w:val="16"/>
              </w:rPr>
              <w:t>—</w:t>
            </w:r>
          </w:p>
        </w:tc>
        <w:tc>
          <w:tcPr>
            <w:tcW w:type="dxa" w:w="2268"/>
          </w:tcPr>
          <w:p>
            <w:r>
              <w:rPr>
                <w:sz w:val="16"/>
              </w:rPr>
              <w:t>обломки, карты задания</w:t>
            </w:r>
          </w:p>
        </w:tc>
        <w:tc>
          <w:tcPr>
            <w:tcW w:type="dxa" w:w="1984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737"/>
          </w:tcPr>
          <w:p>
            <w:r>
              <w:rPr>
                <w:b/>
                <w:sz w:val="16"/>
              </w:rPr>
              <w:t>n2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Первый боец</w:t>
            </w:r>
          </w:p>
        </w:tc>
        <w:tc>
          <w:tcPr>
            <w:tcW w:type="dxa" w:w="4762"/>
          </w:tcPr>
          <w:p>
            <w:r>
              <w:rPr>
                <w:sz w:val="16"/>
              </w:rPr>
              <w:t>В ЭТОТ ХОД найми войско любого рода, кроме вышки</w:t>
            </w:r>
          </w:p>
        </w:tc>
        <w:tc>
          <w:tcPr>
            <w:tcW w:type="dxa" w:w="3061"/>
          </w:tcPr>
          <w:p>
            <w:r>
              <w:rPr>
                <w:sz w:val="16"/>
              </w:rPr>
              <w:t>—</w:t>
            </w:r>
          </w:p>
        </w:tc>
        <w:tc>
          <w:tcPr>
            <w:tcW w:type="dxa" w:w="2268"/>
          </w:tcPr>
          <w:p>
            <w:r>
              <w:rPr>
                <w:sz w:val="16"/>
              </w:rPr>
              <w:t>обломки, карты задания</w:t>
            </w:r>
          </w:p>
        </w:tc>
        <w:tc>
          <w:tcPr>
            <w:tcW w:type="dxa" w:w="1984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737"/>
          </w:tcPr>
          <w:p>
            <w:r>
              <w:rPr>
                <w:b/>
                <w:sz w:val="16"/>
              </w:rPr>
              <w:t>n3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Патроны</w:t>
            </w:r>
          </w:p>
        </w:tc>
        <w:tc>
          <w:tcPr>
            <w:tcW w:type="dxa" w:w="4762"/>
          </w:tcPr>
          <w:p>
            <w:r>
              <w:rPr>
                <w:sz w:val="16"/>
              </w:rPr>
              <w:t>Имей не меньше трёх боеприпасов</w:t>
            </w:r>
          </w:p>
        </w:tc>
        <w:tc>
          <w:tcPr>
            <w:tcW w:type="dxa" w:w="3061"/>
          </w:tcPr>
          <w:p>
            <w:r>
              <w:rPr>
                <w:sz w:val="16"/>
              </w:rPr>
              <w:t>—</w:t>
            </w:r>
          </w:p>
        </w:tc>
        <w:tc>
          <w:tcPr>
            <w:tcW w:type="dxa" w:w="2268"/>
          </w:tcPr>
          <w:p>
            <w:r>
              <w:rPr>
                <w:sz w:val="16"/>
              </w:rPr>
              <w:t>обломки, карты задания</w:t>
            </w:r>
          </w:p>
        </w:tc>
        <w:tc>
          <w:tcPr>
            <w:tcW w:type="dxa" w:w="1984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737"/>
          </w:tcPr>
          <w:p>
            <w:r>
              <w:rPr>
                <w:b/>
                <w:sz w:val="16"/>
              </w:rPr>
              <w:t>n4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Первая сделка</w:t>
            </w:r>
          </w:p>
        </w:tc>
        <w:tc>
          <w:tcPr>
            <w:tcW w:type="dxa" w:w="4762"/>
          </w:tcPr>
          <w:p>
            <w:r>
              <w:rPr>
                <w:sz w:val="16"/>
              </w:rPr>
              <w:t>В ЭТОТ ХОД воспользуйся предложением карты сделок на рынке</w:t>
            </w:r>
          </w:p>
        </w:tc>
        <w:tc>
          <w:tcPr>
            <w:tcW w:type="dxa" w:w="3061"/>
          </w:tcPr>
          <w:p>
            <w:r>
              <w:rPr>
                <w:sz w:val="16"/>
              </w:rPr>
              <w:t>—</w:t>
            </w:r>
          </w:p>
        </w:tc>
        <w:tc>
          <w:tcPr>
            <w:tcW w:type="dxa" w:w="2268"/>
          </w:tcPr>
          <w:p>
            <w:r>
              <w:rPr>
                <w:sz w:val="16"/>
              </w:rPr>
              <w:t>обломки, карты задания</w:t>
            </w:r>
          </w:p>
        </w:tc>
        <w:tc>
          <w:tcPr>
            <w:tcW w:type="dxa" w:w="1984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737"/>
          </w:tcPr>
          <w:p>
            <w:r>
              <w:rPr>
                <w:b/>
                <w:sz w:val="16"/>
              </w:rPr>
              <w:t>n5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Коммутация</w:t>
            </w:r>
          </w:p>
        </w:tc>
        <w:tc>
          <w:tcPr>
            <w:tcW w:type="dxa" w:w="4762"/>
          </w:tcPr>
          <w:p>
            <w:r>
              <w:rPr>
                <w:sz w:val="16"/>
              </w:rPr>
              <w:t>Имей на поле запитанное здание, стоящее не на гексе с твоим ЦУ</w:t>
            </w:r>
          </w:p>
        </w:tc>
        <w:tc>
          <w:tcPr>
            <w:tcW w:type="dxa" w:w="3061"/>
          </w:tcPr>
          <w:p>
            <w:r>
              <w:rPr>
                <w:sz w:val="16"/>
              </w:rPr>
              <w:t>—</w:t>
            </w:r>
          </w:p>
        </w:tc>
        <w:tc>
          <w:tcPr>
            <w:tcW w:type="dxa" w:w="2268"/>
          </w:tcPr>
          <w:p>
            <w:r>
              <w:rPr>
                <w:sz w:val="16"/>
              </w:rPr>
              <w:t>обломки, карты задания</w:t>
            </w:r>
          </w:p>
        </w:tc>
        <w:tc>
          <w:tcPr>
            <w:tcW w:type="dxa" w:w="1984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737"/>
          </w:tcPr>
          <w:p>
            <w:r>
              <w:rPr>
                <w:b/>
                <w:sz w:val="16"/>
              </w:rPr>
              <w:t>n6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Выход</w:t>
            </w:r>
          </w:p>
        </w:tc>
        <w:tc>
          <w:tcPr>
            <w:tcW w:type="dxa" w:w="4762"/>
          </w:tcPr>
          <w:p>
            <w:r>
              <w:rPr>
                <w:sz w:val="16"/>
              </w:rPr>
              <w:t>Имей на поле своё войско на расстоянии двух и больше гексов от гекса с твоим ЦУ</w:t>
            </w:r>
          </w:p>
        </w:tc>
        <w:tc>
          <w:tcPr>
            <w:tcW w:type="dxa" w:w="3061"/>
          </w:tcPr>
          <w:p>
            <w:r>
              <w:rPr>
                <w:sz w:val="16"/>
              </w:rPr>
              <w:t>—</w:t>
            </w:r>
          </w:p>
        </w:tc>
        <w:tc>
          <w:tcPr>
            <w:tcW w:type="dxa" w:w="2268"/>
          </w:tcPr>
          <w:p>
            <w:r>
              <w:rPr>
                <w:sz w:val="16"/>
              </w:rPr>
              <w:t>обломки, карты задания</w:t>
            </w:r>
          </w:p>
        </w:tc>
        <w:tc>
          <w:tcPr>
            <w:tcW w:type="dxa" w:w="1984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737"/>
          </w:tcPr>
          <w:p>
            <w:r>
              <w:rPr>
                <w:b/>
                <w:sz w:val="16"/>
              </w:rPr>
              <w:t>n7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Жила</w:t>
            </w:r>
          </w:p>
        </w:tc>
        <w:tc>
          <w:tcPr>
            <w:tcW w:type="dxa" w:w="4762"/>
          </w:tcPr>
          <w:p>
            <w:r>
              <w:rPr>
                <w:sz w:val="16"/>
              </w:rPr>
              <w:t>Имей не меньше трёх келемия</w:t>
            </w:r>
          </w:p>
        </w:tc>
        <w:tc>
          <w:tcPr>
            <w:tcW w:type="dxa" w:w="3061"/>
          </w:tcPr>
          <w:p>
            <w:r>
              <w:rPr>
                <w:sz w:val="16"/>
              </w:rPr>
              <w:t>—</w:t>
            </w:r>
          </w:p>
        </w:tc>
        <w:tc>
          <w:tcPr>
            <w:tcW w:type="dxa" w:w="2268"/>
          </w:tcPr>
          <w:p>
            <w:r>
              <w:rPr>
                <w:sz w:val="16"/>
              </w:rPr>
              <w:t>обломки, карты задания</w:t>
            </w:r>
          </w:p>
        </w:tc>
        <w:tc>
          <w:tcPr>
            <w:tcW w:type="dxa" w:w="1984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737"/>
          </w:tcPr>
          <w:p>
            <w:r>
              <w:rPr>
                <w:b/>
                <w:sz w:val="16"/>
              </w:rPr>
              <w:t>n8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Находка</w:t>
            </w:r>
          </w:p>
        </w:tc>
        <w:tc>
          <w:tcPr>
            <w:tcW w:type="dxa" w:w="4762"/>
          </w:tcPr>
          <w:p>
            <w:r>
              <w:rPr>
                <w:sz w:val="16"/>
              </w:rPr>
              <w:t>Имей у себя не меньше двух неоткрытых контейнеров</w:t>
            </w:r>
          </w:p>
        </w:tc>
        <w:tc>
          <w:tcPr>
            <w:tcW w:type="dxa" w:w="3061"/>
          </w:tcPr>
          <w:p>
            <w:r>
              <w:rPr>
                <w:sz w:val="16"/>
              </w:rPr>
              <w:t>—</w:t>
            </w:r>
          </w:p>
        </w:tc>
        <w:tc>
          <w:tcPr>
            <w:tcW w:type="dxa" w:w="2268"/>
          </w:tcPr>
          <w:p>
            <w:r>
              <w:rPr>
                <w:sz w:val="16"/>
              </w:rPr>
              <w:t>обломки, карты задания</w:t>
            </w:r>
          </w:p>
        </w:tc>
        <w:tc>
          <w:tcPr>
            <w:tcW w:type="dxa" w:w="1984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737"/>
          </w:tcPr>
          <w:p>
            <w:r>
              <w:rPr>
                <w:b/>
                <w:sz w:val="16"/>
              </w:rPr>
              <w:t>n9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Первый шаг</w:t>
            </w:r>
          </w:p>
        </w:tc>
        <w:tc>
          <w:tcPr>
            <w:tcW w:type="dxa" w:w="4762"/>
          </w:tcPr>
          <w:p>
            <w:r>
              <w:rPr>
                <w:sz w:val="16"/>
              </w:rPr>
              <w:t>Стой хотя бы на первом шаге любого трека технологий</w:t>
            </w:r>
          </w:p>
        </w:tc>
        <w:tc>
          <w:tcPr>
            <w:tcW w:type="dxa" w:w="3061"/>
          </w:tcPr>
          <w:p>
            <w:r>
              <w:rPr>
                <w:sz w:val="16"/>
              </w:rPr>
              <w:t>—</w:t>
            </w:r>
          </w:p>
        </w:tc>
        <w:tc>
          <w:tcPr>
            <w:tcW w:type="dxa" w:w="2268"/>
          </w:tcPr>
          <w:p>
            <w:r>
              <w:rPr>
                <w:sz w:val="16"/>
              </w:rPr>
              <w:t>обломки, карты задания</w:t>
            </w:r>
          </w:p>
        </w:tc>
        <w:tc>
          <w:tcPr>
            <w:tcW w:type="dxa" w:w="1984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737"/>
          </w:tcPr>
          <w:p>
            <w:r>
              <w:rPr>
                <w:b/>
                <w:sz w:val="16"/>
              </w:rPr>
              <w:t>n10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Первый трофей</w:t>
            </w:r>
          </w:p>
        </w:tc>
        <w:tc>
          <w:tcPr>
            <w:tcW w:type="dxa" w:w="4762"/>
          </w:tcPr>
          <w:p>
            <w:r>
              <w:rPr>
                <w:sz w:val="16"/>
              </w:rPr>
              <w:t>Имей в трофеях хотя бы один жетон</w:t>
            </w:r>
          </w:p>
        </w:tc>
        <w:tc>
          <w:tcPr>
            <w:tcW w:type="dxa" w:w="3061"/>
          </w:tcPr>
          <w:p>
            <w:r>
              <w:rPr>
                <w:sz w:val="16"/>
              </w:rPr>
              <w:t>—</w:t>
            </w:r>
          </w:p>
        </w:tc>
        <w:tc>
          <w:tcPr>
            <w:tcW w:type="dxa" w:w="2268"/>
          </w:tcPr>
          <w:p>
            <w:r>
              <w:rPr>
                <w:sz w:val="16"/>
              </w:rPr>
              <w:t>обломки, карты задания</w:t>
            </w:r>
          </w:p>
        </w:tc>
        <w:tc>
          <w:tcPr>
            <w:tcW w:type="dxa" w:w="1984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737"/>
          </w:tcPr>
          <w:p>
            <w:r>
              <w:rPr>
                <w:b/>
                <w:sz w:val="16"/>
              </w:rPr>
              <w:t>n11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Второй заход</w:t>
            </w:r>
          </w:p>
        </w:tc>
        <w:tc>
          <w:tcPr>
            <w:tcW w:type="dxa" w:w="4762"/>
          </w:tcPr>
          <w:p>
            <w:r>
              <w:rPr>
                <w:sz w:val="16"/>
              </w:rPr>
              <w:t>В ЭТОТ ХОД получи действие с нижнего приказа своей карты приказа</w:t>
            </w:r>
          </w:p>
        </w:tc>
        <w:tc>
          <w:tcPr>
            <w:tcW w:type="dxa" w:w="3061"/>
          </w:tcPr>
          <w:p>
            <w:r>
              <w:rPr>
                <w:sz w:val="16"/>
              </w:rPr>
              <w:t>—</w:t>
            </w:r>
          </w:p>
        </w:tc>
        <w:tc>
          <w:tcPr>
            <w:tcW w:type="dxa" w:w="2268"/>
          </w:tcPr>
          <w:p>
            <w:r>
              <w:rPr>
                <w:sz w:val="16"/>
              </w:rPr>
              <w:t>обломки, карты задания</w:t>
            </w:r>
          </w:p>
        </w:tc>
        <w:tc>
          <w:tcPr>
            <w:tcW w:type="dxa" w:w="1984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737"/>
          </w:tcPr>
          <w:p>
            <w:r>
              <w:rPr>
                <w:b/>
                <w:sz w:val="16"/>
              </w:rPr>
              <w:t>n12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В унисон</w:t>
            </w:r>
          </w:p>
        </w:tc>
        <w:tc>
          <w:tcPr>
            <w:tcW w:type="dxa" w:w="4762"/>
          </w:tcPr>
          <w:p>
            <w:r>
              <w:rPr>
                <w:sz w:val="16"/>
              </w:rPr>
              <w:t>В ЭТОТ ХОД сыграй верхом тот же приказ, что и другой игрок</w:t>
            </w:r>
          </w:p>
        </w:tc>
        <w:tc>
          <w:tcPr>
            <w:tcW w:type="dxa" w:w="3061"/>
          </w:tcPr>
          <w:p>
            <w:r>
              <w:rPr>
                <w:sz w:val="16"/>
              </w:rPr>
              <w:t>—</w:t>
            </w:r>
          </w:p>
        </w:tc>
        <w:tc>
          <w:tcPr>
            <w:tcW w:type="dxa" w:w="2268"/>
          </w:tcPr>
          <w:p>
            <w:r>
              <w:rPr>
                <w:sz w:val="16"/>
              </w:rPr>
              <w:t>обломки, карты задания</w:t>
            </w:r>
          </w:p>
        </w:tc>
        <w:tc>
          <w:tcPr>
            <w:tcW w:type="dxa" w:w="1984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737"/>
          </w:tcPr>
          <w:p>
            <w:r>
              <w:rPr>
                <w:b/>
                <w:sz w:val="16"/>
              </w:rPr>
              <w:t>o55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Периметр</w:t>
            </w:r>
          </w:p>
        </w:tc>
        <w:tc>
          <w:tcPr>
            <w:tcW w:type="dxa" w:w="4762"/>
          </w:tcPr>
          <w:p>
            <w:r>
              <w:rPr>
                <w:sz w:val="16"/>
              </w:rPr>
              <w:t>Твои жетоны образуют непрерывное соседство, связывающее два гекса у края поля — гекса, у которого хотя бы одно ребро не имеет соседнего гекса</w:t>
            </w:r>
          </w:p>
        </w:tc>
        <w:tc>
          <w:tcPr>
            <w:tcW w:type="dxa" w:w="3061"/>
          </w:tcPr>
          <w:p>
            <w:r>
              <w:rPr>
                <w:sz w:val="16"/>
              </w:rPr>
              <w:t>В этом соседстве участвует твоя авиабаза</w:t>
            </w:r>
          </w:p>
        </w:tc>
        <w:tc>
          <w:tcPr>
            <w:tcW w:type="dxa" w:w="2268"/>
          </w:tcPr>
          <w:p>
            <w:r>
              <w:rPr>
                <w:sz w:val="16"/>
              </w:rPr>
              <w:t>3 монеты, карта арсенала</w:t>
            </w:r>
          </w:p>
        </w:tc>
        <w:tc>
          <w:tcPr>
            <w:tcW w:type="dxa" w:w="1984"/>
          </w:tcPr>
          <w:p>
            <w:r>
              <w:rPr>
                <w:sz w:val="16"/>
              </w:rPr>
              <w:t>2 обломки</w:t>
            </w:r>
          </w:p>
        </w:tc>
      </w:tr>
      <w:tr>
        <w:tc>
          <w:tcPr>
            <w:tcW w:type="dxa" w:w="737"/>
          </w:tcPr>
          <w:p>
            <w:r>
              <w:rPr>
                <w:b/>
                <w:sz w:val="16"/>
              </w:rPr>
              <w:t>o56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Прорыв</w:t>
            </w:r>
          </w:p>
        </w:tc>
        <w:tc>
          <w:tcPr>
            <w:tcW w:type="dxa" w:w="4762"/>
          </w:tcPr>
          <w:p>
            <w:r>
              <w:rPr>
                <w:sz w:val="16"/>
              </w:rPr>
              <w:t>Твои жетоны образуют непрерывное соседство, связывающее одно из твоих зданий со зданием противника, и его длина не меньше 4 гексов</w:t>
            </w:r>
          </w:p>
        </w:tc>
        <w:tc>
          <w:tcPr>
            <w:tcW w:type="dxa" w:w="3061"/>
          </w:tcPr>
          <w:p>
            <w:r>
              <w:rPr>
                <w:sz w:val="16"/>
              </w:rPr>
              <w:t>Длина этого соседства не меньше 6 гексов</w:t>
            </w:r>
          </w:p>
        </w:tc>
        <w:tc>
          <w:tcPr>
            <w:tcW w:type="dxa" w:w="2268"/>
          </w:tcPr>
          <w:p>
            <w:r>
              <w:rPr>
                <w:sz w:val="16"/>
              </w:rPr>
              <w:t>4 боеприпасы</w:t>
            </w:r>
          </w:p>
        </w:tc>
        <w:tc>
          <w:tcPr>
            <w:tcW w:type="dxa" w:w="1984"/>
          </w:tcPr>
          <w:p>
            <w:r>
              <w:rPr>
                <w:sz w:val="16"/>
              </w:rPr>
              <w:t>карты задания, жетон модуля атаки</w:t>
            </w:r>
          </w:p>
        </w:tc>
      </w:tr>
      <w:tr>
        <w:tc>
          <w:tcPr>
            <w:tcW w:type="dxa" w:w="737"/>
          </w:tcPr>
          <w:p>
            <w:r>
              <w:rPr>
                <w:b/>
                <w:sz w:val="16"/>
              </w:rPr>
              <w:t>o57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Дорога между дворами</w:t>
            </w:r>
          </w:p>
        </w:tc>
        <w:tc>
          <w:tcPr>
            <w:tcW w:type="dxa" w:w="4762"/>
          </w:tcPr>
          <w:p>
            <w:r>
              <w:rPr>
                <w:sz w:val="16"/>
              </w:rPr>
              <w:t>Твои жетоны образуют непрерывное соседство, связывающее гексы, примыкающие к тайлам стартового зарождения</w:t>
            </w:r>
          </w:p>
        </w:tc>
        <w:tc>
          <w:tcPr>
            <w:tcW w:type="dxa" w:w="3061"/>
          </w:tcPr>
          <w:p>
            <w:r>
              <w:rPr>
                <w:sz w:val="16"/>
              </w:rPr>
              <w:t>В этом соседстве участвует не меньше 3 жетонов войск</w:t>
            </w:r>
          </w:p>
        </w:tc>
        <w:tc>
          <w:tcPr>
            <w:tcW w:type="dxa" w:w="2268"/>
          </w:tcPr>
          <w:p>
            <w:r>
              <w:rPr>
                <w:sz w:val="16"/>
              </w:rPr>
              <w:t>3 монеты, келемий</w:t>
            </w:r>
          </w:p>
        </w:tc>
        <w:tc>
          <w:tcPr>
            <w:tcW w:type="dxa" w:w="1984"/>
          </w:tcPr>
          <w:p>
            <w:r>
              <w:rPr>
                <w:sz w:val="16"/>
              </w:rPr>
              <w:t>карта арсенала</w:t>
            </w:r>
          </w:p>
        </w:tc>
      </w:tr>
      <w:tr>
        <w:tc>
          <w:tcPr>
            <w:tcW w:type="dxa" w:w="737"/>
          </w:tcPr>
          <w:p>
            <w:r>
              <w:rPr>
                <w:b/>
                <w:sz w:val="16"/>
              </w:rPr>
              <w:t>o58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Живая цепь</w:t>
            </w:r>
          </w:p>
        </w:tc>
        <w:tc>
          <w:tcPr>
            <w:tcW w:type="dxa" w:w="4762"/>
          </w:tcPr>
          <w:p>
            <w:r>
              <w:rPr>
                <w:sz w:val="16"/>
              </w:rPr>
              <w:t>Твои ВОЙСКА образуют непрерывное соседство, связывающее две ячейки у границ поля</w:t>
            </w:r>
          </w:p>
        </w:tc>
        <w:tc>
          <w:tcPr>
            <w:tcW w:type="dxa" w:w="3061"/>
          </w:tcPr>
          <w:p>
            <w:r>
              <w:rPr>
                <w:sz w:val="16"/>
              </w:rPr>
              <w:t>В этом соседстве не участвует ни одна вышка</w:t>
            </w:r>
          </w:p>
        </w:tc>
        <w:tc>
          <w:tcPr>
            <w:tcW w:type="dxa" w:w="2268"/>
          </w:tcPr>
          <w:p>
            <w:r>
              <w:rPr>
                <w:sz w:val="16"/>
              </w:rPr>
              <w:t>3 боеприпасы</w:t>
            </w:r>
          </w:p>
        </w:tc>
        <w:tc>
          <w:tcPr>
            <w:tcW w:type="dxa" w:w="1984"/>
          </w:tcPr>
          <w:p>
            <w:r>
              <w:rPr>
                <w:sz w:val="16"/>
              </w:rPr>
              <w:t>2 обломки, карты задания</w:t>
            </w:r>
          </w:p>
        </w:tc>
      </w:tr>
      <w:tr>
        <w:tc>
          <w:tcPr>
            <w:tcW w:type="dxa" w:w="737"/>
          </w:tcPr>
          <w:p>
            <w:r>
              <w:rPr>
                <w:b/>
                <w:sz w:val="16"/>
              </w:rPr>
              <w:t>o59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Промышленная связка</w:t>
            </w:r>
          </w:p>
        </w:tc>
        <w:tc>
          <w:tcPr>
            <w:tcW w:type="dxa" w:w="4762"/>
          </w:tcPr>
          <w:p>
            <w:r>
              <w:rPr>
                <w:sz w:val="16"/>
              </w:rPr>
              <w:t>Твои ЗДАНИЯ образуют непрерывное соседство, связывающее два гекса, где стоят твои добытчики</w:t>
            </w:r>
          </w:p>
        </w:tc>
        <w:tc>
          <w:tcPr>
            <w:tcW w:type="dxa" w:w="3061"/>
          </w:tcPr>
          <w:p>
            <w:r>
              <w:rPr>
                <w:sz w:val="16"/>
              </w:rPr>
              <w:t>В этом соседстве участвует твоя энергостанция</w:t>
            </w:r>
          </w:p>
        </w:tc>
        <w:tc>
          <w:tcPr>
            <w:tcW w:type="dxa" w:w="2268"/>
          </w:tcPr>
          <w:p>
            <w:r>
              <w:rPr>
                <w:sz w:val="16"/>
              </w:rPr>
              <w:t>4 монеты</w:t>
            </w:r>
          </w:p>
        </w:tc>
        <w:tc>
          <w:tcPr>
            <w:tcW w:type="dxa" w:w="1984"/>
          </w:tcPr>
          <w:p>
            <w:r>
              <w:rPr>
                <w:sz w:val="16"/>
              </w:rPr>
              <w:t>карта арсенала, жетон модуля сборки</w:t>
            </w:r>
          </w:p>
        </w:tc>
      </w:tr>
      <w:tr>
        <w:tc>
          <w:tcPr>
            <w:tcW w:type="dxa" w:w="737"/>
          </w:tcPr>
          <w:p>
            <w:r>
              <w:rPr>
                <w:b/>
                <w:sz w:val="16"/>
              </w:rPr>
              <w:t>o60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Клин</w:t>
            </w:r>
          </w:p>
        </w:tc>
        <w:tc>
          <w:tcPr>
            <w:tcW w:type="dxa" w:w="4762"/>
          </w:tcPr>
          <w:p>
            <w:r>
              <w:rPr>
                <w:sz w:val="16"/>
              </w:rPr>
              <w:t>Твои жетоны образуют непрерывное соседство, связывающее одно из твоих зданий со зданием противника, и в нём не участвует авиация</w:t>
            </w:r>
          </w:p>
        </w:tc>
        <w:tc>
          <w:tcPr>
            <w:tcW w:type="dxa" w:w="3061"/>
          </w:tcPr>
          <w:p>
            <w:r>
              <w:rPr>
                <w:sz w:val="16"/>
              </w:rPr>
              <w:t>В этом соседстве участвуют и пехота, и техника</w:t>
            </w:r>
          </w:p>
        </w:tc>
        <w:tc>
          <w:tcPr>
            <w:tcW w:type="dxa" w:w="2268"/>
          </w:tcPr>
          <w:p>
            <w:r>
              <w:rPr>
                <w:sz w:val="16"/>
              </w:rPr>
              <w:t>2 боеприпасы, 2 обломки</w:t>
            </w:r>
          </w:p>
        </w:tc>
        <w:tc>
          <w:tcPr>
            <w:tcW w:type="dxa" w:w="1984"/>
          </w:tcPr>
          <w:p>
            <w:r>
              <w:rPr>
                <w:sz w:val="16"/>
              </w:rPr>
              <w:t>жетон модуля атаки</w:t>
            </w:r>
          </w:p>
        </w:tc>
      </w:tr>
      <w:tr>
        <w:tc>
          <w:tcPr>
            <w:tcW w:type="dxa" w:w="737"/>
          </w:tcPr>
          <w:p>
            <w:r>
              <w:rPr>
                <w:b/>
                <w:sz w:val="16"/>
              </w:rPr>
              <w:t>o61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Широкий фронт</w:t>
            </w:r>
          </w:p>
        </w:tc>
        <w:tc>
          <w:tcPr>
            <w:tcW w:type="dxa" w:w="4762"/>
          </w:tcPr>
          <w:p>
            <w:r>
              <w:rPr>
                <w:sz w:val="16"/>
              </w:rPr>
              <w:t>Твои жетоны образуют непрерывное соседство, связывающее три ячейки у границ поля</w:t>
            </w:r>
          </w:p>
        </w:tc>
        <w:tc>
          <w:tcPr>
            <w:tcW w:type="dxa" w:w="3061"/>
          </w:tcPr>
          <w:p>
            <w:r>
              <w:rPr>
                <w:sz w:val="16"/>
              </w:rPr>
              <w:t>Длина этого соседства не меньше 6 гексов</w:t>
            </w:r>
          </w:p>
        </w:tc>
        <w:tc>
          <w:tcPr>
            <w:tcW w:type="dxa" w:w="2268"/>
          </w:tcPr>
          <w:p>
            <w:r>
              <w:rPr>
                <w:sz w:val="16"/>
              </w:rPr>
              <w:t>3 монеты, 2 боеприпасы</w:t>
            </w:r>
          </w:p>
        </w:tc>
        <w:tc>
          <w:tcPr>
            <w:tcW w:type="dxa" w:w="1984"/>
          </w:tcPr>
          <w:p>
            <w:r>
              <w:rPr>
                <w:sz w:val="16"/>
              </w:rPr>
              <w:t>2 карты задания</w:t>
            </w:r>
          </w:p>
        </w:tc>
      </w:tr>
      <w:tr>
        <w:tc>
          <w:tcPr>
            <w:tcW w:type="dxa" w:w="737"/>
          </w:tcPr>
          <w:p>
            <w:r>
              <w:rPr>
                <w:b/>
                <w:sz w:val="16"/>
              </w:rPr>
              <w:t>o62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Обход</w:t>
            </w:r>
          </w:p>
        </w:tc>
        <w:tc>
          <w:tcPr>
            <w:tcW w:type="dxa" w:w="4762"/>
          </w:tcPr>
          <w:p>
            <w:r>
              <w:rPr>
                <w:sz w:val="16"/>
              </w:rPr>
              <w:t>Твои жетоны образуют непрерывное соседство, связывающее два противоположных гекса вокруг одного тайла зарождения</w:t>
            </w:r>
          </w:p>
        </w:tc>
        <w:tc>
          <w:tcPr>
            <w:tcW w:type="dxa" w:w="3061"/>
          </w:tcPr>
          <w:p>
            <w:r>
              <w:rPr>
                <w:sz w:val="16"/>
              </w:rPr>
              <w:t>Длина этого соседства не меньше 5 гексов</w:t>
            </w:r>
          </w:p>
        </w:tc>
        <w:tc>
          <w:tcPr>
            <w:tcW w:type="dxa" w:w="2268"/>
          </w:tcPr>
          <w:p>
            <w:r>
              <w:rPr>
                <w:sz w:val="16"/>
              </w:rPr>
              <w:t>2 монеты, келемий</w:t>
            </w:r>
          </w:p>
        </w:tc>
        <w:tc>
          <w:tcPr>
            <w:tcW w:type="dxa" w:w="1984"/>
          </w:tcPr>
          <w:p>
            <w:r>
              <w:rPr>
                <w:sz w:val="16"/>
              </w:rPr>
              <w:t>карты задания</w:t>
            </w:r>
          </w:p>
        </w:tc>
      </w:tr>
    </w:tbl>
    <w:p>
      <w:r>
        <w:br w:type="page"/>
      </w:r>
    </w:p>
    <w:p>
      <w:pPr>
        <w:pStyle w:val="Heading1"/>
      </w:pPr>
      <w:r>
        <w:t>Карты по одной — с печатным текстом</w:t>
      </w:r>
    </w:p>
    <w:p>
      <w:pPr>
        <w:pStyle w:val="Heading2"/>
      </w:pPr>
      <w:r>
        <w:t>Обычные карты</w:t>
      </w:r>
    </w:p>
    <w:p>
      <w:r>
        <w:rPr>
          <w:b/>
          <w:sz w:val="22"/>
        </w:rPr>
        <w:t>o03 · Опорный пункт</w:t>
      </w:r>
    </w:p>
    <w:p>
      <w:r>
        <w:rPr>
          <w:color w:val="606060"/>
          <w:sz w:val="18"/>
        </w:rPr>
        <w:t>СОСТОЯНИЕ — проверяется в любой момент</w:t>
      </w:r>
    </w:p>
    <w:p>
      <w:r>
        <w:rPr>
          <w:color w:val="606060"/>
          <w:sz w:val="18"/>
        </w:rPr>
        <w:t>УСЛОВИЕ: Имей на поле две свои вышки на разных гексах, и ни одна из них не стоит на гексе с твоим ЦУ</w:t>
      </w:r>
    </w:p>
    <w:p>
      <w:r>
        <w:rPr>
          <w:color w:val="606060"/>
          <w:sz w:val="18"/>
        </w:rPr>
        <w:t>УСИЛЕНИЕ: Хотя бы одна из этих вышек стоит на гексе, где есть жетоны противника</w:t>
      </w:r>
    </w:p>
    <w:p>
      <w:r>
        <w:rPr>
          <w:color w:val="606060"/>
          <w:sz w:val="18"/>
        </w:rPr>
        <w:t>НАГРАДА: 3 боеприпасы   |   УСИЛЕННАЯ: карты задания, жетон модуля атаки</w:t>
      </w:r>
    </w:p>
    <w:p>
      <w:r>
        <w:rPr>
          <w:color w:val="606060"/>
          <w:sz w:val="18"/>
        </w:rPr>
        <w:t>УТИЛЬ (сжечь ради этого): СВОБОДНОЕ ДВИЖЕНИЕ</w:t>
      </w:r>
    </w:p>
    <w:p>
      <w:pPr>
        <w:spacing w:after="200"/>
        <w:jc w:val="both"/>
      </w:pPr>
      <w:r>
        <w:t>Имей на поле две свои вышки на разных гексах, и ни одна из них не стоит на гексе с твоим ЦУ, — награда 3 боеприпаса. Если хотя бы одна из этих вышек стоит на гексе, где есть жетоны противника, условие усилено: жетон модуля атаки и карта задания. Вышка не двигается вовсе, поэтому опорный пункт выбирают один раз и навсегда.</w:t>
      </w:r>
    </w:p>
    <w:p>
      <w:r>
        <w:rPr>
          <w:b/>
          <w:sz w:val="22"/>
        </w:rPr>
        <w:t>o07 · Засада</w:t>
      </w:r>
    </w:p>
    <w:p>
      <w:r>
        <w:rPr>
          <w:color w:val="606060"/>
          <w:sz w:val="18"/>
        </w:rPr>
        <w:t>СОСТОЯНИЕ — проверяется в любой момент</w:t>
      </w:r>
    </w:p>
    <w:p>
      <w:r>
        <w:rPr>
          <w:color w:val="606060"/>
          <w:sz w:val="18"/>
        </w:rPr>
        <w:t>УСЛОВИЕ: Имей своё войско внутри своего военного здания того же рода, стоящего на гексе, соседнем с гексом, где есть жетоны противника</w:t>
      </w:r>
    </w:p>
    <w:p>
      <w:r>
        <w:rPr>
          <w:color w:val="606060"/>
          <w:sz w:val="18"/>
        </w:rPr>
        <w:t>УСИЛЕНИЕ: Держи так сразу два своих войска</w:t>
      </w:r>
    </w:p>
    <w:p>
      <w:r>
        <w:rPr>
          <w:color w:val="606060"/>
          <w:sz w:val="18"/>
        </w:rPr>
        <w:t>НАГРАДА: 3 боеприпасы   |   УСИЛЕННАЯ: карты задания, карта арсенала</w:t>
      </w:r>
    </w:p>
    <w:p>
      <w:r>
        <w:rPr>
          <w:color w:val="606060"/>
          <w:sz w:val="18"/>
        </w:rPr>
        <w:t>УТИЛЬ (сжечь ради этого): СВОБОДНЫЙ БОЙ</w:t>
      </w:r>
    </w:p>
    <w:p>
      <w:pPr>
        <w:spacing w:after="200"/>
        <w:jc w:val="both"/>
      </w:pPr>
      <w:r>
        <w:t>Имей своё войско внутри своего военного здания того же рода, стоящего на гексе, соседнем с гексом, где есть жетоны противника, — награда 3 боеприпаса. Держи так сразу два войска, и условие усилено: карта арсенала и карта задания. Гарнизон в здании не виден до первого выстрела.</w:t>
      </w:r>
    </w:p>
    <w:p>
      <w:r>
        <w:rPr>
          <w:b/>
          <w:sz w:val="22"/>
        </w:rPr>
        <w:t>o11 · Передовая база</w:t>
      </w:r>
    </w:p>
    <w:p>
      <w:r>
        <w:rPr>
          <w:color w:val="606060"/>
          <w:sz w:val="18"/>
        </w:rPr>
        <w:t>ПРОИСШЕСТВИЕ — должно случиться В ЭТОТ ХОД</w:t>
      </w:r>
    </w:p>
    <w:p>
      <w:r>
        <w:rPr>
          <w:color w:val="606060"/>
          <w:sz w:val="18"/>
        </w:rPr>
        <w:t>УСЛОВИЕ: В ЭТОТ ХОД построй своё здание на гексе, соседнем с гексом, где есть войска противника</w:t>
      </w:r>
    </w:p>
    <w:p>
      <w:r>
        <w:rPr>
          <w:color w:val="606060"/>
          <w:sz w:val="18"/>
        </w:rPr>
        <w:t>УСИЛЕНИЕ: В ЭТОТ ХОД построй его на гексе, соседнем с гексом, где есть здание противника</w:t>
      </w:r>
    </w:p>
    <w:p>
      <w:r>
        <w:rPr>
          <w:color w:val="606060"/>
          <w:sz w:val="18"/>
        </w:rPr>
        <w:t>НАГРАДА: 3 боеприпасы, карта арсенала   |   УСИЛЕННАЯ: 2 обломки</w:t>
      </w:r>
    </w:p>
    <w:p>
      <w:r>
        <w:rPr>
          <w:color w:val="606060"/>
          <w:sz w:val="18"/>
        </w:rPr>
        <w:t>УТИЛЬ (сжечь ради этого): СВОБОДНОЕ ДВИЖЕНИЕ</w:t>
      </w:r>
    </w:p>
    <w:p>
      <w:pPr>
        <w:spacing w:after="200"/>
        <w:jc w:val="both"/>
      </w:pPr>
      <w:r>
        <w:t>В ЭТОТ ХОД построй своё здание на гексе, соседнем с гексом, где есть войска противника, — награда 3 боеприпаса и карта арсенала. Построй его на гексе, соседнем с гексом, где есть здание противника, и условие усилено: 2 обломка. Передовая база строится под огнём — потому и платит.</w:t>
      </w:r>
    </w:p>
    <w:p>
      <w:r>
        <w:rPr>
          <w:b/>
          <w:sz w:val="22"/>
        </w:rPr>
        <w:t>o12 · Наглая стройка</w:t>
      </w:r>
    </w:p>
    <w:p>
      <w:r>
        <w:rPr>
          <w:color w:val="606060"/>
          <w:sz w:val="18"/>
        </w:rPr>
        <w:t>ПРОИСШЕСТВИЕ — должно случиться В ЭТОТ ХОД</w:t>
      </w:r>
    </w:p>
    <w:p>
      <w:r>
        <w:rPr>
          <w:color w:val="606060"/>
          <w:sz w:val="18"/>
        </w:rPr>
        <w:t>УСЛОВИЕ: В ЭТОТ ХОД построй своё здание на гексе, где стоит войско противника</w:t>
      </w:r>
    </w:p>
    <w:p>
      <w:r>
        <w:rPr>
          <w:color w:val="606060"/>
          <w:sz w:val="18"/>
        </w:rPr>
        <w:t>УСИЛЕНИЕ: В ЭТОТ ХОД сделай это на гексе, где стоят два войска противника</w:t>
      </w:r>
    </w:p>
    <w:p>
      <w:r>
        <w:rPr>
          <w:color w:val="606060"/>
          <w:sz w:val="18"/>
        </w:rPr>
        <w:t>НАГРАДА: 4 монеты   |   УСИЛЕННАЯ: карты задания, жетон модуля атаки</w:t>
      </w:r>
    </w:p>
    <w:p>
      <w:r>
        <w:rPr>
          <w:color w:val="606060"/>
          <w:sz w:val="18"/>
        </w:rPr>
        <w:t>УТИЛЬ (сжечь ради этого): ЩИТ: пехота или техника</w:t>
      </w:r>
    </w:p>
    <w:p>
      <w:pPr>
        <w:spacing w:after="200"/>
        <w:jc w:val="both"/>
      </w:pPr>
      <w:r>
        <w:t>В ЭТОТ ХОД построй своё здание на гексе, где стоит войско противника, — награда 4 монеты. Сделай это на гексе, где стоят два войска противника, и условие усилено: жетон модуля атаки и карта задания. Стройка под чужим стволом — заявка, а не расчёт.</w:t>
      </w:r>
    </w:p>
    <w:p>
      <w:r>
        <w:rPr>
          <w:b/>
          <w:sz w:val="22"/>
        </w:rPr>
        <w:t>o14 · Осадный лагерь</w:t>
      </w:r>
    </w:p>
    <w:p>
      <w:r>
        <w:rPr>
          <w:color w:val="606060"/>
          <w:sz w:val="18"/>
        </w:rPr>
        <w:t>СОСТОЯНИЕ — проверяется в любой момент</w:t>
      </w:r>
    </w:p>
    <w:p>
      <w:r>
        <w:rPr>
          <w:color w:val="606060"/>
          <w:sz w:val="18"/>
        </w:rPr>
        <w:t>УСЛОВИЕ: Имей свои здания на двух гексах, соседних с одним и тем же гексом, где стоит здание противника</w:t>
      </w:r>
    </w:p>
    <w:p>
      <w:r>
        <w:rPr>
          <w:color w:val="606060"/>
          <w:sz w:val="18"/>
        </w:rPr>
        <w:t>УСИЛЕНИЕ: Замкни это кольцо с трёх сторон</w:t>
      </w:r>
    </w:p>
    <w:p>
      <w:r>
        <w:rPr>
          <w:color w:val="606060"/>
          <w:sz w:val="18"/>
        </w:rPr>
        <w:t>НАГРАДА: 3 боеприпасы   |   УСИЛЕННАЯ: 2 обломки, жетон модуля атаки</w:t>
      </w:r>
    </w:p>
    <w:p>
      <w:r>
        <w:rPr>
          <w:color w:val="606060"/>
          <w:sz w:val="18"/>
        </w:rPr>
        <w:t>УТИЛЬ (сжечь ради этого): ЩИТ: техника или авиация</w:t>
      </w:r>
    </w:p>
    <w:p>
      <w:pPr>
        <w:spacing w:after="200"/>
        <w:jc w:val="both"/>
      </w:pPr>
      <w:r>
        <w:t>Имей свои здания на двух гексах, соседних с одним и тем же гексом, где стоит здание противника, — награда 3 боеприпаса. Замкни кольцо с трёх сторон, и условие усилено: жетон модуля атаки и 2 обломка. Осада стоит дорого, поэтому и платит крупно.</w:t>
      </w:r>
    </w:p>
    <w:p>
      <w:r>
        <w:rPr>
          <w:b/>
          <w:sz w:val="22"/>
        </w:rPr>
        <w:t>o17 · Штаб на передовой</w:t>
      </w:r>
    </w:p>
    <w:p>
      <w:r>
        <w:rPr>
          <w:color w:val="606060"/>
          <w:sz w:val="18"/>
        </w:rPr>
        <w:t>ПРОИСШЕСТВИЕ — должно случиться В ЭТОТ ХОД</w:t>
      </w:r>
    </w:p>
    <w:p>
      <w:r>
        <w:rPr>
          <w:color w:val="606060"/>
          <w:sz w:val="18"/>
        </w:rPr>
        <w:t>УСЛОВИЕ: В ЭТОТ ХОД построй или перенеси своё ЦУ так, чтобы от него до гекса с ЦУ противника осталось не больше 2 гексов</w:t>
      </w:r>
    </w:p>
    <w:p>
      <w:r>
        <w:rPr>
          <w:color w:val="606060"/>
          <w:sz w:val="18"/>
        </w:rPr>
        <w:t>УСИЛЕНИЕ: В ЭТОТ ХОД поставь его так, чтобы оно примыкало к зданию противника</w:t>
      </w:r>
    </w:p>
    <w:p>
      <w:r>
        <w:rPr>
          <w:color w:val="606060"/>
          <w:sz w:val="18"/>
        </w:rPr>
        <w:t>НАГРАДА: 3 монеты   |   УСИЛЕННАЯ: 2 обломки, карта арсенала НА ВЫБОР из открытых</w:t>
      </w:r>
    </w:p>
    <w:p>
      <w:r>
        <w:rPr>
          <w:color w:val="606060"/>
          <w:sz w:val="18"/>
        </w:rPr>
        <w:t>УТИЛЬ (сжечь ради этого): СНАРЯЖЕНИЕ ОДНИМ ЗДАНИЕМ</w:t>
      </w:r>
    </w:p>
    <w:p>
      <w:pPr>
        <w:spacing w:after="200"/>
        <w:jc w:val="both"/>
      </w:pPr>
      <w:r>
        <w:t>В ЭТОТ ХОД построй или перенеси своё ЦУ так, чтобы от него до гекса с ЦУ противника осталось не больше 2 гексов, — награда 3 монеты. Поставь его так, чтобы оно примыкало к зданию противника, и условие усилено: 2 обломка и карта арсенала на выбор из открытых. Штаб, придвинутый к чужому, экономит каждое перемещение.</w:t>
      </w:r>
    </w:p>
    <w:p>
      <w:r>
        <w:rPr>
          <w:b/>
          <w:sz w:val="22"/>
        </w:rPr>
        <w:t>o21 · Первая кровь</w:t>
      </w:r>
    </w:p>
    <w:p>
      <w:r>
        <w:rPr>
          <w:color w:val="606060"/>
          <w:sz w:val="18"/>
        </w:rPr>
        <w:t>ПРОИСШЕСТВИЕ — должно случиться В ЭТОТ ХОД</w:t>
      </w:r>
    </w:p>
    <w:p>
      <w:r>
        <w:rPr>
          <w:color w:val="606060"/>
          <w:sz w:val="18"/>
        </w:rPr>
        <w:t>УСЛОВИЕ: В ЭТОТ ХОД уничтожь два жетона противника</w:t>
      </w:r>
    </w:p>
    <w:p>
      <w:r>
        <w:rPr>
          <w:color w:val="606060"/>
          <w:sz w:val="18"/>
        </w:rPr>
        <w:t>УСИЛЕНИЕ: В ЭТОТ ХОД у одного из уничтоженных прочность была 2 или больше</w:t>
      </w:r>
    </w:p>
    <w:p>
      <w:r>
        <w:rPr>
          <w:color w:val="606060"/>
          <w:sz w:val="18"/>
        </w:rPr>
        <w:t>НАГРАДА: 4 монеты   |   УСИЛЕННАЯ: карты задания, жетон модуля атаки</w:t>
      </w:r>
    </w:p>
    <w:p>
      <w:r>
        <w:rPr>
          <w:color w:val="606060"/>
          <w:sz w:val="18"/>
        </w:rPr>
        <w:t>УТИЛЬ (сжечь ради этого): СНАРЯЖЕНИЕ ДВУМЯ ЗДАНИЯМИ</w:t>
      </w:r>
    </w:p>
    <w:p>
      <w:pPr>
        <w:spacing w:after="200"/>
        <w:jc w:val="both"/>
      </w:pPr>
      <w:r>
        <w:t>В ЭТОТ ХОД уничтожь два жетона противника — награда 4 монеты. Если у одного из них прочность была 2 или больше, условие усилено: жетон модуля атаки и карта задания. Первая кровь считается по двум, а не по одному.</w:t>
      </w:r>
    </w:p>
    <w:p>
      <w:r>
        <w:rPr>
          <w:b/>
          <w:sz w:val="22"/>
        </w:rPr>
        <w:t>o22 · Зачистка</w:t>
      </w:r>
    </w:p>
    <w:p>
      <w:r>
        <w:rPr>
          <w:color w:val="606060"/>
          <w:sz w:val="18"/>
        </w:rPr>
        <w:t>ЖЕРТВА — карта требует что-то сдать</w:t>
      </w:r>
    </w:p>
    <w:p>
      <w:r>
        <w:rPr>
          <w:color w:val="606060"/>
          <w:sz w:val="18"/>
        </w:rPr>
        <w:t>УСЛОВИЕ: Имей в трофеях здание противника и верни его владельцу</w:t>
      </w:r>
    </w:p>
    <w:p>
      <w:r>
        <w:rPr>
          <w:color w:val="606060"/>
          <w:sz w:val="18"/>
        </w:rPr>
        <w:t>УСИЛЕНИЕ: {'predicate': 'sacrifice_enhanced', 'params': {'amount': 2, 'resource': 'trophies'}}</w:t>
      </w:r>
    </w:p>
    <w:p>
      <w:r>
        <w:rPr>
          <w:color w:val="606060"/>
          <w:sz w:val="18"/>
        </w:rPr>
        <w:t>НАГРАДА: 3 монеты, 2 боеприпасы   |   УСИЛЕННАЯ: карты задания</w:t>
      </w:r>
    </w:p>
    <w:p>
      <w:r>
        <w:rPr>
          <w:color w:val="606060"/>
          <w:sz w:val="18"/>
        </w:rPr>
        <w:t>УТИЛЬ (сжечь ради этого): СВОБОДНАЯ НАУКА</w:t>
      </w:r>
    </w:p>
    <w:p>
      <w:pPr>
        <w:spacing w:after="200"/>
        <w:jc w:val="both"/>
      </w:pPr>
      <w:r>
        <w:t>Имей в трофеях здание противника и верни его владельцу — награда 3 монеты и 2 боеприпаса. Верни владельцу ещё один трофейный жетон, и условие усилено: карта задания. Отданный трофей очков не приносит: за это и платят.</w:t>
      </w:r>
    </w:p>
    <w:p>
      <w:r>
        <w:rPr>
          <w:b/>
          <w:sz w:val="22"/>
        </w:rPr>
        <w:t>o23 · Подранки</w:t>
      </w:r>
    </w:p>
    <w:p>
      <w:r>
        <w:rPr>
          <w:color w:val="606060"/>
          <w:sz w:val="18"/>
        </w:rPr>
        <w:t>ПРОИСШЕСТВИЕ — должно случиться В ЭТОТ ХОД</w:t>
      </w:r>
    </w:p>
    <w:p>
      <w:r>
        <w:rPr>
          <w:color w:val="606060"/>
          <w:sz w:val="18"/>
        </w:rPr>
        <w:t>УСЛОВИЕ: В ЭТОТ ХОД нанеси урон двум разным жетонам противника и не уничтожь ни одного</w:t>
      </w:r>
    </w:p>
    <w:p>
      <w:r>
        <w:rPr>
          <w:color w:val="606060"/>
          <w:sz w:val="18"/>
        </w:rPr>
        <w:t>УСИЛЕНИЕ: В ЭТОТ ХОД рань так три разных жетона противника</w:t>
      </w:r>
    </w:p>
    <w:p>
      <w:r>
        <w:rPr>
          <w:color w:val="606060"/>
          <w:sz w:val="18"/>
        </w:rPr>
        <w:t>НАГРАДА: 3 боеприпасы   |   УСИЛЕННАЯ: 2 обломки, карта арсенала НА ВЫБОР из открытых</w:t>
      </w:r>
    </w:p>
    <w:p>
      <w:r>
        <w:rPr>
          <w:color w:val="606060"/>
          <w:sz w:val="18"/>
        </w:rPr>
        <w:t>УТИЛЬ (сжечь ради этого): +1 К СКОРОСТИ ОДНОГО РОДА ДО КОНЦА ХОДА</w:t>
      </w:r>
    </w:p>
    <w:p>
      <w:pPr>
        <w:spacing w:after="200"/>
        <w:jc w:val="both"/>
      </w:pPr>
      <w:r>
        <w:t>В ЭТОТ ХОД нанеси урон двум разным жетонам противника — войскам, зданиям, как выйдет — и не уничтожь ни одного. Награда: 3 боеприпаса. Рань так три жетона, и условие усилено: 2 обломка и карта арсенала на выбор из открытых. Подранков добивают позже и дешевле.</w:t>
      </w:r>
    </w:p>
    <w:p>
      <w:r>
        <w:rPr>
          <w:b/>
          <w:sz w:val="22"/>
        </w:rPr>
        <w:t>o45 · Пристрелка</w:t>
      </w:r>
    </w:p>
    <w:p>
      <w:r>
        <w:rPr>
          <w:color w:val="606060"/>
          <w:sz w:val="18"/>
        </w:rPr>
        <w:t>ПРОИСШЕСТВИЕ — должно случиться В ЭТОТ ХОД</w:t>
      </w:r>
    </w:p>
    <w:p>
      <w:r>
        <w:rPr>
          <w:color w:val="606060"/>
          <w:sz w:val="18"/>
        </w:rPr>
        <w:t>УСЛОВИЕ: В ЭТОТ ХОД нанеси урон двум разным зданиям противника</w:t>
      </w:r>
    </w:p>
    <w:p>
      <w:r>
        <w:rPr>
          <w:color w:val="606060"/>
          <w:sz w:val="18"/>
        </w:rPr>
        <w:t>УСИЛЕНИЕ: В ЭТОТ ХОД достань три разных здания противника</w:t>
      </w:r>
    </w:p>
    <w:p>
      <w:r>
        <w:rPr>
          <w:color w:val="606060"/>
          <w:sz w:val="18"/>
        </w:rPr>
        <w:t>НАГРАДА: 3 монеты   |   УСИЛЕННАЯ: 2 обломки, карты задания</w:t>
      </w:r>
    </w:p>
    <w:p>
      <w:r>
        <w:rPr>
          <w:color w:val="606060"/>
          <w:sz w:val="18"/>
        </w:rPr>
        <w:t>УТИЛЬ (сжечь ради этого): ЩИТ: пехота или авиация</w:t>
      </w:r>
    </w:p>
    <w:p>
      <w:pPr>
        <w:spacing w:after="200"/>
        <w:jc w:val="both"/>
      </w:pPr>
      <w:r>
        <w:t>В ЭТОТ ХОД нанеси урон двум разным зданиям противника — награда 3 монеты. Достань три разных здания, и условие усилено: 2 обломка и карта задания. Пристрелка не сносит стену, но показывает, где она тонкая.</w:t>
      </w:r>
    </w:p>
    <w:p>
      <w:r>
        <w:rPr>
          <w:b/>
          <w:sz w:val="22"/>
        </w:rPr>
        <w:t>o25 · Осада</w:t>
      </w:r>
    </w:p>
    <w:p>
      <w:r>
        <w:rPr>
          <w:color w:val="606060"/>
          <w:sz w:val="18"/>
        </w:rPr>
        <w:t>СОСТОЯНИЕ — проверяется в любой момент</w:t>
      </w:r>
    </w:p>
    <w:p>
      <w:r>
        <w:rPr>
          <w:color w:val="606060"/>
          <w:sz w:val="18"/>
        </w:rPr>
        <w:t>УСЛОВИЕ: Имей в трофеях здание противника</w:t>
      </w:r>
    </w:p>
    <w:p>
      <w:r>
        <w:rPr>
          <w:color w:val="606060"/>
          <w:sz w:val="18"/>
        </w:rPr>
        <w:t>УСИЛЕНИЕ: Среди твоих трофеев есть добытчик противника</w:t>
      </w:r>
    </w:p>
    <w:p>
      <w:r>
        <w:rPr>
          <w:color w:val="606060"/>
          <w:sz w:val="18"/>
        </w:rPr>
        <w:t>НАГРАДА: 2 карты задания   |   УСИЛЕННАЯ: жетон модуля атаки</w:t>
      </w:r>
    </w:p>
    <w:p>
      <w:r>
        <w:rPr>
          <w:color w:val="606060"/>
          <w:sz w:val="18"/>
        </w:rPr>
        <w:t>УТИЛЬ (сжечь ради этого): СНАРЯЖЕНИЕ ОДНИМ ЗДАНИЕМ</w:t>
      </w:r>
    </w:p>
    <w:p>
      <w:pPr>
        <w:spacing w:after="200"/>
        <w:jc w:val="both"/>
      </w:pPr>
      <w:r>
        <w:t>Имей в трофеях здание противника — награда 2 карты задания. Если среди твоих трофеев есть добытчик противника, условие усилено: жетон модуля атаки. Снесённая экономика соседа стоит дороже снесённой казармы.</w:t>
      </w:r>
    </w:p>
    <w:p>
      <w:r>
        <w:rPr>
          <w:b/>
          <w:sz w:val="22"/>
        </w:rPr>
        <w:t>o26 · Блицкриг</w:t>
      </w:r>
    </w:p>
    <w:p>
      <w:r>
        <w:rPr>
          <w:color w:val="606060"/>
          <w:sz w:val="18"/>
        </w:rPr>
        <w:t>ПРОИСШЕСТВИЕ — должно случиться В ЭТОТ ХОД</w:t>
      </w:r>
    </w:p>
    <w:p>
      <w:r>
        <w:rPr>
          <w:color w:val="606060"/>
          <w:sz w:val="18"/>
        </w:rPr>
        <w:t>УСЛОВИЕ: В ЭТОТ ХОД уничтожь два жетона противника одним своим жетоном войска</w:t>
      </w:r>
    </w:p>
    <w:p>
      <w:r>
        <w:rPr>
          <w:color w:val="606060"/>
          <w:sz w:val="18"/>
        </w:rPr>
        <w:t>УСИЛЕНИЕ: В ЭТОТ ХОД это войско — пехота</w:t>
      </w:r>
    </w:p>
    <w:p>
      <w:r>
        <w:rPr>
          <w:color w:val="606060"/>
          <w:sz w:val="18"/>
        </w:rPr>
        <w:t>НАГРАДА: 5 монеты   |   УСИЛЕННАЯ: карты задания, жетон модуля атаки</w:t>
      </w:r>
    </w:p>
    <w:p>
      <w:r>
        <w:rPr>
          <w:color w:val="606060"/>
          <w:sz w:val="18"/>
        </w:rPr>
        <w:t>УТИЛЬ (сжечь ради этого): СВОБОДНЫЙ БОЙ</w:t>
      </w:r>
    </w:p>
    <w:p>
      <w:pPr>
        <w:spacing w:after="200"/>
        <w:jc w:val="both"/>
      </w:pPr>
      <w:r>
        <w:t>В ЭТОТ ХОД уничтожь два жетона противника одним своим жетоном войска — награда 5 монет. Если это войско — пехота, условие усилено: жетон модуля атаки и карта задания. Пехота, снявшая двоих за ход, стоит целого завода.</w:t>
      </w:r>
    </w:p>
    <w:p>
      <w:r>
        <w:rPr>
          <w:b/>
          <w:sz w:val="22"/>
        </w:rPr>
        <w:t>o27 · На чужом дворе</w:t>
      </w:r>
    </w:p>
    <w:p>
      <w:r>
        <w:rPr>
          <w:color w:val="606060"/>
          <w:sz w:val="18"/>
        </w:rPr>
        <w:t>СОСТОЯНИЕ — проверяется в любой момент</w:t>
      </w:r>
    </w:p>
    <w:p>
      <w:r>
        <w:rPr>
          <w:color w:val="606060"/>
          <w:sz w:val="18"/>
        </w:rPr>
        <w:t>УСЛОВИЕ: Имей своё войско на гексе, где есть войска противника</w:t>
      </w:r>
    </w:p>
    <w:p>
      <w:r>
        <w:rPr>
          <w:color w:val="606060"/>
          <w:sz w:val="18"/>
        </w:rPr>
        <w:t>УСИЛЕНИЕ: Имей на одном таком гексе два своих войска</w:t>
      </w:r>
    </w:p>
    <w:p>
      <w:r>
        <w:rPr>
          <w:color w:val="606060"/>
          <w:sz w:val="18"/>
        </w:rPr>
        <w:t>НАГРАДА: 3 боеприпасы   |   УСИЛЕННАЯ: 2 обломки, карты задания</w:t>
      </w:r>
    </w:p>
    <w:p>
      <w:r>
        <w:rPr>
          <w:color w:val="606060"/>
          <w:sz w:val="18"/>
        </w:rPr>
        <w:t>УТИЛЬ (сжечь ради этого): СНАРЯЖЕНИЕ ДВУМЯ ЗДАНИЯМИ</w:t>
      </w:r>
    </w:p>
    <w:p>
      <w:pPr>
        <w:spacing w:after="200"/>
        <w:jc w:val="both"/>
      </w:pPr>
      <w:r>
        <w:t>Имей своё войско на гексе, где есть войска противника, — награда 3 боеприпаса. Имей на одном таком гексе два своих войска, и условие усилено: 2 обломка и карта задания. Гекс никому не принадлежит — но стоять на нём вдвоём неудобно обоим.</w:t>
      </w:r>
    </w:p>
    <w:p>
      <w:r>
        <w:rPr>
          <w:b/>
          <w:sz w:val="22"/>
        </w:rPr>
        <w:t>o28 · Клещи</w:t>
      </w:r>
    </w:p>
    <w:p>
      <w:r>
        <w:rPr>
          <w:color w:val="606060"/>
          <w:sz w:val="18"/>
        </w:rPr>
        <w:t>СОСТОЯНИЕ — проверяется в любой момент</w:t>
      </w:r>
    </w:p>
    <w:p>
      <w:r>
        <w:rPr>
          <w:color w:val="606060"/>
          <w:sz w:val="18"/>
        </w:rPr>
        <w:t>УСЛОВИЕ: Имей свои войска на двух гексах, соседних с одним и тем же гексом, где есть войска противника</w:t>
      </w:r>
    </w:p>
    <w:p>
      <w:r>
        <w:rPr>
          <w:color w:val="606060"/>
          <w:sz w:val="18"/>
        </w:rPr>
        <w:t>УСИЛЕНИЕ: Замкни эти клещи с трёх сторон</w:t>
      </w:r>
    </w:p>
    <w:p>
      <w:r>
        <w:rPr>
          <w:color w:val="606060"/>
          <w:sz w:val="18"/>
        </w:rPr>
        <w:t>НАГРАДА: 3 боеприпасы   |   УСИЛЕННАЯ: карты задания, жетон модуля атаки</w:t>
      </w:r>
    </w:p>
    <w:p>
      <w:r>
        <w:rPr>
          <w:color w:val="606060"/>
          <w:sz w:val="18"/>
        </w:rPr>
        <w:t>УТИЛЬ (сжечь ради этого): СВОБОДНОЕ ДВИЖЕНИЕ</w:t>
      </w:r>
    </w:p>
    <w:p>
      <w:pPr>
        <w:spacing w:after="200"/>
        <w:jc w:val="both"/>
      </w:pPr>
      <w:r>
        <w:t>Имей свои войска на двух гексах, соседних с одним и тем же гексом, где есть войска противника, — награда 3 боеприпаса. Замкни клещи с трёх сторон, и условие усилено: жетон модуля атаки и карта задания. Клещи не бьют — они отнимают выход.</w:t>
      </w:r>
    </w:p>
    <w:p>
      <w:r>
        <w:rPr>
          <w:b/>
          <w:sz w:val="22"/>
        </w:rPr>
        <w:t>o29 · Пустой двор</w:t>
      </w:r>
    </w:p>
    <w:p>
      <w:r>
        <w:rPr>
          <w:color w:val="606060"/>
          <w:sz w:val="18"/>
        </w:rPr>
        <w:t>СОСТОЯНИЕ — проверяется в любой момент</w:t>
      </w:r>
    </w:p>
    <w:p>
      <w:r>
        <w:rPr>
          <w:color w:val="606060"/>
          <w:sz w:val="18"/>
        </w:rPr>
        <w:t>УСЛОВИЕ: Имей три своих войска вне гексов, где стоят твои здания, и ни одного своего войска на этих гексах</w:t>
      </w:r>
    </w:p>
    <w:p>
      <w:r>
        <w:rPr>
          <w:color w:val="606060"/>
          <w:sz w:val="18"/>
        </w:rPr>
        <w:t>УСИЛЕНИЕ: Все три стоят на разных гексах</w:t>
      </w:r>
    </w:p>
    <w:p>
      <w:r>
        <w:rPr>
          <w:color w:val="606060"/>
          <w:sz w:val="18"/>
        </w:rPr>
        <w:t>НАГРАДА: 4 монеты   |   УСИЛЕННАЯ: 2 обломки, карта арсенала НА ВЫБОР из открытых</w:t>
      </w:r>
    </w:p>
    <w:p>
      <w:r>
        <w:rPr>
          <w:color w:val="606060"/>
          <w:sz w:val="18"/>
        </w:rPr>
        <w:t>УТИЛЬ (сжечь ради этого): СНАРЯЖЕНИЕ ДВУМЯ ЗДАНИЯМИ</w:t>
      </w:r>
    </w:p>
    <w:p>
      <w:pPr>
        <w:spacing w:after="200"/>
        <w:jc w:val="both"/>
      </w:pPr>
      <w:r>
        <w:t>Имей три своих войска вне гексов, где стоят твои здания, и ни одного своего войска на этих гексах, — награда 4 монеты. Если все три стоят на разных гексах, условие усилено: 2 обломка и карта арсенала на выбор из открытых. Двор пустеет ровно тогда, когда фронт наконец поехал.</w:t>
      </w:r>
    </w:p>
    <w:p>
      <w:r>
        <w:rPr>
          <w:b/>
          <w:sz w:val="22"/>
        </w:rPr>
        <w:t>o31 · Господство в небе</w:t>
      </w:r>
    </w:p>
    <w:p>
      <w:r>
        <w:rPr>
          <w:color w:val="606060"/>
          <w:sz w:val="18"/>
        </w:rPr>
        <w:t>СОСТОЯНИЕ — проверяется в любой момент</w:t>
      </w:r>
    </w:p>
    <w:p>
      <w:r>
        <w:rPr>
          <w:color w:val="606060"/>
          <w:sz w:val="18"/>
        </w:rPr>
        <w:t>УСЛОВИЕ: Имей свою авиацию на гексе, где есть жетоны противника</w:t>
      </w:r>
    </w:p>
    <w:p>
      <w:r>
        <w:rPr>
          <w:color w:val="606060"/>
          <w:sz w:val="18"/>
        </w:rPr>
        <w:t>УСИЛЕНИЕ: На этом гексе стоит ЦУ противника</w:t>
      </w:r>
    </w:p>
    <w:p>
      <w:r>
        <w:rPr>
          <w:color w:val="606060"/>
          <w:sz w:val="18"/>
        </w:rPr>
        <w:t>НАГРАДА: 4 монеты   |   УСИЛЕННАЯ: карты задания, жетон модуля атаки</w:t>
      </w:r>
    </w:p>
    <w:p>
      <w:r>
        <w:rPr>
          <w:color w:val="606060"/>
          <w:sz w:val="18"/>
        </w:rPr>
        <w:t>УТИЛЬ (сжечь ради этого): +1 К СКОРОСТИ ОДНОГО РОДА ДО КОНЦА ХОДА</w:t>
      </w:r>
    </w:p>
    <w:p>
      <w:pPr>
        <w:spacing w:after="200"/>
        <w:jc w:val="both"/>
      </w:pPr>
      <w:r>
        <w:t>Имей свою авиацию на гексе, где есть жетоны противника, — награда 4 монеты. Если на этом гексе стоит ЦУ противника, условие усилено: жетон модуля атаки и карта задания. В воздушную ячейку чужого гекса влезает ровно одна авиация — чья первая, того и небо.</w:t>
      </w:r>
    </w:p>
    <w:p>
      <w:r>
        <w:rPr>
          <w:b/>
          <w:sz w:val="22"/>
        </w:rPr>
        <w:t>o41 · Ответный удар</w:t>
      </w:r>
    </w:p>
    <w:p>
      <w:r>
        <w:rPr>
          <w:color w:val="606060"/>
          <w:sz w:val="18"/>
        </w:rPr>
        <w:t>ПРОИСШЕСТВИЕ — должно случиться В ЭТОТ ХОД</w:t>
      </w:r>
    </w:p>
    <w:p>
      <w:r>
        <w:rPr>
          <w:color w:val="606060"/>
          <w:sz w:val="18"/>
        </w:rPr>
        <w:t>УСЛОВИЕ: В ЭТОТ ХОД разыграй карту, если после начала твоего прошлого хода ты уничтожил жетон противника в ответном бою</w:t>
      </w:r>
    </w:p>
    <w:p>
      <w:r>
        <w:rPr>
          <w:color w:val="606060"/>
          <w:sz w:val="18"/>
        </w:rPr>
        <w:t>УСИЛЕНИЕ: В этих ответных боях ты не потерял ни одного своего жетона</w:t>
      </w:r>
    </w:p>
    <w:p>
      <w:r>
        <w:rPr>
          <w:color w:val="606060"/>
          <w:sz w:val="18"/>
        </w:rPr>
        <w:t>НАГРАДА: 3 боеприпасы   |   УСИЛЕННАЯ: карта арсенала НА ВЫБОР из открытых, жетон модуля атаки</w:t>
      </w:r>
    </w:p>
    <w:p>
      <w:r>
        <w:rPr>
          <w:color w:val="606060"/>
          <w:sz w:val="18"/>
        </w:rPr>
        <w:t>УТИЛЬ (сжечь ради этого): 2 боеприпаса</w:t>
      </w:r>
    </w:p>
    <w:p>
      <w:pPr>
        <w:spacing w:after="200"/>
        <w:jc w:val="both"/>
      </w:pPr>
      <w:r>
        <w:t>В ЭТОТ ХОД разыграй карту, если после начала твоего прошлого хода ты уничтожил жетон противника в ответном бою — когда бьют тебя, а падает нападавший. Награда: 3 боеприпаса. Если в этих ответных боях ты не потерял ни одного своего жетона, условие усилено: жетон модуля атаки и карта арсенала на выбор из открытых. Ответный бой случается не в твой ход, поэтому карта и смотрит на то, что было после начала твоего прошлого хода: сбитый жетон лежит в твоих трофеях, и видели это все.</w:t>
      </w:r>
    </w:p>
    <w:p>
      <w:r>
        <w:rPr>
          <w:b/>
          <w:sz w:val="22"/>
        </w:rPr>
        <w:t>o42 · Разорение</w:t>
      </w:r>
    </w:p>
    <w:p>
      <w:r>
        <w:rPr>
          <w:color w:val="606060"/>
          <w:sz w:val="18"/>
        </w:rPr>
        <w:t>ПРОИСШЕСТВИЕ — должно случиться В ЭТОТ ХОД</w:t>
      </w:r>
    </w:p>
    <w:p>
      <w:r>
        <w:rPr>
          <w:color w:val="606060"/>
          <w:sz w:val="18"/>
        </w:rPr>
        <w:t>УСЛОВИЕ: В ЭТОТ ХОД уничтожь добытчик противника</w:t>
      </w:r>
    </w:p>
    <w:p>
      <w:r>
        <w:rPr>
          <w:color w:val="606060"/>
          <w:sz w:val="18"/>
        </w:rPr>
        <w:t>УСИЛЕНИЕ: В ЭТОТ ХОД этот добытчик был запитан</w:t>
      </w:r>
    </w:p>
    <w:p>
      <w:r>
        <w:rPr>
          <w:color w:val="606060"/>
          <w:sz w:val="18"/>
        </w:rPr>
        <w:t>НАГРАДА: 3 монеты   |   УСИЛЕННАЯ: 3 обломки, карты задания</w:t>
      </w:r>
    </w:p>
    <w:p>
      <w:r>
        <w:rPr>
          <w:color w:val="606060"/>
          <w:sz w:val="18"/>
        </w:rPr>
        <w:t>УТИЛЬ (сжечь ради этого): 2 монеты</w:t>
      </w:r>
    </w:p>
    <w:p>
      <w:pPr>
        <w:spacing w:after="200"/>
        <w:jc w:val="both"/>
      </w:pPr>
      <w:r>
        <w:t>В ЭТОТ ХОД уничтожь добытчик противника — награда 3 монеты. Если этот добытчик был запитан, условие усилено: 3 обломка и карта задания. Отнятый добытчик стоит сопернику всех оставшихся раундов добычи.</w:t>
      </w:r>
    </w:p>
    <w:p>
      <w:r>
        <w:rPr>
          <w:b/>
          <w:sz w:val="22"/>
        </w:rPr>
        <w:t>o43 · Охота на сильного</w:t>
      </w:r>
    </w:p>
    <w:p>
      <w:r>
        <w:rPr>
          <w:color w:val="606060"/>
          <w:sz w:val="18"/>
        </w:rPr>
        <w:t>ПРОИСШЕСТВИЕ — должно случиться В ЭТОТ ХОД</w:t>
      </w:r>
    </w:p>
    <w:p>
      <w:r>
        <w:rPr>
          <w:color w:val="606060"/>
          <w:sz w:val="18"/>
        </w:rPr>
        <w:t>УСЛОВИЕ: В ЭТОТ ХОД уничтожь жетон игрока, у которого на поле больше зданий, чем у тебя</w:t>
      </w:r>
    </w:p>
    <w:p>
      <w:r>
        <w:rPr>
          <w:color w:val="606060"/>
          <w:sz w:val="18"/>
        </w:rPr>
        <w:t>УСИЛЕНИЕ: В ЭТОТ ХОД уничтоженный жетон был зданием</w:t>
      </w:r>
    </w:p>
    <w:p>
      <w:r>
        <w:rPr>
          <w:color w:val="606060"/>
          <w:sz w:val="18"/>
        </w:rPr>
        <w:t>НАГРАДА: 3 боеприпасы   |   УСИЛЕННАЯ: карты задания, жетон модуля атаки</w:t>
      </w:r>
    </w:p>
    <w:p>
      <w:r>
        <w:rPr>
          <w:color w:val="606060"/>
          <w:sz w:val="18"/>
        </w:rPr>
        <w:t>УТИЛЬ (сжечь ради этого): СВОБОДНЫЙ БОЙ</w:t>
      </w:r>
    </w:p>
    <w:p>
      <w:pPr>
        <w:spacing w:after="200"/>
        <w:jc w:val="both"/>
      </w:pPr>
      <w:r>
        <w:t>В ЭТОТ ХОД уничтожь жетон игрока, у которого на поле больше зданий, чем у тебя, — награда 3 боеприпаса. Если уничтоженный жетон был зданием, условие усилено: жетон модуля атаки и карта задания. Догоняющему выгодно бить того, кто оторвался, — и это видно по столу без подсчёта очков.</w:t>
      </w:r>
    </w:p>
    <w:p>
      <w:r>
        <w:rPr>
          <w:b/>
          <w:sz w:val="22"/>
        </w:rPr>
        <w:t>o46 · Трофейный обоз</w:t>
      </w:r>
    </w:p>
    <w:p>
      <w:r>
        <w:rPr>
          <w:color w:val="606060"/>
          <w:sz w:val="18"/>
        </w:rPr>
        <w:t>СОСТОЯНИЕ — проверяется в любой момент</w:t>
      </w:r>
    </w:p>
    <w:p>
      <w:r>
        <w:rPr>
          <w:color w:val="606060"/>
          <w:sz w:val="18"/>
        </w:rPr>
        <w:t>УСЛОВИЕ: Имей в трофеях жетоны трёх разных видов</w:t>
      </w:r>
    </w:p>
    <w:p>
      <w:r>
        <w:rPr>
          <w:color w:val="606060"/>
          <w:sz w:val="18"/>
        </w:rPr>
        <w:t>УСИЛЕНИЕ: Собери четыре разных вида</w:t>
      </w:r>
    </w:p>
    <w:p>
      <w:r>
        <w:rPr>
          <w:color w:val="606060"/>
          <w:sz w:val="18"/>
        </w:rPr>
        <w:t>НАГРАДА: 3 монеты   |   УСИЛЕННАЯ: 2 обломки, карта арсенала НА ВЫБОР из открытых</w:t>
      </w:r>
    </w:p>
    <w:p>
      <w:r>
        <w:rPr>
          <w:color w:val="606060"/>
          <w:sz w:val="18"/>
        </w:rPr>
        <w:t>УТИЛЬ (сжечь ради этого): СВОБОДНАЯ НАУКА</w:t>
      </w:r>
    </w:p>
    <w:p>
      <w:pPr>
        <w:spacing w:after="200"/>
        <w:jc w:val="both"/>
      </w:pPr>
      <w:r>
        <w:t>Имей в трофеях жетоны трёх разных видов — пехота, техника, авиация, вышка и каждый тип здания считаются отдельно. Награда: 3 монеты. Собери четыре разных вида, и условие усилено: 2 обломка и карта арсенала на выбор из открытых. Обоз показывает не силу удара, а широту фронта.</w:t>
      </w:r>
    </w:p>
    <w:p>
      <w:r>
        <w:rPr>
          <w:b/>
          <w:sz w:val="22"/>
        </w:rPr>
        <w:t>o01 · Полный залп</w:t>
      </w:r>
    </w:p>
    <w:p>
      <w:r>
        <w:rPr>
          <w:color w:val="606060"/>
          <w:sz w:val="18"/>
        </w:rPr>
        <w:t>ПРОИСШЕСТВИЕ — должно случиться В ЭТОТ ХОД</w:t>
      </w:r>
    </w:p>
    <w:p>
      <w:r>
        <w:rPr>
          <w:color w:val="606060"/>
          <w:sz w:val="18"/>
        </w:rPr>
        <w:t>УСЛОВИЕ: В ЭТОТ ХОД действием Снаряжение произведи боеприпасы не меньше чем двумя своими зданиями и не произведи ни одного войска</w:t>
      </w:r>
    </w:p>
    <w:p>
      <w:r>
        <w:rPr>
          <w:color w:val="606060"/>
          <w:sz w:val="18"/>
        </w:rPr>
        <w:t>УСИЛЕНИЕ: Среди этих зданий есть завод или авиабаза</w:t>
      </w:r>
    </w:p>
    <w:p>
      <w:r>
        <w:rPr>
          <w:color w:val="606060"/>
          <w:sz w:val="18"/>
        </w:rPr>
        <w:t>НАГРАДА: 2 монеты, 2 боеприпасы   |   УСИЛЕННАЯ: карты задания</w:t>
      </w:r>
    </w:p>
    <w:p>
      <w:r>
        <w:rPr>
          <w:color w:val="606060"/>
          <w:sz w:val="18"/>
        </w:rPr>
        <w:t>УТИЛЬ (сжечь ради этого): ДЕСАНТ: размести до 2 войск разных родов в своей зоне стройки</w:t>
      </w:r>
    </w:p>
    <w:p>
      <w:pPr>
        <w:spacing w:after="200"/>
        <w:jc w:val="both"/>
      </w:pPr>
      <w:r>
        <w:t>В ЭТОТ ХОД действием Снаряжение произведи боеприпасы не меньше чем двумя своими зданиями и не произведи ни одного войска. Награда: 2 монеты и 2 боеприпаса. Если среди этих зданий есть завод или авиабаза, условие усилено: карта задания. Ход без единого нового войска — цена полного залпа.</w:t>
      </w:r>
    </w:p>
    <w:p>
      <w:r>
        <w:rPr>
          <w:b/>
          <w:sz w:val="22"/>
        </w:rPr>
        <w:t>o02 · Конвейер</w:t>
      </w:r>
    </w:p>
    <w:p>
      <w:r>
        <w:rPr>
          <w:color w:val="606060"/>
          <w:sz w:val="18"/>
        </w:rPr>
        <w:t>ПРОИСШЕСТВИЕ — должно случиться В ЭТОТ ХОД</w:t>
      </w:r>
    </w:p>
    <w:p>
      <w:r>
        <w:rPr>
          <w:color w:val="606060"/>
          <w:sz w:val="18"/>
        </w:rPr>
        <w:t>УСЛОВИЕ: В ЭТОТ ХОД найми два войска разных родов</w:t>
      </w:r>
    </w:p>
    <w:p>
      <w:r>
        <w:rPr>
          <w:color w:val="606060"/>
          <w:sz w:val="18"/>
        </w:rPr>
        <w:t>УСИЛЕНИЕ: Среди нанятых есть авиация и нет ни одной вышки</w:t>
      </w:r>
    </w:p>
    <w:p>
      <w:r>
        <w:rPr>
          <w:color w:val="606060"/>
          <w:sz w:val="18"/>
        </w:rPr>
        <w:t>НАГРАДА: 2 боеприпасы   |   УСИЛЕННАЯ: 2 обломки, карты задания</w:t>
      </w:r>
    </w:p>
    <w:p>
      <w:r>
        <w:rPr>
          <w:color w:val="606060"/>
          <w:sz w:val="18"/>
        </w:rPr>
        <w:t>УТИЛЬ (сжечь ради этого): СМЕНА ЭНЕРГИИ ИЛИ СМЕНА МОДУЛЕЙ</w:t>
      </w:r>
    </w:p>
    <w:p>
      <w:pPr>
        <w:spacing w:after="200"/>
        <w:jc w:val="both"/>
      </w:pPr>
      <w:r>
        <w:t>В ЭТОТ ХОД найми два войска разных родов — награда 2 боеприпаса. Если среди нанятых есть авиация и нет ни одной вышки, условие усилено: 2 обломка и карта задания. Авиабаза требует трёх кубиков энергии — конвейер до неё ещё надо дотянуть.</w:t>
      </w:r>
    </w:p>
    <w:p>
      <w:r>
        <w:rPr>
          <w:b/>
          <w:sz w:val="22"/>
        </w:rPr>
        <w:t>o04 · Жила</w:t>
      </w:r>
    </w:p>
    <w:p>
      <w:r>
        <w:rPr>
          <w:color w:val="606060"/>
          <w:sz w:val="18"/>
        </w:rPr>
        <w:t>СОСТОЯНИЕ — проверяется в любой момент</w:t>
      </w:r>
    </w:p>
    <w:p>
      <w:r>
        <w:rPr>
          <w:color w:val="606060"/>
          <w:sz w:val="18"/>
        </w:rPr>
        <w:t>УСЛОВИЕ: Имей запитанными два своих добытчика, примыкающих к разным тайлам зарождения</w:t>
      </w:r>
    </w:p>
    <w:p>
      <w:r>
        <w:rPr>
          <w:color w:val="606060"/>
          <w:sz w:val="18"/>
        </w:rPr>
        <w:t>УСИЛЕНИЕ: Оба примыкают к нестартовым тайлам зарождения</w:t>
      </w:r>
    </w:p>
    <w:p>
      <w:r>
        <w:rPr>
          <w:color w:val="606060"/>
          <w:sz w:val="18"/>
        </w:rPr>
        <w:t>НАГРАДА: 3 монеты, карта арсенала   |   УСИЛЕННАЯ: обломки</w:t>
      </w:r>
    </w:p>
    <w:p>
      <w:r>
        <w:rPr>
          <w:color w:val="606060"/>
          <w:sz w:val="18"/>
        </w:rPr>
        <w:t>УТИЛЬ (сжечь ради этого): СВОБОДНОЕ ДВИЖЕНИЕ</w:t>
      </w:r>
    </w:p>
    <w:p>
      <w:pPr>
        <w:spacing w:after="200"/>
        <w:jc w:val="both"/>
      </w:pPr>
      <w:r>
        <w:t>Имей запитанными два своих добытчика, примыкающих к разным тайлам зарождения, — награда 3 монеты и карта арсенала. Если оба примыкают к нестартовым тайлам зарождения, условие усилено: обломок. Своё зарождение вырабатывают все, чужое — только те, кто дотянулся.</w:t>
      </w:r>
    </w:p>
    <w:p>
      <w:r>
        <w:rPr>
          <w:b/>
          <w:sz w:val="22"/>
        </w:rPr>
        <w:t>o05 · Выработка</w:t>
      </w:r>
    </w:p>
    <w:p>
      <w:r>
        <w:rPr>
          <w:color w:val="606060"/>
          <w:sz w:val="18"/>
        </w:rPr>
        <w:t>ПРОИСШЕСТВИЕ — должно случиться В ЭТОТ ХОД</w:t>
      </w:r>
    </w:p>
    <w:p>
      <w:r>
        <w:rPr>
          <w:color w:val="606060"/>
          <w:sz w:val="18"/>
        </w:rPr>
        <w:t>УСЛОВИЕ: В ЭТОТ ХОД забери последний келемий с нестартового тайла зарождения</w:t>
      </w:r>
    </w:p>
    <w:p>
      <w:r>
        <w:rPr>
          <w:color w:val="606060"/>
          <w:sz w:val="18"/>
        </w:rPr>
        <w:t>УСИЛЕНИЕ: Этим ты полностью исчерпал зарождение, и тайл ушёл с поля</w:t>
      </w:r>
    </w:p>
    <w:p>
      <w:r>
        <w:rPr>
          <w:color w:val="606060"/>
          <w:sz w:val="18"/>
        </w:rPr>
        <w:t>НАГРАДА: 3 монеты   |   УСИЛЕННАЯ: карты задания, карта арсенала</w:t>
      </w:r>
    </w:p>
    <w:p>
      <w:r>
        <w:rPr>
          <w:color w:val="606060"/>
          <w:sz w:val="18"/>
        </w:rPr>
        <w:t>УТИЛЬ (сжечь ради этого): СВОБОДНАЯ НАУКА</w:t>
      </w:r>
    </w:p>
    <w:p>
      <w:pPr>
        <w:spacing w:after="200"/>
        <w:jc w:val="both"/>
      </w:pPr>
      <w:r>
        <w:t>В ЭТОТ ХОД забери последний келемий с нестартового тайла зарождения — награда 3 монеты. Если ты этим полностью исчерпал зарождение и тайл ушёл с поля, условие усилено: карта арсенала и карта задания. Исчерпанное зарождение приближает конец партии — считай, кому это выгодно.</w:t>
      </w:r>
    </w:p>
    <w:p>
      <w:r>
        <w:rPr>
          <w:b/>
          <w:sz w:val="22"/>
        </w:rPr>
        <w:t>o08 · Разведка недр</w:t>
      </w:r>
    </w:p>
    <w:p>
      <w:r>
        <w:rPr>
          <w:color w:val="606060"/>
          <w:sz w:val="18"/>
        </w:rPr>
        <w:t>ПРОИСШЕСТВИЕ — должно случиться В ЭТОТ ХОД</w:t>
      </w:r>
    </w:p>
    <w:p>
      <w:r>
        <w:rPr>
          <w:color w:val="606060"/>
          <w:sz w:val="18"/>
        </w:rPr>
        <w:t>УСЛОВИЕ: В ЭТОТ ХОД забери печатный контейнер добытчиком</w:t>
      </w:r>
    </w:p>
    <w:p>
      <w:r>
        <w:rPr>
          <w:color w:val="606060"/>
          <w:sz w:val="18"/>
        </w:rPr>
        <w:t>УСИЛЕНИЕ: За весь ход ты не добыл ни одного келемия</w:t>
      </w:r>
    </w:p>
    <w:p>
      <w:r>
        <w:rPr>
          <w:color w:val="606060"/>
          <w:sz w:val="18"/>
        </w:rPr>
        <w:t>НАГРАДА: 2 монеты, 2 боеприпасы   |   УСИЛЕННАЯ: жетон модуля сборки</w:t>
      </w:r>
    </w:p>
    <w:p>
      <w:r>
        <w:rPr>
          <w:color w:val="606060"/>
          <w:sz w:val="18"/>
        </w:rPr>
        <w:t>УТИЛЬ (сжечь ради этого): КОНВЕРСИЯ: 1 келемий -&gt; 1 обломок</w:t>
      </w:r>
    </w:p>
    <w:p>
      <w:pPr>
        <w:spacing w:after="200"/>
        <w:jc w:val="both"/>
      </w:pPr>
      <w:r>
        <w:t>В ЭТОТ ХОД забери печатный контейнер добытчиком — награда 2 монеты и 2 боеприпаса. Если при этом за весь ход ты не добыл ни одного келемия, условие усилено: жетон модуля сборки. Каждый добытчик в Добыче выбирает одно: келемий или контейнер.</w:t>
      </w:r>
    </w:p>
    <w:p>
      <w:r>
        <w:rPr>
          <w:b/>
          <w:sz w:val="22"/>
        </w:rPr>
        <w:t>o15 · Стройбум</w:t>
      </w:r>
    </w:p>
    <w:p>
      <w:r>
        <w:rPr>
          <w:color w:val="606060"/>
          <w:sz w:val="18"/>
        </w:rPr>
        <w:t>ПРОИСШЕСТВИЕ — должно случиться В ЭТОТ ХОД</w:t>
      </w:r>
    </w:p>
    <w:p>
      <w:r>
        <w:rPr>
          <w:color w:val="606060"/>
          <w:sz w:val="18"/>
        </w:rPr>
        <w:t>УСЛОВИЕ: В ЭТОТ ХОД выполни две строительные операции на двух гексах, не соседних между собой</w:t>
      </w:r>
    </w:p>
    <w:p>
      <w:r>
        <w:rPr>
          <w:color w:val="606060"/>
          <w:sz w:val="18"/>
        </w:rPr>
        <w:t>УСИЛЕНИЕ: Выполни три операции на трёх попарно несоседних гексах</w:t>
      </w:r>
    </w:p>
    <w:p>
      <w:r>
        <w:rPr>
          <w:color w:val="606060"/>
          <w:sz w:val="18"/>
        </w:rPr>
        <w:t>НАГРАДА: 3 боеприпасы   |   УСИЛЕННАЯ: 2 обломки, карты задания</w:t>
      </w:r>
    </w:p>
    <w:p>
      <w:r>
        <w:rPr>
          <w:color w:val="606060"/>
          <w:sz w:val="18"/>
        </w:rPr>
        <w:t>УТИЛЬ (сжечь ради этого): СВОБОДНЫЙ БОЙ</w:t>
      </w:r>
    </w:p>
    <w:p>
      <w:pPr>
        <w:spacing w:after="200"/>
        <w:jc w:val="both"/>
      </w:pPr>
      <w:r>
        <w:t>В ЭТОТ ХОД выполни две строительные операции на двух гексах, не соседних между собой, — награда 3 боеприпаса. Выполни три операции на трёх попарно несоседних гексах, и условие усилено: 2 обломка и карта задания. Зона стройки растёт от твоих стенок, поэтому разъехаться дороже, чем прирасти.</w:t>
      </w:r>
    </w:p>
    <w:p>
      <w:r>
        <w:rPr>
          <w:b/>
          <w:sz w:val="22"/>
        </w:rPr>
        <w:t>o16 · Переезд</w:t>
      </w:r>
    </w:p>
    <w:p>
      <w:r>
        <w:rPr>
          <w:color w:val="606060"/>
          <w:sz w:val="18"/>
        </w:rPr>
        <w:t>ПРОИСШЕСТВИЕ — должно случиться В ЭТОТ ХОД</w:t>
      </w:r>
    </w:p>
    <w:p>
      <w:r>
        <w:rPr>
          <w:color w:val="606060"/>
          <w:sz w:val="18"/>
        </w:rPr>
        <w:t>УСЛОВИЕ: В ЭТОТ ХОД перенеси два своих здания на другие гексы</w:t>
      </w:r>
    </w:p>
    <w:p>
      <w:r>
        <w:rPr>
          <w:color w:val="606060"/>
          <w:sz w:val="18"/>
        </w:rPr>
        <w:t>УСИЛЕНИЕ: Одно из перенесённых — твоё ЦУ</w:t>
      </w:r>
    </w:p>
    <w:p>
      <w:r>
        <w:rPr>
          <w:color w:val="606060"/>
          <w:sz w:val="18"/>
        </w:rPr>
        <w:t>НАГРАДА: 3 монеты   |   УСИЛЕННАЯ: 2 обломки, карты задания</w:t>
      </w:r>
    </w:p>
    <w:p>
      <w:r>
        <w:rPr>
          <w:color w:val="606060"/>
          <w:sz w:val="18"/>
        </w:rPr>
        <w:t>УТИЛЬ (сжечь ради этого): СМЕНА ЭНЕРГИИ ИЛИ СМЕНА МОДУЛЕЙ</w:t>
      </w:r>
    </w:p>
    <w:p>
      <w:pPr>
        <w:spacing w:after="200"/>
        <w:jc w:val="both"/>
      </w:pPr>
      <w:r>
        <w:t>В ЭТОТ ХОД перенеси два своих здания на другие гексы — награда 3 монеты. Если одно из перенесённых — твоё ЦУ, условие усилено: 2 обломка и карта задания. ЦУ переносится не чаще раза за ход, так что второе здание придётся подгадать.</w:t>
      </w:r>
    </w:p>
    <w:p>
      <w:r>
        <w:rPr>
          <w:b/>
          <w:sz w:val="22"/>
        </w:rPr>
        <w:t>o18 · Полная нагрузка</w:t>
      </w:r>
    </w:p>
    <w:p>
      <w:r>
        <w:rPr>
          <w:color w:val="606060"/>
          <w:sz w:val="18"/>
        </w:rPr>
        <w:t>СОСТОЯНИЕ — проверяется в любой момент</w:t>
      </w:r>
    </w:p>
    <w:p>
      <w:r>
        <w:rPr>
          <w:color w:val="606060"/>
          <w:sz w:val="18"/>
        </w:rPr>
        <w:t>УСЛОВИЕ: Не имей на поле ни одного незапитанного здания, при этом зданий у тебя не меньше трёх</w:t>
      </w:r>
    </w:p>
    <w:p>
      <w:r>
        <w:rPr>
          <w:color w:val="606060"/>
          <w:sz w:val="18"/>
        </w:rPr>
        <w:t>УСИЛЕНИЕ: Доведи число зданий до четырёх, сохранив запитанность всех</w:t>
      </w:r>
    </w:p>
    <w:p>
      <w:r>
        <w:rPr>
          <w:color w:val="606060"/>
          <w:sz w:val="18"/>
        </w:rPr>
        <w:t>НАГРАДА: 2 монеты, карта арсенала   |   УСИЛЕННАЯ: карты задания</w:t>
      </w:r>
    </w:p>
    <w:p>
      <w:r>
        <w:rPr>
          <w:color w:val="606060"/>
          <w:sz w:val="18"/>
        </w:rPr>
        <w:t>УТИЛЬ (сжечь ради этого): +1 К СКОРОСТИ ОДНОГО РОДА ДО КОНЦА ХОДА</w:t>
      </w:r>
    </w:p>
    <w:p>
      <w:pPr>
        <w:spacing w:after="200"/>
        <w:jc w:val="both"/>
      </w:pPr>
      <w:r>
        <w:t>Не имей на поле ни одного незапитанного здания, при этом зданий у тебя не меньше трёх, — награда 2 монеты и карта арсенала. Доведи число зданий до четырёх, сохранив запитанность всех, и условие усилено: карта задания. Пустая ячейка ЭНР закрывается монетой только на одно действие — на состояние это не работает.</w:t>
      </w:r>
    </w:p>
    <w:p>
      <w:r>
        <w:rPr>
          <w:b/>
          <w:sz w:val="22"/>
        </w:rPr>
        <w:t>o19 · Военпром</w:t>
      </w:r>
    </w:p>
    <w:p>
      <w:r>
        <w:rPr>
          <w:color w:val="606060"/>
          <w:sz w:val="18"/>
        </w:rPr>
        <w:t>СОСТОЯНИЕ — проверяется в любой момент</w:t>
      </w:r>
    </w:p>
    <w:p>
      <w:r>
        <w:rPr>
          <w:color w:val="606060"/>
          <w:sz w:val="18"/>
        </w:rPr>
        <w:t>УСЛОВИЕ: Имей два своих военных здания на разных гексах, примыкающих друг к другу общей стенкой</w:t>
      </w:r>
    </w:p>
    <w:p>
      <w:r>
        <w:rPr>
          <w:color w:val="606060"/>
          <w:sz w:val="18"/>
        </w:rPr>
        <w:t>УСИЛЕНИЕ: Вытяни цепочку из трёх своих зданий, примыкающих друг к другу</w:t>
      </w:r>
    </w:p>
    <w:p>
      <w:r>
        <w:rPr>
          <w:color w:val="606060"/>
          <w:sz w:val="18"/>
        </w:rPr>
        <w:t>НАГРАДА: 3 монеты   |   УСИЛЕННАЯ: карты задания, жетон модуля сборки</w:t>
      </w:r>
    </w:p>
    <w:p>
      <w:r>
        <w:rPr>
          <w:color w:val="606060"/>
          <w:sz w:val="18"/>
        </w:rPr>
        <w:t>УТИЛЬ (сжечь ради этого): КОНВЕРСИЯ: 1 келемий -&gt; 1 боеприпас</w:t>
      </w:r>
    </w:p>
    <w:p>
      <w:pPr>
        <w:spacing w:after="200"/>
        <w:jc w:val="both"/>
      </w:pPr>
      <w:r>
        <w:t>Имей два своих военных здания на разных гексах, примыкающих друг к другу общей стенкой, — награда 3 монеты. Вытяни такую цепочку из трёх своих зданий, и условие усилено: жетон модуля сборки и карта задания. Здание, повёрнутое стенкой к соседнему гексу, и растит зону стройки, и держит эту цепочку.</w:t>
      </w:r>
    </w:p>
    <w:p>
      <w:r>
        <w:rPr>
          <w:b/>
          <w:sz w:val="22"/>
        </w:rPr>
        <w:t>o20 · Коммутация</w:t>
      </w:r>
    </w:p>
    <w:p>
      <w:r>
        <w:rPr>
          <w:color w:val="606060"/>
          <w:sz w:val="18"/>
        </w:rPr>
        <w:t>СОСТОЯНИЕ — проверяется в любой момент</w:t>
      </w:r>
    </w:p>
    <w:p>
      <w:r>
        <w:rPr>
          <w:color w:val="606060"/>
          <w:sz w:val="18"/>
        </w:rPr>
        <w:t>УСЛОВИЕ: Имей на каждом своём источнике энергии ровно один свободный кубик, и источников у тебя не меньше двух</w:t>
      </w:r>
    </w:p>
    <w:p>
      <w:r>
        <w:rPr>
          <w:color w:val="606060"/>
          <w:sz w:val="18"/>
        </w:rPr>
        <w:t>УСИЛЕНИЕ: Держи так три источника</w:t>
      </w:r>
    </w:p>
    <w:p>
      <w:r>
        <w:rPr>
          <w:color w:val="606060"/>
          <w:sz w:val="18"/>
        </w:rPr>
        <w:t>НАГРАДА: 4 монеты   |   УСИЛЕННАЯ: карта арсенала, жетон модуля сборки</w:t>
      </w:r>
    </w:p>
    <w:p>
      <w:r>
        <w:rPr>
          <w:color w:val="606060"/>
          <w:sz w:val="18"/>
        </w:rPr>
        <w:t>УТИЛЬ (сжечь ради этого): СМЕНА ЭНЕРГИИ ИЛИ СМЕНА МОДУЛЕЙ</w:t>
      </w:r>
    </w:p>
    <w:p>
      <w:pPr>
        <w:spacing w:after="200"/>
        <w:jc w:val="both"/>
      </w:pPr>
      <w:r>
        <w:t>Имей на каждом своём источнике энергии ровно один свободный кубик, и источников у тебя не меньше двух, — награда 4 монеты. Держи так три источника, и условие усилено: жетон модуля сборки и карта арсенала. Простой кубик лежит на своём источнике, а собрать его обратно стоит гекса в Смене энергии — держать по одному на каждом неудобно намеренно.</w:t>
      </w:r>
    </w:p>
    <w:p>
      <w:r>
        <w:rPr>
          <w:b/>
          <w:sz w:val="22"/>
        </w:rPr>
        <w:t>o33 · Биржа</w:t>
      </w:r>
    </w:p>
    <w:p>
      <w:r>
        <w:rPr>
          <w:color w:val="606060"/>
          <w:sz w:val="18"/>
        </w:rPr>
        <w:t>ПРОИСШЕСТВИЕ — должно случиться В ЭТОТ ХОД</w:t>
      </w:r>
    </w:p>
    <w:p>
      <w:r>
        <w:rPr>
          <w:color w:val="606060"/>
          <w:sz w:val="18"/>
        </w:rPr>
        <w:t>УСЛОВИЕ: В ЭТОТ ХОД оплати три разных предложения на планшете маркета — напечатанные курсы и предложения карт сделок считаются по отдельности</w:t>
      </w:r>
    </w:p>
    <w:p>
      <w:r>
        <w:rPr>
          <w:color w:val="606060"/>
          <w:sz w:val="18"/>
        </w:rPr>
        <w:t>УСИЛЕНИЕ: Оплати четыре разных предложения</w:t>
      </w:r>
    </w:p>
    <w:p>
      <w:r>
        <w:rPr>
          <w:color w:val="606060"/>
          <w:sz w:val="18"/>
        </w:rPr>
        <w:t>НАГРАДА: 3 монеты   |   УСИЛЕННАЯ: 2 обломки, карты задания</w:t>
      </w:r>
    </w:p>
    <w:p>
      <w:r>
        <w:rPr>
          <w:color w:val="606060"/>
          <w:sz w:val="18"/>
        </w:rPr>
        <w:t>УТИЛЬ (сжечь ради этого): СВОБОДНОЕ ДВИЖЕНИЕ</w:t>
      </w:r>
    </w:p>
    <w:p>
      <w:pPr>
        <w:spacing w:after="200"/>
        <w:jc w:val="both"/>
      </w:pPr>
      <w:r>
        <w:t>В ЭТОТ ХОД оплати три разных предложения на планшете маркета — напечатанные курсы и предложения карт сделок считаются по отдельности. Награда: 3 монеты. Оплати четыре разных предложения, и условие усилено: 2 обломка и карта задания. Биржа берёт объёмом, а не одной удачной сделкой.</w:t>
      </w:r>
    </w:p>
    <w:p>
      <w:r>
        <w:rPr>
          <w:b/>
          <w:sz w:val="22"/>
        </w:rPr>
        <w:t>o34 · Научный отдел</w:t>
      </w:r>
    </w:p>
    <w:p>
      <w:r>
        <w:rPr>
          <w:color w:val="606060"/>
          <w:sz w:val="18"/>
        </w:rPr>
        <w:t>ПРОИСШЕСТВИЕ — должно случиться В ЭТОТ ХОД</w:t>
      </w:r>
    </w:p>
    <w:p>
      <w:r>
        <w:rPr>
          <w:color w:val="606060"/>
          <w:sz w:val="18"/>
        </w:rPr>
        <w:t>УСЛОВИЕ: В ЭТОТ ХОД воспользуйся тремя разными предложениями планшета технологий — каждый трек и каждый вечный курс считаются отдельным предложением</w:t>
      </w:r>
    </w:p>
    <w:p>
      <w:r>
        <w:rPr>
          <w:color w:val="606060"/>
          <w:sz w:val="18"/>
        </w:rPr>
        <w:t>УСИЛЕНИЕ: Возьми четыре разных предложения</w:t>
      </w:r>
    </w:p>
    <w:p>
      <w:r>
        <w:rPr>
          <w:color w:val="606060"/>
          <w:sz w:val="18"/>
        </w:rPr>
        <w:t>НАГРАДА: 2 боеприпасы, карты задания   |   УСИЛЕННАЯ: 4 монеты, карты задания</w:t>
      </w:r>
    </w:p>
    <w:p>
      <w:r>
        <w:rPr>
          <w:color w:val="606060"/>
          <w:sz w:val="18"/>
        </w:rPr>
        <w:t>УТИЛЬ (сжечь ради этого): СВОБОДНЫЙ МАРКЕТ</w:t>
      </w:r>
    </w:p>
    <w:p>
      <w:pPr>
        <w:spacing w:after="200"/>
        <w:jc w:val="both"/>
      </w:pPr>
      <w:r>
        <w:t>В ЭТОТ ХОД воспользуйся тремя разными предложениями планшета технологий — каждый трек и каждый вечный курс считаются отдельным предложением. Награда: 2 боеприпаса и карта задания. Возьми четыре разных предложения, и условие усилено: 4 монеты и ещё карта задания. Больше одного шага на трек за действие не сделать — значит придётся идти вширь.</w:t>
      </w:r>
    </w:p>
    <w:p>
      <w:r>
        <w:rPr>
          <w:b/>
          <w:sz w:val="22"/>
        </w:rPr>
        <w:t>o36 · Научный рывок</w:t>
      </w:r>
    </w:p>
    <w:p>
      <w:r>
        <w:rPr>
          <w:color w:val="606060"/>
          <w:sz w:val="18"/>
        </w:rPr>
        <w:t>СОСТОЯНИЕ — проверяется в любой момент</w:t>
      </w:r>
    </w:p>
    <w:p>
      <w:r>
        <w:rPr>
          <w:color w:val="606060"/>
          <w:sz w:val="18"/>
        </w:rPr>
        <w:t>УСЛОВИЕ: Дойди до второго шага хотя бы на одном треке технологий</w:t>
      </w:r>
    </w:p>
    <w:p>
      <w:r>
        <w:rPr>
          <w:color w:val="606060"/>
          <w:sz w:val="18"/>
        </w:rPr>
        <w:t>УСИЛЕНИЕ: Стой на втором шаге сразу на двух треках</w:t>
      </w:r>
    </w:p>
    <w:p>
      <w:r>
        <w:rPr>
          <w:color w:val="606060"/>
          <w:sz w:val="18"/>
        </w:rPr>
        <w:t>НАГРАДА: 4 монеты   |   УСИЛЕННАЯ: карта арсенала, жетон модуля сборки</w:t>
      </w:r>
    </w:p>
    <w:p>
      <w:r>
        <w:rPr>
          <w:color w:val="606060"/>
          <w:sz w:val="18"/>
        </w:rPr>
        <w:t>УТИЛЬ (сжечь ради этого): ЩИТ: авиация или вышка</w:t>
      </w:r>
    </w:p>
    <w:p>
      <w:pPr>
        <w:spacing w:after="200"/>
        <w:jc w:val="both"/>
      </w:pPr>
      <w:r>
        <w:t>Дойди до второго шага хотя бы на одном треке технологий — награда 4 монеты. Стой на втором шаге сразу на двух треках, и условие усилено: жетон модуля сборки и карта арсенала. Второй шаг — первое место, где трек начинает платить очками.</w:t>
      </w:r>
    </w:p>
    <w:p>
      <w:r>
        <w:rPr>
          <w:b/>
          <w:sz w:val="22"/>
        </w:rPr>
        <w:t>o39 · Сдача</w:t>
      </w:r>
    </w:p>
    <w:p>
      <w:r>
        <w:rPr>
          <w:color w:val="606060"/>
          <w:sz w:val="18"/>
        </w:rPr>
        <w:t>ПРОИСШЕСТВИЕ — должно случиться В ЭТОТ ХОД</w:t>
      </w:r>
    </w:p>
    <w:p>
      <w:r>
        <w:rPr>
          <w:color w:val="606060"/>
          <w:sz w:val="18"/>
        </w:rPr>
        <w:t>УСЛОВИЕ: В ЭТОТ ХОД действием Наука сдай не меньше двух трофейных жетонов</w:t>
      </w:r>
    </w:p>
    <w:p>
      <w:r>
        <w:rPr>
          <w:color w:val="606060"/>
          <w:sz w:val="18"/>
        </w:rPr>
        <w:t>УСИЛЕНИЕ: Оба ушли на один и тот же трек</w:t>
      </w:r>
    </w:p>
    <w:p>
      <w:r>
        <w:rPr>
          <w:color w:val="606060"/>
          <w:sz w:val="18"/>
        </w:rPr>
        <w:t>НАГРАДА: 3 монеты   |   УСИЛЕННАЯ: карты задания, карта арсенала НА ВЫБОР из открытых</w:t>
      </w:r>
    </w:p>
    <w:p>
      <w:r>
        <w:rPr>
          <w:color w:val="606060"/>
          <w:sz w:val="18"/>
        </w:rPr>
        <w:t>УТИЛЬ (сжечь ради этого): КОНВЕРСИЯ: 1 келемий -&gt; 1 обломок</w:t>
      </w:r>
    </w:p>
    <w:p>
      <w:pPr>
        <w:spacing w:after="200"/>
        <w:jc w:val="both"/>
      </w:pPr>
      <w:r>
        <w:t>В ЭТОТ ХОД действием Наука сдай не меньше двух трофейных жетонов — награда 3 монеты. Если оба ушли на один и тот же трек, условие усилено: карта задания и карта арсенала на выбор из открытых. Один шаг на трек за действие — вот почему «оба на один трек» стоит дороже, чем кажется.</w:t>
      </w:r>
    </w:p>
    <w:p>
      <w:r>
        <w:rPr>
          <w:b/>
          <w:sz w:val="22"/>
        </w:rPr>
        <w:t>o40 · Ва-банк</w:t>
      </w:r>
    </w:p>
    <w:p>
      <w:r>
        <w:rPr>
          <w:color w:val="606060"/>
          <w:sz w:val="18"/>
        </w:rPr>
        <w:t>СОСТОЯНИЕ — проверяется в любой момент</w:t>
      </w:r>
    </w:p>
    <w:p>
      <w:r>
        <w:rPr>
          <w:color w:val="606060"/>
          <w:sz w:val="18"/>
        </w:rPr>
        <w:t>УСЛОВИЕ: Имей одновременно ноль монет и ноль боеприпасов</w:t>
      </w:r>
    </w:p>
    <w:p>
      <w:r>
        <w:rPr>
          <w:color w:val="606060"/>
          <w:sz w:val="18"/>
        </w:rPr>
        <w:t>УСИЛЕНИЕ: Обнули заодно и келемий</w:t>
      </w:r>
    </w:p>
    <w:p>
      <w:r>
        <w:rPr>
          <w:color w:val="606060"/>
          <w:sz w:val="18"/>
        </w:rPr>
        <w:t>НАГРАДА: 3 монеты, 2 боеприпасы   |   УСИЛЕННАЯ: 2 карты задания</w:t>
      </w:r>
    </w:p>
    <w:p>
      <w:r>
        <w:rPr>
          <w:color w:val="606060"/>
          <w:sz w:val="18"/>
        </w:rPr>
        <w:t>УТИЛЬ (сжечь ради этого): СВОБОДНАЯ НАУКА</w:t>
      </w:r>
    </w:p>
    <w:p>
      <w:pPr>
        <w:spacing w:after="200"/>
        <w:jc w:val="both"/>
      </w:pPr>
      <w:r>
        <w:t>Имей одновременно ноль монет и ноль боеприпасов — награда 3 монеты и 2 боеприпаса. Обнули заодно и келемий, и условие усилено: 2 карты задания. Ва-банк играют только на голом столе.</w:t>
      </w:r>
    </w:p>
    <w:p>
      <w:r>
        <w:rPr>
          <w:b/>
          <w:sz w:val="22"/>
        </w:rPr>
        <w:t>o06 · Отгрузка</w:t>
      </w:r>
    </w:p>
    <w:p>
      <w:r>
        <w:rPr>
          <w:color w:val="606060"/>
          <w:sz w:val="18"/>
        </w:rPr>
        <w:t>ЖЕРТВА — карта требует что-то сдать</w:t>
      </w:r>
    </w:p>
    <w:p>
      <w:r>
        <w:rPr>
          <w:color w:val="606060"/>
          <w:sz w:val="18"/>
        </w:rPr>
        <w:t>УСЛОВИЕ: Сдай два своих неоткрытых контейнера</w:t>
      </w:r>
    </w:p>
    <w:p>
      <w:r>
        <w:rPr>
          <w:color w:val="606060"/>
          <w:sz w:val="18"/>
        </w:rPr>
        <w:t>УСИЛЕНИЕ: {'predicate': 'sacrifice_enhanced', 'params': {'amount': 3, 'resource': 'container'}}</w:t>
      </w:r>
    </w:p>
    <w:p>
      <w:r>
        <w:rPr>
          <w:color w:val="606060"/>
          <w:sz w:val="18"/>
        </w:rPr>
        <w:t>НАГРАДА: 4 монеты   |   УСИЛЕННАЯ: 2 обломки, карты задания</w:t>
      </w:r>
    </w:p>
    <w:p>
      <w:r>
        <w:rPr>
          <w:color w:val="606060"/>
          <w:sz w:val="18"/>
        </w:rPr>
        <w:t>УТИЛЬ (сжечь ради этого): СВОБОДНЫЙ МАРКЕТ</w:t>
      </w:r>
    </w:p>
    <w:p>
      <w:pPr>
        <w:spacing w:after="200"/>
        <w:jc w:val="both"/>
      </w:pPr>
      <w:r>
        <w:t>Сдай два своих неоткрытых контейнера — награда 4 монеты. Сдай третий, и условие усилено: 2 обломка и карта задания. Контейнер стоит ровно столько, сколько в нём лежит, а лежит в нём неизвестно что.</w:t>
      </w:r>
    </w:p>
    <w:p>
      <w:r>
        <w:rPr>
          <w:b/>
          <w:sz w:val="22"/>
        </w:rPr>
        <w:t>o10 · Разоружение</w:t>
      </w:r>
    </w:p>
    <w:p>
      <w:r>
        <w:rPr>
          <w:color w:val="606060"/>
          <w:sz w:val="18"/>
        </w:rPr>
        <w:t>ЖЕРТВА — карта требует что-то сдать</w:t>
      </w:r>
    </w:p>
    <w:p>
      <w:r>
        <w:rPr>
          <w:color w:val="606060"/>
          <w:sz w:val="18"/>
        </w:rPr>
        <w:t>УСЛОВИЕ: Верни в свой запас два своих войска с разных гексов, не считая вышек и не считая гексов со своими зданиями</w:t>
      </w:r>
    </w:p>
    <w:p>
      <w:r>
        <w:rPr>
          <w:color w:val="606060"/>
          <w:sz w:val="18"/>
        </w:rPr>
        <w:t>УСИЛЕНИЕ: {'predicate': 'sacrifice_enhanced', 'params': {'amount': 3, 'resource': 'units_off_base'}}</w:t>
      </w:r>
    </w:p>
    <w:p>
      <w:r>
        <w:rPr>
          <w:color w:val="606060"/>
          <w:sz w:val="18"/>
        </w:rPr>
        <w:t>НАГРАДА: 3 монеты, 2 боеприпасы   |   УСИЛЕННАЯ: карты задания</w:t>
      </w:r>
    </w:p>
    <w:p>
      <w:r>
        <w:rPr>
          <w:color w:val="606060"/>
          <w:sz w:val="18"/>
        </w:rPr>
        <w:t>УТИЛЬ (сжечь ради этого): СВОБОДНОЕ ДВИЖЕНИЕ</w:t>
      </w:r>
    </w:p>
    <w:p>
      <w:pPr>
        <w:spacing w:after="200"/>
        <w:jc w:val="both"/>
      </w:pPr>
      <w:r>
        <w:t>Верни в свой запас два своих войска с разных гексов, не считая вышек и не считая гексов со своими зданиями, — награда 3 монеты и 2 боеприпаса. Верни третье с третьего гекса, и условие усилено: карта задания. Сданные войска не считаются уничтоженными и трофеями противнику не идут.</w:t>
      </w:r>
    </w:p>
    <w:p>
      <w:r>
        <w:rPr>
          <w:b/>
          <w:sz w:val="22"/>
        </w:rPr>
        <w:t>o50 · Линия фронта</w:t>
      </w:r>
    </w:p>
    <w:p>
      <w:r>
        <w:rPr>
          <w:color w:val="606060"/>
          <w:sz w:val="18"/>
        </w:rPr>
        <w:t>СОСТОЯНИЕ — проверяется в любой момент</w:t>
      </w:r>
    </w:p>
    <w:p>
      <w:r>
        <w:rPr>
          <w:color w:val="606060"/>
          <w:sz w:val="18"/>
        </w:rPr>
        <w:t>УСЛОВИЕ: Твои войска образуют непрерывное соседство, связывающее два разных гекса, где стоят твои добытчики</w:t>
      </w:r>
    </w:p>
    <w:p>
      <w:r>
        <w:rPr>
          <w:color w:val="606060"/>
          <w:sz w:val="18"/>
        </w:rPr>
        <w:t>УСИЛЕНИЕ: В этом соседстве не участвует ни одна вышка</w:t>
      </w:r>
    </w:p>
    <w:p>
      <w:r>
        <w:rPr>
          <w:color w:val="606060"/>
          <w:sz w:val="18"/>
        </w:rPr>
        <w:t>НАГРАДА: 3 боеприпасы   |   УСИЛЕННАЯ: 2 обломки, карта арсенала НА ВЫБОР из открытых</w:t>
      </w:r>
    </w:p>
    <w:p>
      <w:r>
        <w:rPr>
          <w:color w:val="606060"/>
          <w:sz w:val="18"/>
        </w:rPr>
        <w:t>УТИЛЬ (сжечь ради этого): СВОБОДНОЕ ДВИЖЕНИЕ</w:t>
      </w:r>
    </w:p>
    <w:p>
      <w:pPr>
        <w:spacing w:after="200"/>
        <w:jc w:val="both"/>
      </w:pPr>
      <w:r>
        <w:t>Твои войска образуют непрерывное соседство, связывающее два разных гекса, где стоят твои добытчики, — награда 3 боеприпаса. Если в этом соседстве не участвует ни одна вышка, условие усилено: 2 обломка и карта арсенала на выбор из открытых. Вышка стоит даром и не двигается — линия без вышек означает, что ты держишь её живыми войсками.</w:t>
      </w:r>
    </w:p>
    <w:p>
      <w:r>
        <w:rPr>
          <w:b/>
          <w:sz w:val="22"/>
        </w:rPr>
        <w:t>o53 · Промышленный узел</w:t>
      </w:r>
    </w:p>
    <w:p>
      <w:r>
        <w:rPr>
          <w:color w:val="606060"/>
          <w:sz w:val="18"/>
        </w:rPr>
        <w:t>СОСТОЯНИЕ — проверяется в любой момент</w:t>
      </w:r>
    </w:p>
    <w:p>
      <w:r>
        <w:rPr>
          <w:color w:val="606060"/>
          <w:sz w:val="18"/>
        </w:rPr>
        <w:t>УСЛОВИЕ: Твои здания образуют непрерывное соседство, связывающее три гекса, лежащих по прямой</w:t>
      </w:r>
    </w:p>
    <w:p>
      <w:r>
        <w:rPr>
          <w:color w:val="606060"/>
          <w:sz w:val="18"/>
        </w:rPr>
        <w:t>УСИЛЕНИЕ: В этом соседстве участвуют две твои авиабазы</w:t>
      </w:r>
    </w:p>
    <w:p>
      <w:r>
        <w:rPr>
          <w:color w:val="606060"/>
          <w:sz w:val="18"/>
        </w:rPr>
        <w:t>НАГРАДА: 3 монеты   |   УСИЛЕННАЯ: 2 обломки, карты задания</w:t>
      </w:r>
    </w:p>
    <w:p>
      <w:r>
        <w:rPr>
          <w:color w:val="606060"/>
          <w:sz w:val="18"/>
        </w:rPr>
        <w:t>УТИЛЬ (сжечь ради этого): ОДНА СТРОИТЕЛЬНАЯ ОПЕРАЦИЯ</w:t>
      </w:r>
    </w:p>
    <w:p>
      <w:pPr>
        <w:spacing w:after="200"/>
        <w:jc w:val="both"/>
      </w:pPr>
      <w:r>
        <w:t>Твои здания образуют непрерывное соседство, связывающее три гекса, лежащих по прямой, — награда 3 монеты. Если в этом соседстве участвуют две твои авиабазы, условие усилено: 2 обломка и карта задания. Авиабаза просит три кубика энергии, и две подряд — это уже вся сеть.</w:t>
      </w:r>
    </w:p>
    <w:p>
      <w:r>
        <w:rPr>
          <w:b/>
          <w:sz w:val="22"/>
        </w:rPr>
        <w:t>o54 · Заслон</w:t>
      </w:r>
    </w:p>
    <w:p>
      <w:r>
        <w:rPr>
          <w:color w:val="606060"/>
          <w:sz w:val="18"/>
        </w:rPr>
        <w:t>СОСТОЯНИЕ — проверяется в любой момент</w:t>
      </w:r>
    </w:p>
    <w:p>
      <w:r>
        <w:rPr>
          <w:color w:val="606060"/>
          <w:sz w:val="18"/>
        </w:rPr>
        <w:t>УСЛОВИЕ: Твои жетоны образуют непрерывное соседство, связывающее два противоположных гекса вокруг одного тайла зарождения</w:t>
      </w:r>
    </w:p>
    <w:p>
      <w:r>
        <w:rPr>
          <w:color w:val="606060"/>
          <w:sz w:val="18"/>
        </w:rPr>
        <w:t>УСИЛЕНИЕ: В этом соседстве есть войска всех четырёх родов</w:t>
      </w:r>
    </w:p>
    <w:p>
      <w:r>
        <w:rPr>
          <w:color w:val="606060"/>
          <w:sz w:val="18"/>
        </w:rPr>
        <w:t>НАГРАДА: 2 монеты, 2 боеприпасы   |   УСИЛЕННАЯ: карта арсенала НА ВЫБОР из открытых</w:t>
      </w:r>
    </w:p>
    <w:p>
      <w:r>
        <w:rPr>
          <w:color w:val="606060"/>
          <w:sz w:val="18"/>
        </w:rPr>
        <w:t>УТИЛЬ (сжечь ради этого): РЕМОНТ ГЕКСА</w:t>
      </w:r>
    </w:p>
    <w:p>
      <w:pPr>
        <w:spacing w:after="200"/>
        <w:jc w:val="both"/>
      </w:pPr>
      <w:r>
        <w:t>Твои жетоны образуют непрерывное соседство, связывающее два противоположных гекса вокруг одного тайла зарождения, — награда 2 монеты и 2 боеприпаса. Если в этом соседстве есть войска всех четырёх родов, условие усилено: карта арсенала на выбор из открытых. Заслон вокруг зарождения отрезает соседа от келемия, не тратя ни одного боеприпаса.</w:t>
      </w:r>
    </w:p>
    <w:p>
      <w:r>
        <w:rPr>
          <w:b/>
          <w:sz w:val="22"/>
        </w:rPr>
        <w:t>o55 · Периметр</w:t>
      </w:r>
    </w:p>
    <w:p>
      <w:r>
        <w:rPr>
          <w:color w:val="606060"/>
          <w:sz w:val="18"/>
        </w:rPr>
        <w:t>СОСТОЯНИЕ — проверяется в любой момент</w:t>
      </w:r>
    </w:p>
    <w:p>
      <w:r>
        <w:rPr>
          <w:color w:val="606060"/>
          <w:sz w:val="18"/>
        </w:rPr>
        <w:t>УСЛОВИЕ: Твои жетоны образуют непрерывное соседство, связывающее два гекса у края поля — гекса, у которого хотя бы одно ребро не имеет соседнего гекса</w:t>
      </w:r>
    </w:p>
    <w:p>
      <w:r>
        <w:rPr>
          <w:color w:val="606060"/>
          <w:sz w:val="18"/>
        </w:rPr>
        <w:t>УСИЛЕНИЕ: В этом соседстве участвует твоя авиабаза</w:t>
      </w:r>
    </w:p>
    <w:p>
      <w:r>
        <w:rPr>
          <w:color w:val="606060"/>
          <w:sz w:val="18"/>
        </w:rPr>
        <w:t>НАГРАДА: 3 монеты, карта арсенала   |   УСИЛЕННАЯ: 2 обломки</w:t>
      </w:r>
    </w:p>
    <w:p>
      <w:r>
        <w:rPr>
          <w:color w:val="606060"/>
          <w:sz w:val="18"/>
        </w:rPr>
        <w:t>УТИЛЬ (сжечь ради этого): ОДНА СТРОИТЕЛЬНАЯ ОПЕРАЦИЯ</w:t>
      </w:r>
    </w:p>
    <w:p>
      <w:pPr>
        <w:spacing w:after="200"/>
        <w:jc w:val="both"/>
      </w:pPr>
      <w:r>
        <w:t>Твои жетоны образуют непрерывное соседство, связывающее два гекса у края поля — гекса, у которого хотя бы одно ребро не имеет соседнего гекса. Награда: 3 монеты и карта арсенала. Если в этом соседстве участвует твоя авиабаза, условие усилено: 2 обломка.</w:t>
      </w:r>
    </w:p>
    <w:p>
      <w:r>
        <w:rPr>
          <w:b/>
          <w:sz w:val="22"/>
        </w:rPr>
        <w:t>o56 · Прорыв</w:t>
      </w:r>
    </w:p>
    <w:p>
      <w:r>
        <w:rPr>
          <w:color w:val="606060"/>
          <w:sz w:val="18"/>
        </w:rPr>
        <w:t>СОСТОЯНИЕ — проверяется в любой момент</w:t>
      </w:r>
    </w:p>
    <w:p>
      <w:r>
        <w:rPr>
          <w:color w:val="606060"/>
          <w:sz w:val="18"/>
        </w:rPr>
        <w:t>УСЛОВИЕ: Твои жетоны образуют непрерывное соседство, связывающее одно из твоих зданий со зданием противника, и его длина не меньше 4 гексов</w:t>
      </w:r>
    </w:p>
    <w:p>
      <w:r>
        <w:rPr>
          <w:color w:val="606060"/>
          <w:sz w:val="18"/>
        </w:rPr>
        <w:t>УСИЛЕНИЕ: Длина этого соседства не меньше 6 гексов</w:t>
      </w:r>
    </w:p>
    <w:p>
      <w:r>
        <w:rPr>
          <w:color w:val="606060"/>
          <w:sz w:val="18"/>
        </w:rPr>
        <w:t>НАГРАДА: 4 боеприпасы   |   УСИЛЕННАЯ: карты задания, жетон модуля атаки</w:t>
      </w:r>
    </w:p>
    <w:p>
      <w:r>
        <w:rPr>
          <w:color w:val="606060"/>
          <w:sz w:val="18"/>
        </w:rPr>
        <w:t>УТИЛЬ (сжечь ради этого): СВОБОДНОЕ ДВИЖЕНИЕ</w:t>
      </w:r>
    </w:p>
    <w:p>
      <w:pPr>
        <w:spacing w:after="200"/>
        <w:jc w:val="both"/>
      </w:pPr>
      <w:r>
        <w:t>Твои жетоны образуют непрерывное соседство, связывающее одно из твоих зданий со зданием противника, и его длина не меньше 4 гексов, — награда 4 боеприпаса. Если длина не меньше 6 гексов, условие усилено: жетон модуля атаки и карта задания. Дорога до чужого двора — это и путь снабжения, и готовая линия удара.</w:t>
      </w:r>
    </w:p>
    <w:p>
      <w:r>
        <w:rPr>
          <w:b/>
          <w:sz w:val="22"/>
        </w:rPr>
        <w:t>o57 · Дорога между дворами</w:t>
      </w:r>
    </w:p>
    <w:p>
      <w:r>
        <w:rPr>
          <w:color w:val="606060"/>
          <w:sz w:val="18"/>
        </w:rPr>
        <w:t>СОСТОЯНИЕ — проверяется в любой момент</w:t>
      </w:r>
    </w:p>
    <w:p>
      <w:r>
        <w:rPr>
          <w:color w:val="606060"/>
          <w:sz w:val="18"/>
        </w:rPr>
        <w:t>УСЛОВИЕ: Твои жетоны образуют непрерывное соседство, связывающее гексы, примыкающие к тайлам стартового зарождения</w:t>
      </w:r>
    </w:p>
    <w:p>
      <w:r>
        <w:rPr>
          <w:color w:val="606060"/>
          <w:sz w:val="18"/>
        </w:rPr>
        <w:t>УСИЛЕНИЕ: В этом соседстве участвует не меньше 3 жетонов войск</w:t>
      </w:r>
    </w:p>
    <w:p>
      <w:r>
        <w:rPr>
          <w:color w:val="606060"/>
          <w:sz w:val="18"/>
        </w:rPr>
        <w:t>НАГРАДА: 3 монеты, келемий   |   УСИЛЕННАЯ: карта арсенала</w:t>
      </w:r>
    </w:p>
    <w:p>
      <w:r>
        <w:rPr>
          <w:color w:val="606060"/>
          <w:sz w:val="18"/>
        </w:rPr>
        <w:t>УТИЛЬ (сжечь ради этого): СВОБОДНАЯ ДОБЫЧА</w:t>
      </w:r>
    </w:p>
    <w:p>
      <w:pPr>
        <w:spacing w:after="200"/>
        <w:jc w:val="both"/>
      </w:pPr>
      <w:r>
        <w:t>Твои жетоны образуют непрерывное соседство, связывающее гексы, примыкающие к тайлам стартового зарождения, — награда 3 монеты и келемий. Если в соседстве участвует не меньше 3 жетонов войск, условие усилено: карта арсенала. Стартовые зарождения стоят у баз, так что эта дорога всегда идёт по чужим задворкам.</w:t>
      </w:r>
    </w:p>
    <w:p>
      <w:r>
        <w:rPr>
          <w:b/>
          <w:sz w:val="22"/>
        </w:rPr>
        <w:t>o58 · Живая цепь</w:t>
      </w:r>
    </w:p>
    <w:p>
      <w:r>
        <w:rPr>
          <w:color w:val="606060"/>
          <w:sz w:val="18"/>
        </w:rPr>
        <w:t>СОСТОЯНИЕ — проверяется в любой момент</w:t>
      </w:r>
    </w:p>
    <w:p>
      <w:r>
        <w:rPr>
          <w:color w:val="606060"/>
          <w:sz w:val="18"/>
        </w:rPr>
        <w:t>УСЛОВИЕ: Твои ВОЙСКА образуют непрерывное соседство, связывающее две ячейки у границ поля</w:t>
      </w:r>
    </w:p>
    <w:p>
      <w:r>
        <w:rPr>
          <w:color w:val="606060"/>
          <w:sz w:val="18"/>
        </w:rPr>
        <w:t>УСИЛЕНИЕ: В этом соседстве не участвует ни одна вышка</w:t>
      </w:r>
    </w:p>
    <w:p>
      <w:r>
        <w:rPr>
          <w:color w:val="606060"/>
          <w:sz w:val="18"/>
        </w:rPr>
        <w:t>НАГРАДА: 3 боеприпасы   |   УСИЛЕННАЯ: 2 обломки, карты задания</w:t>
      </w:r>
    </w:p>
    <w:p>
      <w:r>
        <w:rPr>
          <w:color w:val="606060"/>
          <w:sz w:val="18"/>
        </w:rPr>
        <w:t>УТИЛЬ (сжечь ради этого): +1 К СКОРОСТИ ОДНОГО РОДА ДО КОНЦА ХОДА</w:t>
      </w:r>
    </w:p>
    <w:p>
      <w:pPr>
        <w:spacing w:after="200"/>
        <w:jc w:val="both"/>
      </w:pPr>
      <w:r>
        <w:t>Твои войска образуют непрерывное соседство, связывающее две ячейки у границ поля, — награда 3 боеприпаса. Если в соседстве не участвует ни одна вышка, условие усилено: 2 обломка и карта задания. Вышка стоит даром и не двигается — линия без вышек значит, что ты держишь её живыми войсками.</w:t>
      </w:r>
    </w:p>
    <w:p>
      <w:r>
        <w:rPr>
          <w:b/>
          <w:sz w:val="22"/>
        </w:rPr>
        <w:t>o59 · Промышленная связка</w:t>
      </w:r>
    </w:p>
    <w:p>
      <w:r>
        <w:rPr>
          <w:color w:val="606060"/>
          <w:sz w:val="18"/>
        </w:rPr>
        <w:t>СОСТОЯНИЕ — проверяется в любой момент</w:t>
      </w:r>
    </w:p>
    <w:p>
      <w:r>
        <w:rPr>
          <w:color w:val="606060"/>
          <w:sz w:val="18"/>
        </w:rPr>
        <w:t>УСЛОВИЕ: Твои ЗДАНИЯ образуют непрерывное соседство, связывающее два гекса, где стоят твои добытчики</w:t>
      </w:r>
    </w:p>
    <w:p>
      <w:r>
        <w:rPr>
          <w:color w:val="606060"/>
          <w:sz w:val="18"/>
        </w:rPr>
        <w:t>УСИЛЕНИЕ: В этом соседстве участвует твоя энергостанция</w:t>
      </w:r>
    </w:p>
    <w:p>
      <w:r>
        <w:rPr>
          <w:color w:val="606060"/>
          <w:sz w:val="18"/>
        </w:rPr>
        <w:t>НАГРАДА: 4 монеты   |   УСИЛЕННАЯ: карта арсенала, жетон модуля сборки</w:t>
      </w:r>
    </w:p>
    <w:p>
      <w:r>
        <w:rPr>
          <w:color w:val="606060"/>
          <w:sz w:val="18"/>
        </w:rPr>
        <w:t>УТИЛЬ (сжечь ради этого): СМЕНА ЭНЕРГИИ ИЛИ СМЕНА МОДУЛЕЙ</w:t>
      </w:r>
    </w:p>
    <w:p>
      <w:pPr>
        <w:spacing w:after="200"/>
        <w:jc w:val="both"/>
      </w:pPr>
      <w:r>
        <w:t>Твои здания образуют непрерывное соседство, связывающее два гекса, где стоят твои добытчики, — награда 4 монеты. Если в соседстве участвует твоя энергостанция, условие усилено: жетон модуля сборки и карта арсенала. Связка из зданий заодно растит зону стройки — она платит дважды.</w:t>
      </w:r>
    </w:p>
    <w:p>
      <w:r>
        <w:rPr>
          <w:b/>
          <w:sz w:val="22"/>
        </w:rPr>
        <w:t>o60 · Клин</w:t>
      </w:r>
    </w:p>
    <w:p>
      <w:r>
        <w:rPr>
          <w:color w:val="606060"/>
          <w:sz w:val="18"/>
        </w:rPr>
        <w:t>СОСТОЯНИЕ — проверяется в любой момент</w:t>
      </w:r>
    </w:p>
    <w:p>
      <w:r>
        <w:rPr>
          <w:color w:val="606060"/>
          <w:sz w:val="18"/>
        </w:rPr>
        <w:t>УСЛОВИЕ: Твои жетоны образуют непрерывное соседство, связывающее одно из твоих зданий со зданием противника, и в нём не участвует авиация</w:t>
      </w:r>
    </w:p>
    <w:p>
      <w:r>
        <w:rPr>
          <w:color w:val="606060"/>
          <w:sz w:val="18"/>
        </w:rPr>
        <w:t>УСИЛЕНИЕ: В этом соседстве участвуют и пехота, и техника</w:t>
      </w:r>
    </w:p>
    <w:p>
      <w:r>
        <w:rPr>
          <w:color w:val="606060"/>
          <w:sz w:val="18"/>
        </w:rPr>
        <w:t>НАГРАДА: 2 боеприпасы, 2 обломки   |   УСИЛЕННАЯ: жетон модуля атаки</w:t>
      </w:r>
    </w:p>
    <w:p>
      <w:r>
        <w:rPr>
          <w:color w:val="606060"/>
          <w:sz w:val="18"/>
        </w:rPr>
        <w:t>УТИЛЬ (сжечь ради этого): ЩИТ: пехота или техника</w:t>
      </w:r>
    </w:p>
    <w:p>
      <w:pPr>
        <w:spacing w:after="200"/>
        <w:jc w:val="both"/>
      </w:pPr>
      <w:r>
        <w:t>Твои жетоны образуют непрерывное соседство, связывающее одно из твоих зданий со зданием противника, и в нём не участвует авиация, — награда 2 боеприпаса и 2 обломка. Если в соседстве участвуют и пехота, и техника, условие усилено: жетон модуля атаки. Авиация перелетает разрывы; клин по земле приходится выкладывать целиком.</w:t>
      </w:r>
    </w:p>
    <w:p>
      <w:r>
        <w:rPr>
          <w:b/>
          <w:sz w:val="22"/>
        </w:rPr>
        <w:t>o61 · Широкий фронт</w:t>
      </w:r>
    </w:p>
    <w:p>
      <w:r>
        <w:rPr>
          <w:color w:val="606060"/>
          <w:sz w:val="18"/>
        </w:rPr>
        <w:t>СОСТОЯНИЕ — проверяется в любой момент</w:t>
      </w:r>
    </w:p>
    <w:p>
      <w:r>
        <w:rPr>
          <w:color w:val="606060"/>
          <w:sz w:val="18"/>
        </w:rPr>
        <w:t>УСЛОВИЕ: Твои жетоны образуют непрерывное соседство, связывающее три ячейки у границ поля</w:t>
      </w:r>
    </w:p>
    <w:p>
      <w:r>
        <w:rPr>
          <w:color w:val="606060"/>
          <w:sz w:val="18"/>
        </w:rPr>
        <w:t>УСИЛЕНИЕ: Длина этого соседства не меньше 6 гексов</w:t>
      </w:r>
    </w:p>
    <w:p>
      <w:r>
        <w:rPr>
          <w:color w:val="606060"/>
          <w:sz w:val="18"/>
        </w:rPr>
        <w:t>НАГРАДА: 3 монеты, 2 боеприпасы   |   УСИЛЕННАЯ: 2 карты задания</w:t>
      </w:r>
    </w:p>
    <w:p>
      <w:r>
        <w:rPr>
          <w:color w:val="606060"/>
          <w:sz w:val="18"/>
        </w:rPr>
        <w:t>УТИЛЬ (сжечь ради этого): ОДНА СТРОИТЕЛЬНАЯ ОПЕРАЦИЯ</w:t>
      </w:r>
    </w:p>
    <w:p>
      <w:pPr>
        <w:spacing w:after="200"/>
        <w:jc w:val="both"/>
      </w:pPr>
      <w:r>
        <w:t>Твои жетоны образуют непрерывное соседство, связывающее три ячейки у границ поля, — награда 3 монеты и 2 боеприпаса. Если длина соседства не меньше 6 гексов, условие усилено: 2 карты задания. Три края разом держит только тот, у кого фронт шире чужого.</w:t>
      </w:r>
    </w:p>
    <w:p>
      <w:r>
        <w:rPr>
          <w:b/>
          <w:sz w:val="22"/>
        </w:rPr>
        <w:t>o62 · Обход</w:t>
      </w:r>
    </w:p>
    <w:p>
      <w:r>
        <w:rPr>
          <w:color w:val="606060"/>
          <w:sz w:val="18"/>
        </w:rPr>
        <w:t>СОСТОЯНИЕ — проверяется в любой момент</w:t>
      </w:r>
    </w:p>
    <w:p>
      <w:r>
        <w:rPr>
          <w:color w:val="606060"/>
          <w:sz w:val="18"/>
        </w:rPr>
        <w:t>УСЛОВИЕ: Твои жетоны образуют непрерывное соседство, связывающее два противоположных гекса вокруг одного тайла зарождения</w:t>
      </w:r>
    </w:p>
    <w:p>
      <w:r>
        <w:rPr>
          <w:color w:val="606060"/>
          <w:sz w:val="18"/>
        </w:rPr>
        <w:t>УСИЛЕНИЕ: Длина этого соседства не меньше 5 гексов</w:t>
      </w:r>
    </w:p>
    <w:p>
      <w:r>
        <w:rPr>
          <w:color w:val="606060"/>
          <w:sz w:val="18"/>
        </w:rPr>
        <w:t>НАГРАДА: 2 монеты, келемий   |   УСИЛЕННАЯ: карты задания</w:t>
      </w:r>
    </w:p>
    <w:p>
      <w:r>
        <w:rPr>
          <w:color w:val="606060"/>
          <w:sz w:val="18"/>
        </w:rPr>
        <w:t>УТИЛЬ (сжечь ради этого): СВОБОДНАЯ ДОБЫЧА</w:t>
      </w:r>
    </w:p>
    <w:p>
      <w:pPr>
        <w:spacing w:after="200"/>
        <w:jc w:val="both"/>
      </w:pPr>
      <w:r>
        <w:t>Твои жетоны образуют непрерывное соседство, связывающее два противоположных гекса вокруг одного тайла зарождения, — награда 2 монеты и келемий. Если длина соседства не меньше 5 гексов, условие усилено: карта задания. Обход вокруг жилы отрезает соседа от келемия, не потратив ни одного боеприпаса.</w:t>
      </w:r>
    </w:p>
    <w:p>
      <w:pPr>
        <w:pStyle w:val="Heading2"/>
      </w:pPr>
      <w:r>
        <w:t>Начальные задания</w:t>
      </w:r>
    </w:p>
    <w:p>
      <w:r>
        <w:rPr>
          <w:b/>
          <w:sz w:val="22"/>
        </w:rPr>
        <w:t>n1 · Подъём</w:t>
      </w:r>
    </w:p>
    <w:p>
      <w:r>
        <w:rPr>
          <w:color w:val="606060"/>
          <w:sz w:val="18"/>
        </w:rPr>
        <w:t>СОСТОЯНИЕ — проверяется в любой момент</w:t>
      </w:r>
    </w:p>
    <w:p>
      <w:r>
        <w:rPr>
          <w:color w:val="606060"/>
          <w:sz w:val="18"/>
        </w:rPr>
        <w:t>УСЛОВИЕ: Имей на поле не меньше трёх своих зданий, считая ЦУ</w:t>
      </w:r>
    </w:p>
    <w:p>
      <w:r>
        <w:rPr>
          <w:color w:val="606060"/>
          <w:sz w:val="18"/>
        </w:rPr>
        <w:t>НАГРАДА: обломки, карты задания   |   УСИЛЕННАЯ: —</w:t>
      </w:r>
    </w:p>
    <w:p>
      <w:r>
        <w:rPr>
          <w:color w:val="606060"/>
          <w:sz w:val="18"/>
        </w:rPr>
        <w:t>УТИЛЬ (сжечь ради этого): +1 монета</w:t>
      </w:r>
    </w:p>
    <w:p>
      <w:pPr>
        <w:spacing w:after="200"/>
        <w:jc w:val="both"/>
      </w:pPr>
      <w:r>
        <w:t>Имей на поле не меньше трёх своих зданий, считая ЦУ, — награда обломок и карта задания. Считается и ЦУ, поэтому от подготовки до выполнения ровно две стройки.</w:t>
      </w:r>
    </w:p>
    <w:p>
      <w:r>
        <w:rPr>
          <w:b/>
          <w:sz w:val="22"/>
        </w:rPr>
        <w:t>n2 · Первый боец</w:t>
      </w:r>
    </w:p>
    <w:p>
      <w:r>
        <w:rPr>
          <w:color w:val="606060"/>
          <w:sz w:val="18"/>
        </w:rPr>
        <w:t>ПРОИСШЕСТВИЕ — должно случиться В ЭТОТ ХОД</w:t>
      </w:r>
    </w:p>
    <w:p>
      <w:r>
        <w:rPr>
          <w:color w:val="606060"/>
          <w:sz w:val="18"/>
        </w:rPr>
        <w:t>УСЛОВИЕ: В ЭТОТ ХОД найми войско любого рода, кроме вышки</w:t>
      </w:r>
    </w:p>
    <w:p>
      <w:r>
        <w:rPr>
          <w:color w:val="606060"/>
          <w:sz w:val="18"/>
        </w:rPr>
        <w:t>НАГРАДА: обломки, карты задания   |   УСИЛЕННАЯ: —</w:t>
      </w:r>
    </w:p>
    <w:p>
      <w:r>
        <w:rPr>
          <w:color w:val="606060"/>
          <w:sz w:val="18"/>
        </w:rPr>
        <w:t>УТИЛЬ (сжечь ради этого): +1 боеприпас</w:t>
      </w:r>
    </w:p>
    <w:p>
      <w:pPr>
        <w:spacing w:after="200"/>
        <w:jc w:val="both"/>
      </w:pPr>
      <w:r>
        <w:t>В ЭТОТ ХОД найми войско любого рода, кроме вышки, — награда обломок и карта задания. Вышка не считается: её ЦУ собирает даром, и наймом это назвать нельзя.</w:t>
      </w:r>
    </w:p>
    <w:p>
      <w:r>
        <w:rPr>
          <w:b/>
          <w:sz w:val="22"/>
        </w:rPr>
        <w:t>n3 · Патроны</w:t>
      </w:r>
    </w:p>
    <w:p>
      <w:r>
        <w:rPr>
          <w:color w:val="606060"/>
          <w:sz w:val="18"/>
        </w:rPr>
        <w:t>СОСТОЯНИЕ — проверяется в любой момент</w:t>
      </w:r>
    </w:p>
    <w:p>
      <w:r>
        <w:rPr>
          <w:color w:val="606060"/>
          <w:sz w:val="18"/>
        </w:rPr>
        <w:t>УСЛОВИЕ: Имей не меньше трёх боеприпасов</w:t>
      </w:r>
    </w:p>
    <w:p>
      <w:r>
        <w:rPr>
          <w:color w:val="606060"/>
          <w:sz w:val="18"/>
        </w:rPr>
        <w:t>НАГРАДА: обломки, карты задания   |   УСИЛЕННАЯ: —</w:t>
      </w:r>
    </w:p>
    <w:p>
      <w:r>
        <w:rPr>
          <w:color w:val="606060"/>
          <w:sz w:val="18"/>
        </w:rPr>
        <w:t>УТИЛЬ (сжечь ради этого): +1 монета</w:t>
      </w:r>
    </w:p>
    <w:p>
      <w:pPr>
        <w:spacing w:after="200"/>
        <w:jc w:val="both"/>
      </w:pPr>
      <w:r>
        <w:t>Имей не меньше трёх боеприпасов — награда обломок и карта задания. Порог три, а не два: один боеприпас у тебя уже есть с подготовки.</w:t>
      </w:r>
    </w:p>
    <w:p>
      <w:r>
        <w:rPr>
          <w:b/>
          <w:sz w:val="22"/>
        </w:rPr>
        <w:t>n4 · Первая сделка</w:t>
      </w:r>
    </w:p>
    <w:p>
      <w:r>
        <w:rPr>
          <w:color w:val="606060"/>
          <w:sz w:val="18"/>
        </w:rPr>
        <w:t>ПРОИСШЕСТВИЕ — должно случиться В ЭТОТ ХОД</w:t>
      </w:r>
    </w:p>
    <w:p>
      <w:r>
        <w:rPr>
          <w:color w:val="606060"/>
          <w:sz w:val="18"/>
        </w:rPr>
        <w:t>УСЛОВИЕ: В ЭТОТ ХОД воспользуйся предложением карты сделок на рынке</w:t>
      </w:r>
    </w:p>
    <w:p>
      <w:r>
        <w:rPr>
          <w:color w:val="606060"/>
          <w:sz w:val="18"/>
        </w:rPr>
        <w:t>НАГРАДА: обломки, карты задания   |   УСИЛЕННАЯ: —</w:t>
      </w:r>
    </w:p>
    <w:p>
      <w:r>
        <w:rPr>
          <w:color w:val="606060"/>
          <w:sz w:val="18"/>
        </w:rPr>
        <w:t>УТИЛЬ (сжечь ради этого): +1 боеприпас</w:t>
      </w:r>
    </w:p>
    <w:p>
      <w:pPr>
        <w:spacing w:after="200"/>
        <w:jc w:val="both"/>
      </w:pPr>
      <w:r>
        <w:t>В ЭТОТ ХОД воспользуйся предложением карты сделок на рынке — награда обломок и карта задания. Напечатанный курс не подходит: карта требует именно предложения карты сделок.</w:t>
      </w:r>
    </w:p>
    <w:p>
      <w:r>
        <w:rPr>
          <w:b/>
          <w:sz w:val="22"/>
        </w:rPr>
        <w:t>n5 · Коммутация</w:t>
      </w:r>
    </w:p>
    <w:p>
      <w:r>
        <w:rPr>
          <w:color w:val="606060"/>
          <w:sz w:val="18"/>
        </w:rPr>
        <w:t>СОСТОЯНИЕ — проверяется в любой момент</w:t>
      </w:r>
    </w:p>
    <w:p>
      <w:r>
        <w:rPr>
          <w:color w:val="606060"/>
          <w:sz w:val="18"/>
        </w:rPr>
        <w:t>УСЛОВИЕ: Имей на поле запитанное здание, стоящее не на гексе с твоим ЦУ</w:t>
      </w:r>
    </w:p>
    <w:p>
      <w:r>
        <w:rPr>
          <w:color w:val="606060"/>
          <w:sz w:val="18"/>
        </w:rPr>
        <w:t>НАГРАДА: обломки, карты задания   |   УСИЛЕННАЯ: —</w:t>
      </w:r>
    </w:p>
    <w:p>
      <w:r>
        <w:rPr>
          <w:color w:val="606060"/>
          <w:sz w:val="18"/>
        </w:rPr>
        <w:t>УТИЛЬ (сжечь ради этого): +1 монета</w:t>
      </w:r>
    </w:p>
    <w:p>
      <w:pPr>
        <w:spacing w:after="200"/>
        <w:jc w:val="both"/>
      </w:pPr>
      <w:r>
        <w:t>Имей на поле запитанное здание, стоящее не на гексе с твоим ЦУ, — награда обломок и карта задания. Энергия до соседнего гекса сама не дотянется: её надо туда перекинуть Сменой энергии.</w:t>
      </w:r>
    </w:p>
    <w:p>
      <w:r>
        <w:rPr>
          <w:b/>
          <w:sz w:val="22"/>
        </w:rPr>
        <w:t>n6 · Выход</w:t>
      </w:r>
    </w:p>
    <w:p>
      <w:r>
        <w:rPr>
          <w:color w:val="606060"/>
          <w:sz w:val="18"/>
        </w:rPr>
        <w:t>СОСТОЯНИЕ — проверяется в любой момент</w:t>
      </w:r>
    </w:p>
    <w:p>
      <w:r>
        <w:rPr>
          <w:color w:val="606060"/>
          <w:sz w:val="18"/>
        </w:rPr>
        <w:t>УСЛОВИЕ: Имей на поле своё войско на расстоянии двух и больше гексов от гекса с твоим ЦУ</w:t>
      </w:r>
    </w:p>
    <w:p>
      <w:r>
        <w:rPr>
          <w:color w:val="606060"/>
          <w:sz w:val="18"/>
        </w:rPr>
        <w:t>НАГРАДА: обломки, карты задания   |   УСИЛЕННАЯ: —</w:t>
      </w:r>
    </w:p>
    <w:p>
      <w:r>
        <w:rPr>
          <w:color w:val="606060"/>
          <w:sz w:val="18"/>
        </w:rPr>
        <w:t>УТИЛЬ (сжечь ради этого): +1 боеприпас</w:t>
      </w:r>
    </w:p>
    <w:p>
      <w:pPr>
        <w:spacing w:after="200"/>
        <w:jc w:val="both"/>
      </w:pPr>
      <w:r>
        <w:t>Имей на поле своё войско на расстоянии двух и больше гексов от гекса с твоим ЦУ — награда обломок и карта задания. Вышка неподвижна, так что выйти придётся кем-то живым.</w:t>
      </w:r>
    </w:p>
    <w:p>
      <w:r>
        <w:rPr>
          <w:b/>
          <w:sz w:val="22"/>
        </w:rPr>
        <w:t>n7 · Жила</w:t>
      </w:r>
    </w:p>
    <w:p>
      <w:r>
        <w:rPr>
          <w:color w:val="606060"/>
          <w:sz w:val="18"/>
        </w:rPr>
        <w:t>СОСТОЯНИЕ — проверяется в любой момент</w:t>
      </w:r>
    </w:p>
    <w:p>
      <w:r>
        <w:rPr>
          <w:color w:val="606060"/>
          <w:sz w:val="18"/>
        </w:rPr>
        <w:t>УСЛОВИЕ: Имей не меньше трёх келемия</w:t>
      </w:r>
    </w:p>
    <w:p>
      <w:r>
        <w:rPr>
          <w:color w:val="606060"/>
          <w:sz w:val="18"/>
        </w:rPr>
        <w:t>НАГРАДА: обломки, карты задания   |   УСИЛЕННАЯ: —</w:t>
      </w:r>
    </w:p>
    <w:p>
      <w:r>
        <w:rPr>
          <w:color w:val="606060"/>
          <w:sz w:val="18"/>
        </w:rPr>
        <w:t>УТИЛЬ (сжечь ради этого): +1 монета</w:t>
      </w:r>
    </w:p>
    <w:p>
      <w:pPr>
        <w:spacing w:after="200"/>
        <w:jc w:val="both"/>
      </w:pPr>
      <w:r>
        <w:t>Имей не меньше трёх келемия — награда обломок и карта задания. Келемий равен победному очку, поэтому держать его дорого, а тратить жалко.</w:t>
      </w:r>
    </w:p>
    <w:p>
      <w:r>
        <w:rPr>
          <w:b/>
          <w:sz w:val="22"/>
        </w:rPr>
        <w:t>n8 · Находка</w:t>
      </w:r>
    </w:p>
    <w:p>
      <w:r>
        <w:rPr>
          <w:color w:val="606060"/>
          <w:sz w:val="18"/>
        </w:rPr>
        <w:t>СОСТОЯНИЕ — проверяется в любой момент</w:t>
      </w:r>
    </w:p>
    <w:p>
      <w:r>
        <w:rPr>
          <w:color w:val="606060"/>
          <w:sz w:val="18"/>
        </w:rPr>
        <w:t>УСЛОВИЕ: Имей у себя не меньше двух неоткрытых контейнеров</w:t>
      </w:r>
    </w:p>
    <w:p>
      <w:r>
        <w:rPr>
          <w:color w:val="606060"/>
          <w:sz w:val="18"/>
        </w:rPr>
        <w:t>НАГРАДА: обломки, карты задания   |   УСИЛЕННАЯ: —</w:t>
      </w:r>
    </w:p>
    <w:p>
      <w:r>
        <w:rPr>
          <w:color w:val="606060"/>
          <w:sz w:val="18"/>
        </w:rPr>
        <w:t>УТИЛЬ (сжечь ради этого): +1 боеприпас</w:t>
      </w:r>
    </w:p>
    <w:p>
      <w:pPr>
        <w:spacing w:after="200"/>
        <w:jc w:val="both"/>
      </w:pPr>
      <w:r>
        <w:t>Имей у себя не меньше двух неоткрытых контейнеров — награда обломок и карта задания. Вскрытый контейнер сразу уходит, так что придётся терпеть и не открывать.</w:t>
      </w:r>
    </w:p>
    <w:p>
      <w:r>
        <w:rPr>
          <w:b/>
          <w:sz w:val="22"/>
        </w:rPr>
        <w:t>n9 · Первый шаг</w:t>
      </w:r>
    </w:p>
    <w:p>
      <w:r>
        <w:rPr>
          <w:color w:val="606060"/>
          <w:sz w:val="18"/>
        </w:rPr>
        <w:t>СОСТОЯНИЕ — проверяется в любой момент</w:t>
      </w:r>
    </w:p>
    <w:p>
      <w:r>
        <w:rPr>
          <w:color w:val="606060"/>
          <w:sz w:val="18"/>
        </w:rPr>
        <w:t>УСЛОВИЕ: Стой хотя бы на первом шаге любого трека технологий</w:t>
      </w:r>
    </w:p>
    <w:p>
      <w:r>
        <w:rPr>
          <w:color w:val="606060"/>
          <w:sz w:val="18"/>
        </w:rPr>
        <w:t>НАГРАДА: обломки, карты задания   |   УСИЛЕННАЯ: —</w:t>
      </w:r>
    </w:p>
    <w:p>
      <w:r>
        <w:rPr>
          <w:color w:val="606060"/>
          <w:sz w:val="18"/>
        </w:rPr>
        <w:t>УТИЛЬ (сжечь ради этого): +1 монета</w:t>
      </w:r>
    </w:p>
    <w:p>
      <w:pPr>
        <w:spacing w:after="200"/>
        <w:jc w:val="both"/>
      </w:pPr>
      <w:r>
        <w:t>Стой хотя бы на первом шаге любого трека технологий — награда обломок и карта задания. За действие Наука больше одного шага на трек не сделать, поэтому начинают все с одного и того же.</w:t>
      </w:r>
    </w:p>
    <w:p>
      <w:r>
        <w:rPr>
          <w:b/>
          <w:sz w:val="22"/>
        </w:rPr>
        <w:t>n10 · Первый трофей</w:t>
      </w:r>
    </w:p>
    <w:p>
      <w:r>
        <w:rPr>
          <w:color w:val="606060"/>
          <w:sz w:val="18"/>
        </w:rPr>
        <w:t>СОСТОЯНИЕ — проверяется в любой момент</w:t>
      </w:r>
    </w:p>
    <w:p>
      <w:r>
        <w:rPr>
          <w:color w:val="606060"/>
          <w:sz w:val="18"/>
        </w:rPr>
        <w:t>УСЛОВИЕ: Имей в трофеях хотя бы один жетон</w:t>
      </w:r>
    </w:p>
    <w:p>
      <w:r>
        <w:rPr>
          <w:color w:val="606060"/>
          <w:sz w:val="18"/>
        </w:rPr>
        <w:t>НАГРАДА: обломки, карты задания   |   УСИЛЕННАЯ: —</w:t>
      </w:r>
    </w:p>
    <w:p>
      <w:r>
        <w:rPr>
          <w:color w:val="606060"/>
          <w:sz w:val="18"/>
        </w:rPr>
        <w:t>УТИЛЬ (сжечь ради этого): +1 боеприпас</w:t>
      </w:r>
    </w:p>
    <w:p>
      <w:pPr>
        <w:spacing w:after="200"/>
        <w:jc w:val="both"/>
      </w:pPr>
      <w:r>
        <w:t>Имей в трофеях хотя бы один жетон — награда обломок и карта задания. Трофей берут только с боя, поэтому карта платит за первый настоящий выстрел.</w:t>
      </w:r>
    </w:p>
    <w:p>
      <w:r>
        <w:rPr>
          <w:b/>
          <w:sz w:val="22"/>
        </w:rPr>
        <w:t>n11 · Второй заход</w:t>
      </w:r>
    </w:p>
    <w:p>
      <w:r>
        <w:rPr>
          <w:color w:val="606060"/>
          <w:sz w:val="18"/>
        </w:rPr>
        <w:t>ПРОИСШЕСТВИЕ — должно случиться В ЭТОТ ХОД</w:t>
      </w:r>
    </w:p>
    <w:p>
      <w:r>
        <w:rPr>
          <w:color w:val="606060"/>
          <w:sz w:val="18"/>
        </w:rPr>
        <w:t>УСЛОВИЕ: В ЭТОТ ХОД получи действие с нижнего приказа своей карты приказа</w:t>
      </w:r>
    </w:p>
    <w:p>
      <w:r>
        <w:rPr>
          <w:color w:val="606060"/>
          <w:sz w:val="18"/>
        </w:rPr>
        <w:t>НАГРАДА: обломки, карты задания   |   УСИЛЕННАЯ: —</w:t>
      </w:r>
    </w:p>
    <w:p>
      <w:r>
        <w:rPr>
          <w:color w:val="606060"/>
          <w:sz w:val="18"/>
        </w:rPr>
        <w:t>УТИЛЬ (сжечь ради этого): +1 монета</w:t>
      </w:r>
    </w:p>
    <w:p>
      <w:pPr>
        <w:spacing w:after="200"/>
        <w:jc w:val="both"/>
      </w:pPr>
      <w:r>
        <w:t>В ЭТОТ ХОД получи действие с нижнего приказа своей карты приказа — награда обломок и карта задания. Нижний приказ открывается не всегда, так что карту держат до подходящего раунда.</w:t>
      </w:r>
    </w:p>
    <w:p>
      <w:r>
        <w:rPr>
          <w:b/>
          <w:sz w:val="22"/>
        </w:rPr>
        <w:t>n12 · В унисон</w:t>
      </w:r>
    </w:p>
    <w:p>
      <w:r>
        <w:rPr>
          <w:color w:val="606060"/>
          <w:sz w:val="18"/>
        </w:rPr>
        <w:t>ПРОИСШЕСТВИЕ — должно случиться В ЭТОТ ХОД</w:t>
      </w:r>
    </w:p>
    <w:p>
      <w:r>
        <w:rPr>
          <w:color w:val="606060"/>
          <w:sz w:val="18"/>
        </w:rPr>
        <w:t>УСЛОВИЕ: В ЭТОТ ХОД сыграй верхом тот же приказ, что и другой игрок</w:t>
      </w:r>
    </w:p>
    <w:p>
      <w:r>
        <w:rPr>
          <w:color w:val="606060"/>
          <w:sz w:val="18"/>
        </w:rPr>
        <w:t>НАГРАДА: обломки, карты задания   |   УСИЛЕННАЯ: —</w:t>
      </w:r>
    </w:p>
    <w:p>
      <w:r>
        <w:rPr>
          <w:color w:val="606060"/>
          <w:sz w:val="18"/>
        </w:rPr>
        <w:t>УТИЛЬ (сжечь ради этого): +1 боеприпас</w:t>
      </w:r>
    </w:p>
    <w:p>
      <w:pPr>
        <w:spacing w:after="200"/>
        <w:jc w:val="both"/>
      </w:pPr>
      <w:r>
        <w:t>В ЭТОТ ХОД сыграй верхом тот же приказ, что и другой игрок, — награда обломок и карта задания. Совпавший приказ не срабатывает, так что эта карта — плата за потерянное действие.</w:t>
      </w:r>
    </w:p>
    <w:sectPr w:rsidR="00FC693F" w:rsidRPr="0006063C" w:rsidSect="00034616">
      <w:pgSz w:w="15840" w:h="12240" w:orient="landscape"/>
      <w:pgMar w:top="680" w:right="680" w:bottom="680" w:left="6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