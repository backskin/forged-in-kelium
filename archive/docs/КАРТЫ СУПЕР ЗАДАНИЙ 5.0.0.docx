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Супер-задания 5.0.0 — «суперутиль или накопитель»</w:t>
      </w:r>
    </w:p>
    <w:p>
      <w:r>
        <w:rPr>
          <w:color w:val="606060"/>
          <w:sz w:val="20"/>
        </w:rPr>
        <w:t>Отменённая редакция, оставлена ради сыгранных замеров. Каждому игроку втайне одна карта; сыграть можно только одну половину: суперутиль сжигается СПЕЦ-действием, накопитель платит очками в конце, если карта дожила нетронутой.</w:t>
      </w:r>
    </w:p>
    <w:p>
      <w:pPr>
        <w:pStyle w:val="Heading1"/>
      </w:pPr>
      <w:r>
        <w:t>Все карты одной таблицей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карта</w:t>
            </w:r>
          </w:p>
        </w:tc>
        <w:tc>
          <w:tcPr>
            <w:tcW w:type="dxa" w:w="3288"/>
          </w:tcPr>
          <w:p>
            <w:r>
              <w:rPr>
                <w:b/>
                <w:sz w:val="18"/>
              </w:rPr>
              <w:t>НАКОПИТЕЛЬ (очки в конце)</w:t>
            </w:r>
          </w:p>
        </w:tc>
        <w:tc>
          <w:tcPr>
            <w:tcW w:type="dxa" w:w="3288"/>
          </w:tcPr>
          <w:p>
            <w:r>
              <w:rPr>
                <w:b/>
                <w:sz w:val="18"/>
              </w:rPr>
              <w:t>СУПЕРУТИЛЬ (разовый эффект)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Смотр войск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каждый РАЗНЫЙ род войск у тебя на поле. Потолок 8.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Найми бесплатно по одному жетону КАЖДОГО рода войск на свои гексы, без энергии и зданий.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Дальний рубеж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1 ПО за каждое своё войско на гексе, соседнем с чужим зданием. Потолок 5.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Перенеси любые свои войска на один гекс поля и сними с них весь урон.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Раскинутая сеть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1 ПО за каждый РАЗНЫЙ гекс, где стоит твоё здание.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Построй три здания бесплатно, игнорируя энергию и зону стройки.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Гарнизонная служба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каждый гекс, где стоят одновременно твоё здание и твоё войско.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Сыграй подряд ДВА полных приказа со своей руки, оба целиком.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Архив штаба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каждое выполненное задание сверх трёх.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Возьми ВСЕ карты с витрины арсенала в руку и добери две карты задания.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Оружейная палата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каждую установленную карту арсенала сверх двух.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Сожги любое число установленных у себя карт арсенала и получи все их утиль-эффекты разом.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Золотая жила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1 ПО за каждый келемий в твоём хранилище в конце партии. Потолок 5.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Обменяй весь свой келемий по курсу «за каждый — любое действие бесплатно, вне очереди».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Первая линия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каждый трек науки, где твоя фишка выше всех.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Сделай четыре шага науки бесплатно, в любом порядке и по любым трекам.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Трофейный обоз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1 ПО за каждый уничтоженный тобой чужой жетон, пока твоё ЦУ ни разу не разрушено.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Уничтожь любое чужое здание на поле без боя (кроме ЦУ) и забери его в трофеи.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Штабная игра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каждый раунд, в котором ты был первым игроком.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Забери жетон первого игрока и немедленно сыграй один полный приказ, пока остальные ждут.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Неприкосновенный запас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2 ПО за каждое своё здание ПЕРВОГО уровня на поле в конце партии.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Мгновенно подними два своих добытчика или энергостанции до четвёртого уровня.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Тень штаба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3 ПО, если твоё ЦУ ни разу не разрушено, плюс 1 ПО за каждого соперника, чьё ЦУ разрушали. Потолок 6.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Уничтожь СВОЙ жетон уничтожения ЦУ — он уходит из игры навсегда, и снос твоего ЦУ не даёт сопернику ничего.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По одной карте</w:t>
      </w:r>
    </w:p>
    <w:p>
      <w:pPr>
        <w:pStyle w:val="Heading2"/>
      </w:pPr>
      <w:r>
        <w:t>1. «Смотр войск»  (s5_01)</w:t>
      </w:r>
    </w:p>
    <w:p>
      <w:r>
        <w:rPr>
          <w:b/>
        </w:rPr>
        <w:t xml:space="preserve">НАКОПИТЕЛЬ: </w:t>
      </w:r>
      <w:r>
        <w:t>2 ПО за каждый РАЗНЫЙ род войск у тебя на поле. Потолок 8.</w:t>
      </w:r>
    </w:p>
    <w:p>
      <w:r>
        <w:rPr>
          <w:b/>
        </w:rPr>
        <w:t xml:space="preserve">СУПЕРУТИЛЬ: </w:t>
      </w:r>
      <w:r>
        <w:t>Найми бесплатно по одному жетону КАЖДОГО рода войск на свои гексы, без энергии и зданий.</w:t>
      </w:r>
    </w:p>
    <w:p>
      <w:pPr>
        <w:pStyle w:val="Heading2"/>
      </w:pPr>
      <w:r>
        <w:t>2. «Дальний рубеж»  (s5_02)</w:t>
      </w:r>
    </w:p>
    <w:p>
      <w:r>
        <w:rPr>
          <w:b/>
        </w:rPr>
        <w:t xml:space="preserve">НАКОПИТЕЛЬ: </w:t>
      </w:r>
      <w:r>
        <w:t>1 ПО за каждое своё войско на гексе, соседнем с чужим зданием. Потолок 5.</w:t>
      </w:r>
    </w:p>
    <w:p>
      <w:r>
        <w:rPr>
          <w:b/>
        </w:rPr>
        <w:t xml:space="preserve">СУПЕРУТИЛЬ: </w:t>
      </w:r>
      <w:r>
        <w:t>Перенеси любые свои войска на один гекс поля и сними с них весь урон.</w:t>
      </w:r>
    </w:p>
    <w:p>
      <w:pPr>
        <w:pStyle w:val="Heading2"/>
      </w:pPr>
      <w:r>
        <w:t>3. «Раскинутая сеть»  (s5_03)</w:t>
      </w:r>
    </w:p>
    <w:p>
      <w:r>
        <w:rPr>
          <w:b/>
        </w:rPr>
        <w:t xml:space="preserve">НАКОПИТЕЛЬ: </w:t>
      </w:r>
      <w:r>
        <w:t>1 ПО за каждый РАЗНЫЙ гекс, где стоит твоё здание. Потолок 6.</w:t>
      </w:r>
    </w:p>
    <w:p>
      <w:r>
        <w:rPr>
          <w:b/>
        </w:rPr>
        <w:t xml:space="preserve">СУПЕРУТИЛЬ: </w:t>
      </w:r>
      <w:r>
        <w:t>Построй три здания бесплатно, игнорируя энергию и зону стройки.</w:t>
      </w:r>
    </w:p>
    <w:p>
      <w:pPr>
        <w:pStyle w:val="Heading2"/>
      </w:pPr>
      <w:r>
        <w:t>4. «Гарнизонная служба»  (s5_04)</w:t>
      </w:r>
    </w:p>
    <w:p>
      <w:r>
        <w:rPr>
          <w:b/>
        </w:rPr>
        <w:t xml:space="preserve">НАКОПИТЕЛЬ: </w:t>
      </w:r>
      <w:r>
        <w:t>2 ПО за каждый гекс, где стоят одновременно твоё здание и твоё войско. Потолок 6.</w:t>
      </w:r>
    </w:p>
    <w:p>
      <w:r>
        <w:rPr>
          <w:b/>
        </w:rPr>
        <w:t xml:space="preserve">СУПЕРУТИЛЬ: </w:t>
      </w:r>
      <w:r>
        <w:t>Сыграй подряд ДВА полных приказа со своей руки, оба целиком.</w:t>
      </w:r>
    </w:p>
    <w:p>
      <w:pPr>
        <w:pStyle w:val="Heading2"/>
      </w:pPr>
      <w:r>
        <w:t>5. «Архив штаба»  (s5_05)</w:t>
      </w:r>
    </w:p>
    <w:p>
      <w:r>
        <w:rPr>
          <w:b/>
        </w:rPr>
        <w:t xml:space="preserve">НАКОПИТЕЛЬ: </w:t>
      </w:r>
      <w:r>
        <w:t>2 ПО за каждое выполненное задание сверх трёх. Потолок 6.</w:t>
      </w:r>
    </w:p>
    <w:p>
      <w:r>
        <w:rPr>
          <w:b/>
        </w:rPr>
        <w:t xml:space="preserve">СУПЕРУТИЛЬ: </w:t>
      </w:r>
      <w:r>
        <w:t>Возьми ВСЕ карты с витрины арсенала в руку и добери две карты задания.</w:t>
      </w:r>
    </w:p>
    <w:p>
      <w:pPr>
        <w:pStyle w:val="Heading2"/>
      </w:pPr>
      <w:r>
        <w:t>6. «Оружейная палата»  (s5_06)</w:t>
      </w:r>
    </w:p>
    <w:p>
      <w:r>
        <w:rPr>
          <w:b/>
        </w:rPr>
        <w:t xml:space="preserve">НАКОПИТЕЛЬ: </w:t>
      </w:r>
      <w:r>
        <w:t>2 ПО за каждую установленную карту арсенала сверх двух. Потолок 6.</w:t>
      </w:r>
    </w:p>
    <w:p>
      <w:r>
        <w:rPr>
          <w:b/>
        </w:rPr>
        <w:t xml:space="preserve">СУПЕРУТИЛЬ: </w:t>
      </w:r>
      <w:r>
        <w:t>Сожги любое число установленных у себя карт арсенала и получи все их утиль-эффекты разом.</w:t>
      </w:r>
    </w:p>
    <w:p>
      <w:pPr>
        <w:pStyle w:val="Heading2"/>
      </w:pPr>
      <w:r>
        <w:t>7. «Золотая жила»  (s5_07)</w:t>
      </w:r>
    </w:p>
    <w:p>
      <w:r>
        <w:rPr>
          <w:b/>
        </w:rPr>
        <w:t xml:space="preserve">НАКОПИТЕЛЬ: </w:t>
      </w:r>
      <w:r>
        <w:t>1 ПО за каждый келемий в твоём хранилище в конце партии. Потолок 5.</w:t>
      </w:r>
    </w:p>
    <w:p>
      <w:r>
        <w:rPr>
          <w:b/>
        </w:rPr>
        <w:t xml:space="preserve">СУПЕРУТИЛЬ: </w:t>
      </w:r>
      <w:r>
        <w:t>Обменяй весь свой келемий по курсу «за каждый — любое действие бесплатно, вне очереди».</w:t>
      </w:r>
    </w:p>
    <w:p>
      <w:pPr>
        <w:pStyle w:val="Heading2"/>
      </w:pPr>
      <w:r>
        <w:t>8. «Первая линия»  (s5_08)</w:t>
      </w:r>
    </w:p>
    <w:p>
      <w:r>
        <w:rPr>
          <w:b/>
        </w:rPr>
        <w:t xml:space="preserve">НАКОПИТЕЛЬ: </w:t>
      </w:r>
      <w:r>
        <w:t>2 ПО за каждый трек науки, где твоя фишка выше всех. Потолок 6.</w:t>
      </w:r>
    </w:p>
    <w:p>
      <w:r>
        <w:rPr>
          <w:b/>
        </w:rPr>
        <w:t xml:space="preserve">СУПЕРУТИЛЬ: </w:t>
      </w:r>
      <w:r>
        <w:t>Сделай четыре шага науки бесплатно, в любом порядке и по любым трекам.</w:t>
      </w:r>
    </w:p>
    <w:p>
      <w:pPr>
        <w:pStyle w:val="Heading2"/>
      </w:pPr>
      <w:r>
        <w:t>9. «Трофейный обоз»  (s5_09)</w:t>
      </w:r>
    </w:p>
    <w:p>
      <w:r>
        <w:rPr>
          <w:b/>
        </w:rPr>
        <w:t xml:space="preserve">НАКОПИТЕЛЬ: </w:t>
      </w:r>
      <w:r>
        <w:t>1 ПО за каждый уничтоженный тобой чужой жетон, пока твоё ЦУ ни разу не разрушено. Потолок 6.</w:t>
      </w:r>
    </w:p>
    <w:p>
      <w:r>
        <w:rPr>
          <w:b/>
        </w:rPr>
        <w:t xml:space="preserve">СУПЕРУТИЛЬ: </w:t>
      </w:r>
      <w:r>
        <w:t>Уничтожь любое чужое здание на поле без боя (кроме ЦУ) и забери его в трофеи.</w:t>
      </w:r>
    </w:p>
    <w:p>
      <w:pPr>
        <w:pStyle w:val="Heading2"/>
      </w:pPr>
      <w:r>
        <w:t>10. «Штабная игра»  (s5_10)</w:t>
      </w:r>
    </w:p>
    <w:p>
      <w:r>
        <w:rPr>
          <w:b/>
        </w:rPr>
        <w:t xml:space="preserve">НАКОПИТЕЛЬ: </w:t>
      </w:r>
      <w:r>
        <w:t>2 ПО за каждый раунд, в котором ты был первым игроком. Потолок 6.</w:t>
      </w:r>
    </w:p>
    <w:p>
      <w:r>
        <w:rPr>
          <w:b/>
        </w:rPr>
        <w:t xml:space="preserve">СУПЕРУТИЛЬ: </w:t>
      </w:r>
      <w:r>
        <w:t>Забери жетон первого игрока и немедленно сыграй один полный приказ, пока остальные ждут.</w:t>
      </w:r>
    </w:p>
    <w:p>
      <w:pPr>
        <w:pStyle w:val="Heading2"/>
      </w:pPr>
      <w:r>
        <w:t>11. «Неприкосновенный запас»  (s5_11)</w:t>
      </w:r>
    </w:p>
    <w:p>
      <w:r>
        <w:rPr>
          <w:b/>
        </w:rPr>
        <w:t xml:space="preserve">НАКОПИТЕЛЬ: </w:t>
      </w:r>
      <w:r>
        <w:t>2 ПО за каждое своё здание ПЕРВОГО уровня на поле в конце партии. Потолок 6.</w:t>
      </w:r>
    </w:p>
    <w:p>
      <w:r>
        <w:rPr>
          <w:b/>
        </w:rPr>
        <w:t xml:space="preserve">СУПЕРУТИЛЬ: </w:t>
      </w:r>
      <w:r>
        <w:t>Мгновенно подними два своих добытчика или энергостанции до четвёртого уровня.</w:t>
      </w:r>
    </w:p>
    <w:p>
      <w:pPr>
        <w:pStyle w:val="Heading2"/>
      </w:pPr>
      <w:r>
        <w:t>12. «Тень штаба»  (s5_12)</w:t>
      </w:r>
    </w:p>
    <w:p>
      <w:r>
        <w:rPr>
          <w:b/>
        </w:rPr>
        <w:t xml:space="preserve">НАКОПИТЕЛЬ: </w:t>
      </w:r>
      <w:r>
        <w:t>3 ПО, если твоё ЦУ ни разу не разрушено, плюс 1 ПО за каждого соперника, чьё ЦУ разрушали. Потолок 6.</w:t>
      </w:r>
    </w:p>
    <w:p>
      <w:r>
        <w:rPr>
          <w:b/>
        </w:rPr>
        <w:t xml:space="preserve">СУПЕРУТИЛЬ: </w:t>
      </w:r>
      <w:r>
        <w:t>Уничтожь СВОЙ жетон уничтожения ЦУ — он уходит из игры навсегда, и снос твоего ЦУ не даёт сопернику ничего.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