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Карты приказов</w:t>
      </w:r>
    </w:p>
    <w:p>
      <w:r>
        <w:rPr>
          <w:color w:val="606060"/>
          <w:sz w:val="20"/>
        </w:rPr>
        <w:t>Кристаллы Раздора · набор orders 1.0.0 · карт: 20 шт</w:t>
      </w:r>
    </w:p>
    <w:p>
      <w:pPr>
        <w:jc w:val="both"/>
      </w:pPr>
      <w:r>
        <w:rPr>
          <w:sz w:val="18"/>
        </w:rPr>
        <w:t>Рука приказов — пять карт, и она одна и та же всю партию: колода не строится, а перекладывается. У карты ВЕРХНИЙ приказ (его играют) и НИЖНИЙ (он сработает, если этот приказ вскрыл сверху кто-то другой).</w:t>
      </w:r>
    </w:p>
    <w:p>
      <w:pPr>
        <w:jc w:val="both"/>
      </w:pPr>
      <w:r>
        <w:rPr>
          <w:sz w:val="18"/>
        </w:rPr>
        <w:t>Каждый приказ — это ПАРА действий. Совпал твой верхний приказ с чужим в этом круге — играешь одно действие из двух вместо обоих.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c>
          <w:tcPr>
            <w:tcW w:type="dxa" w:w="147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13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Колода</w:t>
            </w:r>
          </w:p>
        </w:tc>
        <w:tc>
          <w:tcPr>
            <w:tcW w:type="dxa" w:w="249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Верхний приказ</w:t>
            </w:r>
          </w:p>
        </w:tc>
        <w:tc>
          <w:tcPr>
            <w:tcW w:type="dxa" w:w="249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Нижний приказ</w:t>
            </w:r>
          </w:p>
        </w:tc>
        <w:tc>
          <w:tcPr>
            <w:tcW w:type="dxa" w:w="1020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Манёвр</w:t>
            </w:r>
          </w:p>
        </w:tc>
        <w:tc>
          <w:tcPr>
            <w:tcW w:type="dxa" w:w="3969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2835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blue_infra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blue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Инфраструктура (Стройка и Смена энергии)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Разработка (Снаряжение и Добыча)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МАНЁВР: </w:t>
            </w:r>
            <w:r>
              <w:rPr>
                <w:rFonts w:ascii="Arial" w:hAnsi="Arial"/>
                <w:sz w:val="16"/>
              </w:rPr>
              <w:t>Плашка манёвра: одно бесплатное перемещение одного жетона войска на его скорость. Операцию не открывает и боеприпасов не тратит.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Штаб приказывает: сейчас ИНФРАСТРУКТУРА — стройте, переносите и сносите здания, разводите энергию по гексам. Как только кто-то из соперников вскроет тот же приказ, карта развернётся в РАЗРАБОТКУ — готовьте сборочные линии заранее. На карте отмечена плашка манёвра: спец-действие держите наготове, пока держите оборону.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blue_dev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blue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Разработка (Снаряжение и Добыча)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Операция (Движение и Бой)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Приказ штаба: РАЗРАБОТКА — собирайте войска и боеприпасы, качайте келемий с грядки. Следующим кругом карта обернётся ОПЕРАЦИЕЙ: готовые расчёты сразу пойдут в движение и бой. Плашки манёвра на этой карте нет — только чистая работа заводов.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blue_oper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blue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Операция (Движение и Бой)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Приобретения (Рынок и Наука)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Штаб отдаёт ОПЕРАЦИЮ: двигайте роты выбранным гексом и бейте по соседнему. Следующим шагом карта обернётся ПРИОБРЕТЕНИЯМИ — трофеи войны сразу конвертируются в рынок и науку. Манёвра карта не несёт: только марш и удар.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blue_acq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blue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Приобретения (Рынок и Наука)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Инфраструктура (Стройка и Смена энергии)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МАНЁВР: </w:t>
            </w:r>
            <w:r>
              <w:rPr>
                <w:rFonts w:ascii="Arial" w:hAnsi="Arial"/>
                <w:sz w:val="16"/>
              </w:rPr>
              <w:t>Плашка манёвра: одно бесплатное перемещение одного жетона войска на его скорость. Операцию не открывает и боеприпасов не тратит.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Приказ ПРИОБРЕТЕНИЯ: торгуйте на маркете и двигайтесь по трекам науки. Следом карта замкнёт голубой цикл и обернётся ИНФРАСТРУКТУРОЙ — закупленное сразу пойдёт в стройку. На карте есть плашка манёвра: спец-действие доступно между сделками.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red_infra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scarlet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Инфраструктура (Стройка и Смена энергии)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Приобретения (Рынок и Наука)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МАНЁВР: </w:t>
            </w:r>
            <w:r>
              <w:rPr>
                <w:rFonts w:ascii="Arial" w:hAnsi="Arial"/>
                <w:sz w:val="16"/>
              </w:rPr>
              <w:t>Плашка манёвра: одно бесплатное перемещение одного жетона войска на его скорость. Операцию не открывает и боеприпасов не тратит.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Алая колода приказывает: ИНФРАСТРУКТУРА — стройте, сносите, переносите здания, перераспределяйте энергию. Дальше этот приказ обернётся ПРИОБРЕТЕНИЯМИ: отстроенное подкрепляйте рынком и наукой. На карте есть плашка манёвра — спец-действие в резерве.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red_acq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scarlet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Приобретения (Рынок и Наука)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Операция (Движение и Бой)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МАНЁВР: </w:t>
            </w:r>
            <w:r>
              <w:rPr>
                <w:rFonts w:ascii="Arial" w:hAnsi="Arial"/>
                <w:sz w:val="16"/>
              </w:rPr>
              <w:t>Плашка манёвра: одно бесплатное перемещение одного жетона войска на его скорость. Операцию не открывает и боеприпасов не тратит.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Приказ ПРИОБРЕТЕНИЯ: торгуйте на маркете, продвигайте фишки по трекам науки. Следующим кругом карта развернётся ОПЕРАЦИЕЙ — купленное и добытое сразу идёт в дело, в марш и в бой. Плашка манёвра на карте есть: держите спец-действие под рукой.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red_oper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scarlet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Операция (Движение и Бой)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Разработка (Снаряжение и Добыча)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Штаб командует: ОПЕРАЦИЯ — двигайте войска выбранным гексом и атакуйте соседний. Дальше приказ обернётся РАЗРАБОТКОЙ: после боя заводы и добытчики восполнят потери. Манёвра на этой карте нет.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red_dev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scarlet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Разработка (Снаряжение и Добыча)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Инфраструктура (Стройка и Смена энергии)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Приказ РАЗРАБОТКА: собирайте войска и боеприпасы, качайте келемий с грядки или контейнер с гекса. Следующим кругом карта замкнёт алый цикл и станет ИНФРАСТРУКТУРОЙ — произведённое пойдёт в стройку. Плашки манёвра здесь нет: только конвейер.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green_infra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green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Инфраструктура (Стройка и Смена энергии)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Операция (Движение и Бой)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МАНЁВР: </w:t>
            </w:r>
            <w:r>
              <w:rPr>
                <w:rFonts w:ascii="Arial" w:hAnsi="Arial"/>
                <w:sz w:val="16"/>
              </w:rPr>
              <w:t>Плашка манёвра: одно бесплатное перемещение одного жетона войска на его скорость. Операцию не открывает и боеприпасов не тратит.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Зелёная колода приказывает: ИНФРАСТРУКТУРА — стройте и сносите здания, разводите энергию. Следующий круг перевернёт приказ в ОПЕРАЦИЮ — отстроенные казармы и заводы сразу шлют войска в бой. На карте есть плашка манёвра.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green_oper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green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Операция (Движение и Бой)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Инфраструктура (Стройка и Смена энергии)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Приказ ОПЕРАЦИЯ: двигайте войска и атакуйте соседний гекс. Зелёный цикл зеркалит сам себя: следующим кругом карта вернётся в ИНФРАСТРУКТУРУ — после боя чините и достраивайте рубежи. Манёвра на карте нет.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green_dev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green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Разработка (Снаряжение и Добыча)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Приобретения (Рынок и Наука)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Штаб отдаёт РАЗРАБОТКУ: собирайте войска, боеприпасы, качайте келемий и берите контейнеры. Следующим кругом карта обернётся ПРИОБРЕТЕНИЯМИ — добытое сразу несите на рынок и в науку. Плашки манёвра здесь нет.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green_acq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green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Приобретения (Рынок и Наука)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Разработка (Снаряжение и Добыча)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МАНЁВР: </w:t>
            </w:r>
            <w:r>
              <w:rPr>
                <w:rFonts w:ascii="Arial" w:hAnsi="Arial"/>
                <w:sz w:val="16"/>
              </w:rPr>
              <w:t>Плашка манёвра: одно бесплатное перемещение одного жетона войска на его скорость. Операцию не открывает и боеприпасов не тратит.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Приказ ПРИОБРЕТЕНИЯ: торгуйте на маркете, продвигайтесь по трекам науки. Зелёный цикл замкнётся и вернёт карту в РАЗРАБОТКУ — купленное топливо сразу пойдёт в производство. На карте есть плашка манёвра: одно спец-действие между сделками.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yellow_infra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yellow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Инфраструктура (Стройка и Смена энергии)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Разработка (Снаряжение и Добыча)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МАНЁВР: </w:t>
            </w:r>
            <w:r>
              <w:rPr>
                <w:rFonts w:ascii="Arial" w:hAnsi="Arial"/>
                <w:sz w:val="16"/>
              </w:rPr>
              <w:t>Плашка манёвра: одно бесплатное перемещение одного жетона войска на его скорость. Операцию не открывает и боеприпасов не тратит.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Жёлтая колода приказывает: ИНФРАСТРУКТУРА — стройте, переносите и сносите здания, разводите энергию по гексам. Следующим кругом карта обернётся РАЗРАБОТКОЙ — отстроенные линии сразу пойдут в сборку. На карте есть плашка манёвра.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yellow_dev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yellow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Разработка (Снаряжение и Добыча)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Приобретения (Рынок и Наука)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Приказ РАЗРАБОТКА: собирайте войска и боеприпасы, качайте келемий с грядки. Дальше карта обернётся ПРИОБРЕТЕНИЯМИ — произведённый келемий сразу неси на рынок. Манёвра на этой карте нет.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yellow_acq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yellow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Приобретения (Рынок и Наука)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Инфраструктура (Стройка и Смена энергии)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МАНЁВР: </w:t>
            </w:r>
            <w:r>
              <w:rPr>
                <w:rFonts w:ascii="Arial" w:hAnsi="Arial"/>
                <w:sz w:val="16"/>
              </w:rPr>
              <w:t>Плашка манёвра: одно бесплатное перемещение одного жетона войска на его скорость. Операцию не открывает и боеприпасов не тратит.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Приказ ПРИОБРЕТЕНИЯ: торгуйте на маркете и двигайтесь по трекам науки. Следующим кругом жёлтый цикл замкнётся ИНФРАСТРУКТУРОЙ — закупленное пойдёт в стройку. На карте есть плашка манёвра.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yellow_oper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yellow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Операция (Движение и Бой)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Операция (Движение и Бой)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Играешь оба действия верхнего приказа. Если этот же верхний приказ уже вскрыл кто-то в этом круге — только одно из двух.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Нижний приказ откроется, если кто-то ДРУГОЙ вскроет его сверху в этом круге: тогда сверх своих действий сыграешь одно действие нижнего.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Штаб командует: ОПЕРАЦИЯ — двигайте войска выбранным гексом и атакуйте соседний гекс. Этот приказ — зеркало для себя самого: следующим кругом он снова станет ОПЕРАЦИЕЙ, фронт не даёт передышки. Плашки манёвра на карте нет.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security_1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ВСЕ ВОСЕМЬ ДЕЙСТВИЙ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БЕЗОПАСНОСТЬ: играешь любые два РАЗНЫХ действия из восьми. Нижнего приказа нет. Чужая БЕЗОПАСНОСТЬ не считается вскрытым приказом и ничьи нижние приказы не открывает; своя под правило совпадения не попадает.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Карта БЕЗОПАСНОСТЬ: на ней напечатаны все восемь действий войны — выбирайте и разыгрывайте любые два разных. Нижнего приказа у неё нет: резерв штаба ничем не обязан будущему кругу. Плашки манёвра на карте нет — только свобода выбора здесь и сейчас.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security_2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ВСЕ ВОСЕМЬ ДЕЙСТВИЙ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БЕЗОПАСНОСТЬ: играешь любые два РАЗНЫХ действия из восьми. Нижнего приказа нет. Чужая БЕЗОПАСНОСТЬ не считается вскрытым приказом и ничьи нижние приказы не открывает; своя под правило совпадения не попадает.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Карта БЕЗОПАСНОСТЬ: на ней напечатаны все восемь действий войны — выбирайте и разыгрывайте любые два разных. Нижнего приказа у неё нет: резерв штаба ничем не обязан будущему кругу. Плашки манёвра на карте нет — только свобода выбора здесь и сейчас.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security_3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ВСЕ ВОСЕМЬ ДЕЙСТВИЙ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БЕЗОПАСНОСТЬ: играешь любые два РАЗНЫХ действия из восьми. Нижнего приказа нет. Чужая БЕЗОПАСНОСТЬ не считается вскрытым приказом и ничьи нижние приказы не открывает; своя под правило совпадения не попадает.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Карта БЕЗОПАСНОСТЬ: на ней напечатаны все восемь действий войны — выбирайте и разыгрывайте любые два разных. Нижнего приказа у неё нет: резерв штаба ничем не обязан будущему кругу. Плашки манёвра на карте нет — только свобода выбора здесь и сейчас.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security_4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ВСЕ ВОСЕМЬ ДЕЙСТВИЙ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БЕЗОПАСНОСТЬ: играешь любые два РАЗНЫХ действия из восьми. Нижнего приказа нет. Чужая БЕЗОПАСНОСТЬ не считается вскрытым приказом и ничьи нижние приказы не открывает; своя под правило совпадения не попадает.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Карта БЕЗОПАСНОСТЬ: на ней напечатаны все восемь действий войны — выбирайте и разыгрывайте любые два разных. Нижнего приказа у неё нет: резерв штаба ничем не обязан будущему кругу. Плашки манёвра на карте нет — только свобода выбора здесь и сейчас.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