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контейнеров</w:t>
      </w:r>
    </w:p>
    <w:p>
      <w:r>
        <w:rPr>
          <w:color w:val="606060"/>
          <w:sz w:val="20"/>
        </w:rPr>
        <w:t>Кристаллы Раздора · набор containers 5.0.0 · карт: 32 шт</w:t>
      </w:r>
    </w:p>
    <w:p>
      <w:pPr>
        <w:jc w:val="both"/>
      </w:pPr>
      <w:r>
        <w:rPr>
          <w:sz w:val="18"/>
        </w:rPr>
        <w:t>Контейнер вскрывают и сразу получают напечатанное — выбора на карте нет. Уровень (обычный, хороший, редкий) — это мера того, сколько карта даёт, и одновременно подсказка при вёрстке колоды.</w:t>
      </w:r>
    </w:p>
    <w:p>
      <w:pPr>
        <w:jc w:val="both"/>
      </w:pPr>
      <w:r>
        <w:rPr>
          <w:sz w:val="18"/>
        </w:rPr>
        <w:t>Пустых карт в наборе больше нет (решение дизайнера 25.08.2026).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90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26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3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17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4762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17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Цинк с патронами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Армейский цинк, брошенный при отходе. Заберите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Подсумок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Подсумок с уцелевшим снаряжением. Заберите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Оружейная сумка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Сумка оружейника, брошенная в спешке. Заберите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Патронный ящик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Треснувший ящик с остатками боекомплекта. Заберите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Расстрелянный рожок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Не совсем расстрелянный, как выяснилось. Заберите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Полевая касса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Наличность полевого казначея, спрятанная в спешке. Заберите 1 монету.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Кошелёк старателя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Потёртый кошелёк с честно намытым. Заберите 1 монету.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c08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Расчётная книжка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Ведомость выплат прежнего гарнизона. Заберите 1 монету.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c09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Мелочь из карманов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Мелочь, собранная второпях перед отходом. Заберите 1 монету.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Тайник казначея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Небольшой тайник, оставленный на чёрный день. Заберите 1 монету.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Образцы породы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обломок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Геологические образцы, ценные своей редкостью. Возьмите 1 обломок.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Металлолом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обломок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Груда искорёженного металла с прежних боёв. Возьмите 1 обломок.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Обломки обшивки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обломок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Обшивка сбитой техники, годная на переплавку. Возьмите 1 обломок.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Осколочный контейнер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обычный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обломок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Ящик, разорванный близким разрывом. Возьмите 1 обломок.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Кристальная жеода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келемий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келемий.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Небольшая жеода с чистым кристаллом внутри. Возьмите 1 келемий.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Огранённый образец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келемий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келемий.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Кто-то уже начал огранку и бросил. Возьмите 1 келемий.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Проба руды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келемий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келемий.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Контрольная проба с богатой жилы. Возьмите 1 келемий.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c18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Сколотый кристалл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келемий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келемий.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Скол с крупного кристалла, целый и чистый. Возьмите 1 келемий.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c19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Радиоперехват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Обрывок перехваченной радиограммы наводит на чужие планы. Возьмите 1 карту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почта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Пакет донесений из штаба с новым приказом. Возьмите 1 карту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Полевой архив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Пыльные стеллажи хранят чужие планы. Возьмите 1 карту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Курьерская сумка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Сумка курьера, не дошедшего до адресата. Возьмите 1 карту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Оружейный тайник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арсенала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арсенала.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Схрон с образцом нового вооружения. Возьмите 1 карту арсенала.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Конструкторский чертёж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арсенала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арсенала.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Чертежи опытного образца, украденные с завода. Возьмите 1 карту арсенала.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Разбитая техника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обломка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Остов машины, разорванной прямым попаданием. Годного мало, но металла много: заберите 2 обломка.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Свалка корпусов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обломка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Здесь сваливали то, что не подлежало ремонту. Заберите 2 обломка.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Полевая канцелярия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хороший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Ящик с бумагами штаба: приказы, сводки, наряды. Возьмите 1 карту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c28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Полевая укладка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 и 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задания,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Укладка с приказом и боекомплектом к нему. Возьмите 1 карту задания и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c29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Инженерный планшет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карта задания и 1 келемий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карта задания, 1 × келемий.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Планшет с заданием и образцом сырья к нему. Возьмите 1 карту задания и 1 келемий.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c30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Оружейный склад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монета и 1 боеприпас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1 × монета, 1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Оружейка с остатками довольствия. Возьмите 1 монету и 1 боеприпас.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c31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Штабной сейф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карты задания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Сейф с целой папкой невыполненных приказов. Возьмите 2 карты задания.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c32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Взломанный сейф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редкий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монеты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Разово выдаёт: 2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Взломанный сейф с содержимым на любой вкус. Возьмите 2 монеты.</w:t>
            </w:r>
          </w:p>
        </w:tc>
        <w:tc>
          <w:tcPr>
            <w:tcW w:type="dxa" w:w="3175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