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Утиль-эффекты</w:t>
      </w:r>
    </w:p>
    <w:p>
      <w:r>
        <w:rPr>
          <w:color w:val="606060"/>
          <w:sz w:val="20"/>
        </w:rPr>
        <w:t>Кристаллы Раздора · верх карт заданий и арсенала · 105 эффектов</w:t>
      </w:r>
    </w:p>
    <w:p>
      <w:pPr>
        <w:jc w:val="both"/>
      </w:pPr>
      <w:r>
        <w:rPr>
          <w:sz w:val="18"/>
        </w:rPr>
        <w:t>УТИЛЬ — это верхняя половина карты. Карту СЖИГАЮТ ради разового эффекта: у задания при этом теряется награда, у арсенала — постоянный низ и победное очко за установленную карту.</w:t>
      </w:r>
    </w:p>
    <w:p>
      <w:pPr>
        <w:jc w:val="both"/>
      </w:pPr>
      <w:r>
        <w:rPr>
          <w:sz w:val="18"/>
        </w:rPr>
        <w:t>Сжигание стоит СПЕЦ-действия. Спец за ход обычно один, и за него же спорят выполнение заданий, способности установленного арсенала и вскрытие супер-задания — поэтому утиль всегда с чем-то конкурирует.</w:t>
      </w:r>
    </w:p>
    <w:p>
      <w:pPr>
        <w:jc w:val="both"/>
      </w:pPr>
      <w:r>
        <w:rPr>
          <w:sz w:val="18"/>
        </w:rPr>
        <w:t>Здесь эффекты собраны в один список нарочно: их правят и сравнивают между собой, а в строке карты они теряются среди условий и наград.</w:t>
      </w:r>
    </w:p>
    <w:p>
      <w:pPr>
        <w:jc w:val="both"/>
      </w:pPr>
      <w:r>
        <w:rPr>
          <w:sz w:val="18"/>
        </w:rPr>
        <w:t>Тексты взяты с самих карт (снимок каталога из кода), а колонка «Как это работает» собрана из вида карты, кода эффекта и его параметров — то есть из того, что движок действительно делает, а не из пересказа.</w:t>
      </w:r>
    </w:p>
    <w:p>
      <w:pPr>
        <w:jc w:val="both"/>
      </w:pPr>
      <w:r>
        <w:rPr>
          <w:sz w:val="18"/>
        </w:rPr>
        <w:t>Правая колонка «Комментарии» оставлена пустой намеренно: это место для замечаний по карте — что поменять, что непонятно, что сломано.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c>
          <w:tcPr>
            <w:tcW w:type="dxa" w:w="907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041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Карта</w:t>
            </w:r>
          </w:p>
        </w:tc>
        <w:tc>
          <w:tcPr>
            <w:tcW w:type="dxa" w:w="1474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Откуда</w:t>
            </w:r>
          </w:p>
        </w:tc>
        <w:tc>
          <w:tcPr>
            <w:tcW w:type="dxa" w:w="3628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напечатано</w:t>
            </w:r>
          </w:p>
        </w:tc>
        <w:tc>
          <w:tcPr>
            <w:tcW w:type="dxa" w:w="4535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это работает</w:t>
            </w:r>
          </w:p>
        </w:tc>
        <w:tc>
          <w:tcPr>
            <w:tcW w:type="dxa" w:w="3061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Комментарии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o03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Опорный пункт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СВОБОДНОЕ ДВИЖЕНИЕ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o07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Засада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СВОБОДНЫЙ БОЙ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o11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Передовая база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СВОБОДНОЕ ДВИЖЕНИЕ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o12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Наглая стройка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ЩИТ: пехота или техника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o14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Осадный лагерь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ЩИТ: техника или авиация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o17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Штаб на передовой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СНАРЯЖЕНИЕ ОДНИМ ЗДАНИЕМ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o21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Первая кровь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СНАРЯЖЕНИЕ ДВУМЯ ЗДАНИЯМИ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o22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Зачистка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СВОБОДНАЯ НАУКА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o23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Подранки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+1 К СКОРОСТИ ОДНОГО РОДА ДО КОНЦА ХОДА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o45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Пристрелка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ЩИТ: пехота или авиация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o25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Осада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СНАРЯЖЕНИЕ ОДНИМ ЗДАНИЕМ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o26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Блицкриг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СВОБОДНЫЙ БОЙ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o27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На чужом дворе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СНАРЯЖЕНИЕ ДВУМЯ ЗДАНИЯМИ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o28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Клещи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СВОБОДНОЕ ДВИЖЕНИЕ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o29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Пустой двор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СНАРЯЖЕНИЕ ДВУМЯ ЗДАНИЯМИ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o31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Господство в небе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+1 К СКОРОСТИ ОДНОГО РОДА ДО КОНЦА ХОДА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o41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Ответный удар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2 боеприпаса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o42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Разорение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2 монеты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o43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Охота на сильного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СВОБОДНЫЙ БОЙ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o46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Трофейный обоз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СВОБОДНАЯ НАУКА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o01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Полный залп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ДЕСАНТ: размести до 2 войск разных родов в своей зоне стройки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o02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Конвейер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СМЕНА ЭНЕРГИИ ИЛИ СМЕНА МОДУЛЕЙ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o04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Жила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СВОБОДНОЕ ДВИЖЕНИЕ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o05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Выработка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СВОБОДНАЯ НАУКА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o08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Разведка недр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КОНВЕРСИЯ: 1 келемий -&gt; 1 обломок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o15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Стройбум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СВОБОДНЫЙ БОЙ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o16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Переезд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СМЕНА ЭНЕРГИИ ИЛИ СМЕНА МОДУЛЕЙ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o18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Полная нагрузка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+1 К СКОРОСТИ ОДНОГО РОДА ДО КОНЦА ХОДА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o19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Военпром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КОНВЕРСИЯ: 1 келемий -&gt; 1 боеприпас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o20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Коммутация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СМЕНА ЭНЕРГИИ ИЛИ СМЕНА МОДУЛЕЙ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o33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Биржа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СВОБОДНОЕ ДВИЖЕНИЕ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o34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Научный отдел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СВОБОДНЫЙ МАРКЕТ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o36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Научный рывок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ЩИТ: авиация или вышка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o39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Сдача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КОНВЕРСИЯ: 1 келемий -&gt; 1 обломок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o40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Ва-банк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СВОБОДНАЯ НАУКА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o06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Отгрузка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СВОБОДНЫЙ МАРКЕТ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o10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Разоружение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СВОБОДНОЕ ДВИЖЕНИЕ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o50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Линия фронта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СВОБОДНОЕ ДВИЖЕНИЕ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o53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Промышленный узел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ОДНА СТРОИТЕЛЬНАЯ ОПЕРАЦИЯ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o54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Заслон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РЕМОНТ ГЕКСА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n1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Подъём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 (начальное)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+1 монета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n2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Первый боец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 (начальное)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+1 боеприпас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n3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Патроны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 (начальное)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+1 монета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n4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Первая сделка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 (начальное)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+1 боеприпас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n5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Коммутация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 (начальное)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+1 монета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n6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Выход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 (начальное)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+1 боеприпас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n7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Жила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 (начальное)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+1 монета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n8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Находка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 (начальное)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+1 боеприпас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n9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Первый шаг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 (начальное)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+1 монета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n10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Первый трофей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 (начальное)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+1 боеприпас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n11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Второй заход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 (начальное)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+1 монета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n12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 унисон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 (начальное)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+1 боеприпас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o55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Периметр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ОДНА СТРОИТЕЛЬНАЯ ОПЕРАЦИЯ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o56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Прорыв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СВОБОДНОЕ ДВИЖЕНИЕ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o57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Дорога между дворами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СВОБОДНАЯ ДОБЫЧА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o58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Живая цепь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+1 К СКОРОСТИ ОДНОГО РОДА ДО КОНЦА ХОДА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o59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Промышленная связка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СМЕНА ЭНЕРГИИ ИЛИ СМЕНА МОДУЛЕЙ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o60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Клин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ЩИТ: пехота или техника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o61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Широкий фронт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ОДНА СТРОИТЕЛЬНАЯ ОПЕРАЦИЯ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o62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Обход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задание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СВОБОДНАЯ ДОБЫЧА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 xml:space="preserve"> Сжигая карту, теряешь награду задания.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b01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Ускоренный марш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Движение: два жетона, и оба бесплатно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СВОБОДНОЕ ДЕЙСТВИЕ «Движение»: разыгрывается сразу и НЕ тратит действие приказа — то есть достаётся сверх хода. Операций в этом действии: 2 (обычно за действие делают одну). Бесплатных жетонов: 2 — за них не платят.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b02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Форсаж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по 1 боеприпасу за каждое своё войско на поле, не больше 4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Выдаёт 1 × боеприпас ЗА КАЖДЫЙ «own_unit_on_field». Потолок выдачи: 4 штук — больше не дадут, сколько бы ни насчиталось.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b03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Облегчённая броня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обменяй 1 любой ресурс на любой другой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Обмен: 1 любого ресурса на другой по твоему выбору.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b17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Тяжёлое крыло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ЩИТ: техника и авиация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ЩИТ на всё: до конца круга твои жетоны не получают урона. Щит живёт, пока лежит карта, — это состояние стола, а не память.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b18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Укреплённые перекрытия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перестрой 1 своё здание бесплатно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СВОБОДНОЕ ДЕЙСТВИЕ «Стройка»: разыгрывается сразу и НЕ тратит действие приказа — то есть достаётся сверх хода. Операций в этом действии: 1 (обычно за действие делают одну). Бесплатных перемещений: 1. Только перемещение: строить и сносить этим действием нельзя.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b04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Патронный ящик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3 боеприпаса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3 × боеприпас. Ресурсы ложатся в хранилище и подчиняются его вместимости; карты идут в руку.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b05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Келемиевый бак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Добыча: работает и незапитанный добытчик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СВОБОДНОЕ ДЕЙСТВИЕ «Добыча»: разыгрывается сразу и НЕ тратит действие приказа — то есть достаётся сверх хода. Операций в этом действии: 2 (обычно за действие делают одну). Добытчики двигаются бесплатно.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b06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Мобилизация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построй одно здание бесплатно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СВОБОДНОЕ ДЕЙСТВИЕ «Стройка»: разыгрывается сразу и НЕ тратит действие приказа — то есть достаётся сверх хода. Постройка бесплатна. Зданий участвует: 1.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b07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Диспетчер энергии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улучши 1 жетон модуля за 1 келемий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ЗОЛОТИТ жетон модуля: платишь 1 × келемий и переворачиваешь один свой разложенный жетон золотой стороной. У красного золото бьёт обе цели пары, у синего растит выход Снаряжения. Разложенных жетонов нет — карта не срабатывает и плата не берётся.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b19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Трофейный сейф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обменяй 1 обломок на 2 монеты или 2 обломка на 5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Обмен по таблице (отдал 1 — получил 2; отдал 2 — получил 5): обломок → монета.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b20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Аварийное питание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5 монет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5 × монета. Ресурсы ложатся в хранилище и подчиняются его вместимости; карты идут в руку.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b21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Маркшейдер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забери до 2 келемия у одного противника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Забираешь у соперника до 2 × келемий. Влезет только то, подо что есть свободные ячейки склада: кубику нужно место.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b08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Резервный штаб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3 карты задания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3 × карта задания. Ресурсы ложатся в хранилище и подчиняются его вместимости; карты идут в руку.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b09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Двойной протокол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обнови обе открытые карты арсенала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Обновляет ВИТРИНУ арсенала: открытые карты уходят в сброс, на их место приходят новые. Своей карты это не даёт — меняется то, из чего будут выбирать все, включая тебя.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b10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Параллельный контур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СПЕЦ-действий до конца хода без предела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Снимает предел СПЕЦ-действий до конца хода: спец можно делать сколько угодно раз, пока есть чем платить.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b22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Параллельные штабы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ДЕСАНТ: два войска разных родов на гекс без чужих войск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ДЕСАНТ: ставишь на поле 2 жетона войск РАЗНЫХ родов, минуя Снаряжение — ни энергии, ни здания не нужно. Место высадки — любой свободный гекс, а не только свой.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b23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Штабная коллегия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забери карту арсенала из руки противника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Забираешь у соперника карту арсенала ИЗ РУКИ, вслепую: установленную с планшета не снять, она уже работает.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b24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Оперативный отдел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по 2 боеприпаса за каждое своё военное здание, не больше 6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Выдаёт 2 × боеприпас ЗА КАЖДЫЙ «own_military_building». Потолок выдачи: 6 штук — больше не дадут, сколько бы ни насчиталось.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b11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Энергосбыт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по 2 монеты за каждое своё войско на поле, не больше 8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Выдаёт 2 × монета ЗА КАЖДЫЙ «own_unit_on_field». Потолок выдачи: 8 штук — больше не дадут, сколько бы ни насчиталось.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b12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Научный подлог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противник сбрасывает карту арсенала из руки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Сопернику приходится сбросить карту арсенала.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b25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Второй контур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Смена энергии без надбавок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СВОБОДНОЕ ДЕЙСТВИЕ «Смена энергии»: разыгрывается сразу и НЕ тратит действие приказа — то есть достаётся сверх хода. Надбавки за вторую и последующие операции нет.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b13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Трофейный склад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 1 боеприпас перемести два своих войска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Перемещает жетон войска на 2 гекс. Оплачивается боеприпасом.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b14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Наводчик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боеприпас и один Бой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СВОБОДНОЕ ДЕЙСТВИЕ «Бой»: разыгрывается сразу и НЕ тратит действие приказа — то есть достаётся сверх хода. Операций в этом действии: 1 (обычно за действие делают одну). Плюс 1 × боеприпас.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b15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Воздушный щит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ЩИТ: авиация и вышка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ЩИТ на всё: до конца круга твои жетоны не получают урона. Щит живёт, пока лежит карта, — это состояние стола, а не память.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b16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Лёгкий взлёт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ЩИТ: пехота и авиация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ЩИТ на всё: до конца круга твои жетоны не получают урона. Щит живёт, пока лежит карта, — это состояние стола, а не память.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b26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Разгонная полоса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ЩИТ: пехота и техника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ЩИТ на всё: до конца круга твои жетоны не получают урона. Щит живёт, пока лежит карта, — это состояние стола, а не память.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b27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Абордаж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ЩИТ: техника и вышка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ЩИТ на всё: до конца круга твои жетоны не получают урона. Щит живёт, пока лежит карта, — это состояние стола, а не память.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b28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Обмен пленными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ЩИТ: пехота и вышка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ЩИТ на всё: до конца круга твои жетоны не получают урона. Щит живёт, пока лежит карта, — это состояние стола, а не память.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b29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Десантные тропы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Рынок: обе половины активной карты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СВОБОДНОЕ ДЕЙСТВИЕ «Рынок»: разыгрывается сразу и НЕ тратит действие приказа — то есть достаётся сверх хода. Операций в этом действии: 2 (обычно за действие делают одну). Работают обе половины планшета сразу.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b30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Келемиевый дождь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2 келемия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2 × келемий. Ресурсы ложатся в хранилище и подчиняются его вместимости; карты идут в руку.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b31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Ядерный удар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3 монеты и 1 боеприпас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3 × монета, 1 × боеприпас. Ресурсы ложатся в хранилище и подчиняются его вместимости; карты идут в руку.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bs1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Полевой генератор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 (начальное)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один обмен на рынке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СВОБОДНОЕ ДЕЙСТВИЕ «Рынок»: разыгрывается сразу и НЕ тратит действие приказа — то есть достаётся сверх хода. Операций в этом действии: 1 (обычно за действие делают одну).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bs2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Ответный залп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 (начальное)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3 боеприпаса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3 × боеприпас. Ресурсы ложатся в хранилище и подчиняются его вместимости; карты идут в руку.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bs3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Мародёрка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 (начальное)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2 келемия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2 × келемий. Ресурсы ложатся в хранилище и подчиняются его вместимости; карты идут в руку.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bs4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Штабная почта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 (начальное)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3 карты задания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3 × карта задания. Ресурсы ложатся в хранилище и подчиняются его вместимости; карты идут в руку.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bs5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Премия за голову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 (начальное)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Стройка: каждое здание на монету дешевле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СВОБОДНОЕ ДЕЙСТВИЕ «Стройка»: разыгрывается сразу и НЕ тратит действие приказа — то есть достаётся сверх хода. Каждое здание дешевле на 1 монету.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bs6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Аварийные щиты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 (начальное)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поменяй свою карту приказа на другую из руки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Меняешь свою выложенную карту приказа на другую из руки — то есть переигрываешь уже сделанный выбор круга.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bs7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Переформирование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 (начальное)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Снаряжение: одно здание даёт и войско, и боеприпас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СВОБОДНОЕ ДЕЙСТВИЕ «Снаряжение»: разыгрывается сразу и НЕ тратит действие приказа — то есть достаётся сверх хода. Здание выдаёт ОБА своих выхода сразу: и войско, и боеприпас. Зданий участвует: 1.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bs8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Вольная застройка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 (начальное)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одна строительная операция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СВОБОДНОЕ ДЕЙСТВИЕ «Стройка»: разыгрывается сразу и НЕ тратит действие приказа — то есть достаётся сверх хода. Операций в этом действии: 1 (обычно за действие делают одну).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v01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Воздушное крыло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4 монеты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4 × монета. Ресурсы ложатся в хранилище и подчиняются его вместимости; карты идут в руку.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v02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Танковый корпус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3 боеприпаса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3 × боеприпас. Ресурсы ложатся в хранилище и подчиняются его вместимости; карты идут в руку.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v03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Сторожевая сеть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Добыча двумя добытчиками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СВОБОДНОЕ ДЕЙСТВИЕ «Добыча»: разыгрывается сразу и НЕ тратит действие приказа — то есть достаётся сверх хода. Операций в этом действии: 2 (обычно за действие делают одну).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v04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Второй эшелон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2 карты задания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2 × карта задания. Ресурсы ложатся в хранилище и подчиняются его вместимости; карты идут в руку.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v05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Диверсионная группа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верни на маркет сброшенную карту сделок на рынке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Возвращает карту рынка из сброса: предложение, которое уже ушло, снова доступно.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v06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Военная доктрина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арсенал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забери жетон первого игрока и 1 монету у его владельца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Забираешь жетон ПЕРВОГО ИГРОКА. Очерёдность в этой игре дорогая: первый вскрывает приказ раньше всех и первым занимает гексы. Вдобавок забираешь у прежнего первого игрока монету. Сжигая карту, теряешь её постоянный низ и очко за установку.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</w:tbl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