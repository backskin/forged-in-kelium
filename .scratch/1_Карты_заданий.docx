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заданий — как устроены сейчас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>data/cards/objectives.1.7.0.yaml (актуальная версия, подключена сводом 1.8.0) + код kelium.engine.Predicates / kelium.cards.objectives.GroupNewWar. 16.08.2026.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>левая колонка — полное описание того, что карта делает СЕЙЧАС (условие, усиление, награды, чем можно сжечь вместо выполнения). Правая колонка — пусто, для ваших пометок: что оставить, что переделать, что выпилить.</w:t>
      </w:r>
    </w:p>
    <w:p>
      <w:pPr>
        <w:pStyle w:val="Heading2"/>
      </w:pPr>
      <w:r>
        <w:t>ВОЙНА И ДАВЛЕНИЕ (20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o03 — «Опорный пункт»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Поставьте вышку отдельно от центра управления.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tower_placed_off_cu: вышка построена НЕ на гексе ЦУ (снять её после этого нельзя — скорость 0).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вышка граничит с гексом, где стоит враг (borders_enemy).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coin:1 — «Мародёры»,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o07 — «Засада»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Укройте войско в своём военном здании у границы с врагом.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hidden_unit_near_enemy (count:1): войско укрыто ВНУТРИ своего военного здания у самой границы с врагом.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спрятаны сразу два войска.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combat — бесплатное действие Бой (одиночный выстрел)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o11 — «Передовая база»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здание там, где оно граничит с войсками врага.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built_bordering_enemy (enemy:units): построили здание, граничащее с гексом войск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enemy:building — граничит с ЗДАНИЕМ врага (более тесная застройка).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hexes:1 — бесплатный марш на 1 гекс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o12 — «Наглая стройка»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Стройте прямо на гексе, где стоит войско врага.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building_on_hex_with_enemy_units (units:1): здание стоит НА ТОМ ЖЕ гексе, где войско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units:2 — на гексе сразу два вражеских войска.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4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с пехоты (аппрокс. «щит»)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o14 — «Осадный лагерь»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Обложите вражеское здание своими постройками с двух (усил. трёх) сторон.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buildings_ring_around_hex (count:2, enemy_building_on_center:true): 2 своих здания окружают гекс с вражеским зданием в центре.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 — окружение с трёх сторон.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с техники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o17 — «Штаб на передовой»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Перенесите ЦУ на гекс, где ещё никто не строил.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moved_cu_to_virgin_hex: ЦУ перенесён на гекс, где ещё никто не строил.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borders_enemy:true — новый гекс граничит с врагом.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(полевой ремонт)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o21 — «Первая кровь»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войско врага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destroyed_enemy_this_turn (count:1): за ЭТОТ ход уничтожен хотя бы один вражеский жетон.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Предикат destroyed_two_in_one_battle_this_turn: двое уничтожены В ОДНОМ бою.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5 монет,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o22 — «Зачистка»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Снесите нейтральную постройку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destroyed_neutral_this_turn (count:1): снесена нейтральная постройка за этот ход.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and_damaged_enemy:true — заодно нанесён урон вражескому войску.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o23 — «Подранки»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Раньте 2 разных войска врага за ход, не убив ни одного.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damaged_distinct_no_kills (count:2): ранены 2 РАЗНЫХ вражеских войска за ход, ни одного не убито.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containers:1 — +1 контейнер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o24 — «Чистая работа»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войско врага, потратив не больше 2 боеприпасов.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destroyed_with_ammo_at_most (ammo:2): войско уничтожено, потратив НЕ БОЛЬШЕ 2 боеприпасов суммарно.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ammo:1 — одним боеприпасом.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o25 — «Осада»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Нанесите удар по вражескому зданию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enemy_building_hit_this_turn (count:1): за ход нанесён удар по вражескому ЗДАНИЮ (не обязательно уничтожение).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удар по двум зданиям.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o26 — «Блицкриг»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Одним и тем же войском переместитесь и уничтожьте врага в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moved_and_destroyed_same_unit (kills:1): ОДНО И ТО ЖЕ войско в этот ход переместилось и уничтожило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kills:2 — тем же войском дважды подряд.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5 монет,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arsenal:1 — +1 карта арсенала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o27 — «На чужом дворе»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Заведите своё войско на гекс, где уже стоят войска врага.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unit_on_hex_with_enemy_units (count:1): своё войско стоит на гексе, где УЖЕ стоят войска врага.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держите там сразу 2 своих войска.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o28 — «Клещи»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Окружите гекс с вражескими войсками своими войсками с двух соседних клеток.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units_bordering_enemy_units_hex (hexes:2): свои войска стоят на 2 РАЗНЫХ гексах, соседних с гексом вражеских войск.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hexes:3.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coin:1 —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o29 — «Пустой двор»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Выведите 2 своих войска за пределы собственных гексов.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units_off_own_hexes (count:2): 2 своих войска находятся ВНЕ своих гексов (гексов с собственными зданиями).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o31 — «Господство в небе»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Поставьте свою авиацию на гекс, занятый врагом.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aircraft_on_enemy_hex: своя авиация стоит на гексе, занятом врагом.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cu_on_hex:true — гекс занят вражеским ЦУ.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5 монет,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debris:1 — +1 обломок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o41 — «Ответный удар»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  <w:p>
            <w:r>
              <w:rPr>
                <w:b w:val="0"/>
                <w:color w:val="B00000"/>
                <w:sz w:val="16"/>
              </w:rPr>
              <w:t>НОВАЯ КАРТА (каталог 1.7.0, 15.08.2026)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чужой жетон в ответном бою — когда бьют вас, а падает нападавший.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условие в коде kelium.cards.objectives.GroupNewWar.Riposte: журнал хода destroyedInRetaliation &gt;= 1 (уничтожили чужой жетон ИМЕННО в ответном бою на атаку по вам).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в этом же ответном бою не потеряли ни одного своего жетона (lostOwnThisTurn == 0).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ammo:2 — +2 боеприпаса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ЗАМЕР 16.08.2026: 0 выполнений из 154 попыток за 150 партий ботов — редчайшее событие даже после починки проводки (см. ниже про o42-o44). Комбинация «вас атаковали + вы отбились + отбились с убийством» статистически очень редка при нынешней частоте боя.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o42 — «Разорение»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  <w:p>
            <w:r>
              <w:rPr>
                <w:b w:val="0"/>
                <w:color w:val="B00000"/>
                <w:sz w:val="16"/>
              </w:rPr>
              <w:t>НОВАЯ КАРТА (каталог 1.7.0, 15.08.2026)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чужой добытчик или энергостанцию — источник чужого развития, не войско.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код GroupNewWar: уничтожен ДОБЫТЧИК или ЭНЕРГОСТАНЦИЯ врага (не войско — здание экономики).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снесённое здание было ЗАПИТАНО энергией на момент сноса.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3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coin:2 — +2 монеты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ЗАМЕР 16.08.2026 (после починки проводки): 3 выполнения из 150 партий.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o43 — «Охота на лидера»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  <w:p>
            <w:r>
              <w:rPr>
                <w:b w:val="0"/>
                <w:color w:val="B00000"/>
                <w:sz w:val="16"/>
              </w:rPr>
              <w:t>НОВАЯ КАРТА (каталог 1.7.0, 15.08.2026)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Уничтожьте жетон игрока, который ведёт по победным очкам.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код GroupNewWar: уничтожен жетон ИГРОКА, который на момент уничтожения ВЕДЁТ по победным очкам (Scoring.scorePlayer).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уничтоженный жетон был ЗДАНИЕМ, а не войском.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ammo:2 — +2 боеприпаса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ЗАМЕР 16.08.2026 (после починки проводки): 2 выполнения из 150 партий.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o44 — «Блокада»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B00000"/>
                <w:sz w:val="16"/>
              </w:rPr>
              <w:t>НОВАЯ КАРТА (каталог 1.7.0, 15.08.2026)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Держите войска на гексах, соседних с двумя разными чужими зданиями — осада без штурма.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checked_by: card — код GroupNewWar: свои войска стоят на гексах, соседних с ДВУМЯ РАЗНЫМИ чужими зданиями одновременно (count:2).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 же + хотя бы одно из блокируемых зданий ЗАПИТАНО энергией.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атаки, 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hexes:2 — войско идёт на 2 гекса бесплатно</w:t>
            </w:r>
          </w:p>
          <w:p>
            <w:r>
              <w:rPr>
                <w:b/>
                <w:color w:val="B00000"/>
                <w:sz w:val="18"/>
              </w:rPr>
              <w:t xml:space="preserve">Замер: </w:t>
            </w:r>
            <w:r>
              <w:rPr>
                <w:b w:val="0"/>
                <w:color w:val="B00000"/>
                <w:sz w:val="18"/>
              </w:rPr>
              <w:t>ЗАМЕР 16.08.2026 (после починки проводки): 77 выполнений из 150 партий — САМАЯ выполнимая из четырёх новых военных карт, требование не завязано на исход боя.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ЭКОНОМИКА И НАУКА (17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o01 — «Полный залп»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Снарядите минимум 2 войска боеприпасами вместо орудий на сборочной линии.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assembly_all_chose_ammo (count:2): минимум 2 войска в Сборке ЭТОГО хода собраны как боеприпасы (не войска), а не орудия.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include_types:[factory,airbase] — хотя бы одно из зданий завод или авиабаза.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2 контейнера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 (десант)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o02 — «Конвейер»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Произведите 2 войска в двух разных зданиях, не считая вышку.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produced_units_ex_tower (count:2, distinct_buildings:2): 2 войска (не вышки) произведены в ходе, в 2 РАЗНЫХ зданиях.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building_types_any:[airbase] — одно из зданий авиабаза.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o04 — «Жила»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Запитайте энергией минимум 2 добытчика на разных тайлах зарождения.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powered_miners_distinct_spawns (count:2): минимум 2 запитанных добытчика стоят на РАЗНЫХ тайлах зарождения.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nonstart:1 — хотя бы один добытчик не на стартовом тайле.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2 контейнера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hexes:1 — войско на 1 гекс дальше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o05 — «Выработка»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Заберите последний келемий с нестартового тайла зарождения.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last_kelium_nonstart: забран последний келемий с НЕстартового тайла зарождения (это тот же класс события, что обрывает партию по правилу «последний тайл»).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claimed:true — тайл остаётся за игроком (второе снятие, оборот тайла).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o08 — «Разведка недр»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Пусть добытчик заберёт контейнер.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miner_took_container: добытчик забрал ПЕЧАТНЫЙ контейнер (не просто добыл келемий).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levels:[3,4] — уровень контейнера 3 или 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модуля сборки,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coin:1 —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o13 — «Расчистка»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Снесите здание в свой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demolished_this_turn: снесено СВОЁ здание в этот ход (действие Стройка, снос).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and_built:true — в тот же ход построено новое здание.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жетон хранилища, 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mining — бесплатная Добыча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o15 — «Стройбум»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Совершите 2 строительные операции за один ход.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build_ops_this_turn (count:2): 2 строительные операции за один ход (бесплатный перенос ЦУ НЕ считается).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combat — бесплатный одиночный выстрел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o16 — «Переезд»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Перенесите здание, не считая центра управления.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moved_noncu_building (count:1): перенесено здание, НЕ считая ЦУ.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два здания за ход.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2 контейнера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kelium:1 — +1 келемий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o18 — «Полная нагрузка»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Держите все свои здания под энергией (минимум 3 здания).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no_unpowered_buildings (min_buildings:3): ВСЕ свои здания запитаны, при этом их не меньше 3 (порог поднят с 1 — иначе карта выполнялась даром с одним ЦУ).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min_buildings:4.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o19 — «Военпром»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и запитайте энергией 2 разных вида военных зданий.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military_buildings_of_distinct_types (count:2, all_powered:true): 2 РАЗНЫХ вида военных зданий (казарма/завод/авиабаза — ЦУ не считается), оба запитаны.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count:3 — все три вида.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3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place_damage — «конверсия», аппрокс. 1 урон соседнему врагу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o20 — «Коммутация»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Перекиньте энергию между зданиями на разных гексах, задействовав минимум 2 источника.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energy_swap_cross_hex (sources:2): Смена энергии перекинула кубики МЕЖДУ РАЗНЫМИ гексами, задействовав минимум 2 источника.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and_built:true — в тот же ход ещё и построили здание.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o30 — «Мародёр»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Заберите контейнер прямо войском на поле.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picked_container_by_unit (count:1): контейнер забран НЕПОСРЕДСТВЕННО войском на поле (не добытчиком).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count:2 — два контейнера за ход.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gain debris:1 — +1 обломок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o33 — «Биржа»</w:t>
            </w:r>
          </w:p>
          <w:p>
            <w:r>
              <w:rPr>
                <w:b w:val="0"/>
                <w:color w:val="666666"/>
                <w:sz w:val="18"/>
              </w:rPr>
              <w:t>обычная,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Воспользуйтесь карточным предложением на рынке.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used_market_card_offer: использовано УНИКАЛЬНОЕ (карточное) предложение маркета в этот ход.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and_printed:true — в тот же ход ещё и обмен по напечатанному курсу.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3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карта арсенала,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move_unit hexes:1 — бесплатный марш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o36 — «Научный рывок»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Дойдите до третьего шага хотя бы на одном треке науки.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tech_step_reached (step:3, tracks:1): хотя бы на ОДНОМ треке науки дошли до 3-го шага.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step:4.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1 боеприпас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heal_one — снять 1 урон с авиации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o37 — «Три трека»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Продвиньтесь хотя бы на первый шаг сразу на всех трёх треках науки.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tracks_occupied (tracks:3, min_step:1): продвинулись хотя бы на 1 шаг СРАЗУ на всех трёх треках.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min_step:2 — на каждом треке минимум 2 шага.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4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o38 — «Промышленник»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Запитайте энергией сразу 3 добытчика.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powered_miners_count (count:3): 3 запитанных добытчика одновременно (неважно на каких тайлах).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предикат, count:4.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3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combat — бесплатный одиночный выстрел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o40 — «Ва-банк»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Дойдите до нуля монет и боеприпасов одновременно.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resources_at_most (coin:0, ammo:0): одновременно 0 монет И 0 боеприпасов.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Тот же предикат + kelium:0 — плюс 0 келемия.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3 монеты,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ЗАДАНИЯ-РИСУНКИ (3 карты)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o53 — «Промышленный узел»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0060B0"/>
                <w:sz w:val="16"/>
              </w:rPr>
              <w:t>ЗАДАНИЕ-РИСУНОК (фигура из жетонов)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четыре своих здания в одну линию по соседним гексам (усил. — крюком).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figure_of_tokens: 4 СВОИХ ЗДАНИЯ («building:any») стоят в линию по соседним гексам. Фигуру можно ПОВОРАЧИВАТЬ, НЕЛЬЗЯ отражать зеркально.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Та же фигура из 4 зданий, но изогнутая КРЮКОМ (не прямая линия).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2 монеты,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o54 — «Заслон»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0060B0"/>
                <w:sz w:val="16"/>
              </w:rPr>
              <w:t>ЗАДАНИЕ-РИСУНОК (фигура из жетонов)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Перекройте направление четырьмя своими жетонами (любыми) в одну линию (усил. — крюком).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figure_of_tokens: 4 СВОИХ ЖЕТОНА ЛЮБОГО ТИПА (войска и здания вперемешку, «any») стоят в линию.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Та же фигура из 4 любых жетонов, изогнутая крюком.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heal_hex — снять урон со ВСЕГО своего на одном гексе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o50 — «Линия фронта»</w:t>
            </w:r>
          </w:p>
          <w:p>
            <w:r>
              <w:rPr>
                <w:b w:val="0"/>
                <w:color w:val="666666"/>
                <w:sz w:val="18"/>
              </w:rPr>
              <w:t>обычная, state</w:t>
            </w:r>
          </w:p>
          <w:p>
            <w:r>
              <w:rPr>
                <w:b w:val="0"/>
                <w:color w:val="0060B0"/>
                <w:sz w:val="16"/>
              </w:rPr>
              <w:t>ЗАДАНИЕ-РИСУНОК (фигура из жетонов)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Выстройте три своих войска в одну линию по соседним гексам (усил. — четыре).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figure_of_tokens: 3 СВОИХ ВОЙСКА («unit:any») стоят в линию по соседним гексам.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Та же фигура, но из 4 войск.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2 боеприпаса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2 обломка,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free_action movement — бесплатное Движение (перестроение)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НАЧАЛЬНЫЕ (8 карт, только раунд 1, без усиления и утили)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n1 — «Подъём»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Постройте на поле хотя бы 2 здания.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buildings_on_field_count (count:2): на поле стоит минимум 2 СВОИХ здания (включая ЦУ).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 (даётся без усиления, по факту выполнения)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n2 — «Первый боец»</w:t>
            </w:r>
          </w:p>
          <w:p>
            <w:r>
              <w:rPr>
                <w:b w:val="0"/>
                <w:color w:val="666666"/>
                <w:sz w:val="18"/>
              </w:rPr>
              <w:t>начальная,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Произведите в этот ход хотя бы одно войско.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produced_units_this_turn (count:1): за ход произведено хотя бы 1 войско (годится и вышка ЦУ).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n3 — «Патроны»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Накопите не меньше 2 боеприпасов.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resource_at_least (resource:ammo, amount:2): накоплено не меньше 2 боеприпасов.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n4 — «Первая сделка»</w:t>
            </w:r>
          </w:p>
          <w:p>
            <w:r>
              <w:rPr>
                <w:b w:val="0"/>
                <w:color w:val="666666"/>
                <w:sz w:val="18"/>
              </w:rPr>
              <w:t>начальная, incident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СОБЫТИЕ ЭТОГО ХОДА — условие смотрит в журнал текущего хода; если событие было в прошлом ходу, а сейчас нет — карта не играбельна.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Совершите сделку на рынке по напечатанному курсу.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used_market_this_turn (printed_rate:true): совершена сделка на рынке ПО НАПЕЧАТАННОМУ курсу.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n5 — «Коммутация»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Поставьте хотя бы 1 кубик энергии на любое здание, кроме ЦУ.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non_cu_building_has_energy: хотя бы 1 кубик энергии стоит на здании, КОТОРОЕ НЕ ЦУ.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n6 — «Выход»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Выведите войско с гекса, где стоит центр управления.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unit_off_cu_hex: хотя бы одно войско стоит ВНЕ гекса ЦУ.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n7 — «Жила»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Накопите не меньше 2 келемия.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resource_at_least (resource:kelium, amount:2): накоплено не меньше 2 келемия.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n8 — «Находка»</w:t>
            </w:r>
          </w:p>
          <w:p>
            <w:r>
              <w:rPr>
                <w:b w:val="0"/>
                <w:color w:val="666666"/>
                <w:sz w:val="18"/>
              </w:rPr>
              <w:t>начальная, state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СОСТОЯНИЕ — проверяется в момент розыгрыша карты, «застыло» ли поле в нужном виде прямо сейчас (не обязательно в этот ход).</w:t>
            </w:r>
          </w:p>
          <w:p>
            <w:r>
              <w:rPr>
                <w:b/>
                <w:sz w:val="20"/>
              </w:rPr>
              <w:t xml:space="preserve">Что делать (в двух словах): </w:t>
            </w:r>
            <w:r>
              <w:rPr>
                <w:b w:val="0"/>
                <w:sz w:val="20"/>
              </w:rPr>
              <w:t>Держите при себе минимум 2 неоткрытых контейнера.</w:t>
            </w:r>
          </w:p>
          <w:p>
            <w:r>
              <w:rPr>
                <w:b/>
                <w:sz w:val="20"/>
              </w:rPr>
              <w:t xml:space="preserve">Обычное требование: </w:t>
            </w:r>
            <w:r>
              <w:rPr>
                <w:b w:val="0"/>
                <w:sz w:val="20"/>
              </w:rPr>
              <w:t>Предикат has_unopened_container (count:2): держите при себе минимум 2 неоткрытых контейнера (порог поднят с 1 — игрок стартует с контейнером, карта выполнялась даром).</w:t>
            </w:r>
          </w:p>
          <w:p>
            <w:r>
              <w:rPr>
                <w:b/>
                <w:sz w:val="20"/>
              </w:rPr>
              <w:t xml:space="preserve">Усиленное требование: </w:t>
            </w:r>
            <w:r>
              <w:rPr>
                <w:b w:val="0"/>
                <w:sz w:val="20"/>
              </w:rPr>
              <w:t>—</w:t>
            </w:r>
          </w:p>
          <w:p>
            <w:r>
              <w:rPr>
                <w:b/>
                <w:sz w:val="20"/>
              </w:rPr>
              <w:t xml:space="preserve">Награда за обычное: </w:t>
            </w:r>
            <w:r>
              <w:rPr>
                <w:b w:val="0"/>
                <w:sz w:val="20"/>
              </w:rPr>
              <w:t>1 монета, 1 боеприпас, 1 контейнер</w:t>
            </w:r>
          </w:p>
          <w:p>
            <w:r>
              <w:rPr>
                <w:b/>
                <w:sz w:val="20"/>
              </w:rPr>
              <w:t xml:space="preserve">+ доп. награда за усиленное: </w:t>
            </w:r>
            <w:r>
              <w:rPr>
                <w:b w:val="0"/>
                <w:sz w:val="20"/>
              </w:rPr>
              <w:t>1 обломок, 1 карта задания</w:t>
            </w:r>
          </w:p>
          <w:p>
            <w:r>
              <w:rPr>
                <w:b/>
                <w:sz w:val="20"/>
              </w:rPr>
              <w:t xml:space="preserve">Если сжечь вместо выполнения (утиль): </w:t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Свои карты / эффекты, которых здесь нет</w:t>
      </w:r>
    </w:p>
    <w:p>
      <w:r>
        <w:t>Место для новых идей — то, что вы хотите добавить и чего нет в текущем наборе.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7371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