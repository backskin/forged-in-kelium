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2F32B8" w14:textId="77777777" w:rsidR="00EB3402" w:rsidRPr="00D04411" w:rsidRDefault="000603A0">
      <w:pPr>
        <w:pStyle w:val="aa"/>
        <w:rPr>
          <w:lang w:val="ru-RU"/>
        </w:rPr>
      </w:pPr>
      <w:r w:rsidRPr="00D04411">
        <w:rPr>
          <w:lang w:val="ru-RU"/>
        </w:rPr>
        <w:t>Карты заданий 1.14.0</w:t>
      </w:r>
    </w:p>
    <w:p w14:paraId="74B9A97D" w14:textId="77777777" w:rsidR="00EB3402" w:rsidRPr="00D04411" w:rsidRDefault="000603A0">
      <w:pPr>
        <w:rPr>
          <w:lang w:val="ru-RU"/>
        </w:rPr>
      </w:pPr>
      <w:r w:rsidRPr="00D04411">
        <w:rPr>
          <w:color w:val="606060"/>
          <w:sz w:val="20"/>
          <w:lang w:val="ru-RU"/>
        </w:rPr>
        <w:t>Кристаллы Раздора · карт в наборе: 52 · условия и тексты — как их печатает сама карта</w:t>
      </w:r>
    </w:p>
    <w:p w14:paraId="11A81FDE" w14:textId="77777777" w:rsidR="00EB3402" w:rsidRPr="00D04411" w:rsidRDefault="000603A0">
      <w:pPr>
        <w:pStyle w:val="1"/>
        <w:rPr>
          <w:lang w:val="ru-RU"/>
        </w:rPr>
      </w:pPr>
      <w:r w:rsidRPr="00D04411">
        <w:rPr>
          <w:lang w:val="ru-RU"/>
        </w:rPr>
        <w:t>Что в этом наборе</w:t>
      </w:r>
    </w:p>
    <w:p w14:paraId="79DB3A12" w14:textId="77777777" w:rsidR="00EB3402" w:rsidRPr="00D04411" w:rsidRDefault="000603A0">
      <w:pPr>
        <w:rPr>
          <w:lang w:val="ru-RU"/>
        </w:rPr>
      </w:pPr>
      <w:r w:rsidRPr="00D04411">
        <w:rPr>
          <w:lang w:val="ru-RU"/>
        </w:rPr>
        <w:t>Обычных карт 40, начальных заданий 12 (раздаются отдельным дополнением в первом раунде).</w:t>
      </w:r>
    </w:p>
    <w:p w14:paraId="6A4FCE1B" w14:textId="77777777" w:rsidR="00EB3402" w:rsidRPr="00D04411" w:rsidRDefault="000603A0">
      <w:pPr>
        <w:rPr>
          <w:lang w:val="ru-RU"/>
        </w:rPr>
      </w:pPr>
      <w:r w:rsidRPr="00D04411">
        <w:rPr>
          <w:lang w:val="ru-RU"/>
        </w:rPr>
        <w:t xml:space="preserve">Карту арсенала в награду дают 13 </w:t>
      </w:r>
      <w:r w:rsidRPr="00D04411">
        <w:rPr>
          <w:lang w:val="ru-RU"/>
        </w:rPr>
        <w:t>карт, из них 0 — картой НА ВЫБОР из открытых на витрине. Это правило от 21.08.2026: путь получения карт арсенала в игре был ровно один (обмен на планшете науки), и карт игроку приходило полторы за партию.</w:t>
      </w:r>
    </w:p>
    <w:p w14:paraId="12A2CE88" w14:textId="77777777" w:rsidR="00EB3402" w:rsidRPr="00D04411" w:rsidRDefault="000603A0">
      <w:pPr>
        <w:rPr>
          <w:lang w:val="ru-RU"/>
        </w:rPr>
      </w:pPr>
      <w:r w:rsidRPr="00D04411">
        <w:rPr>
          <w:lang w:val="ru-RU"/>
        </w:rPr>
        <w:t>Карта арсенала на выбор стоит на самых трудных усло</w:t>
      </w:r>
      <w:r w:rsidRPr="00D04411">
        <w:rPr>
          <w:lang w:val="ru-RU"/>
        </w:rPr>
        <w:t>виях — это приз. Обычная карта арсенала стоит на заданиях, которые по замеру выполняются часто: награда, которую никто не получает, не даёт ничего.</w:t>
      </w:r>
    </w:p>
    <w:p w14:paraId="0ADA0064" w14:textId="77777777" w:rsidR="00EB3402" w:rsidRDefault="000603A0">
      <w:pPr>
        <w:pStyle w:val="1"/>
      </w:pPr>
      <w:proofErr w:type="spellStart"/>
      <w:r>
        <w:t>Все</w:t>
      </w:r>
      <w:proofErr w:type="spellEnd"/>
      <w:r>
        <w:t xml:space="preserve"> </w:t>
      </w:r>
      <w:proofErr w:type="spellStart"/>
      <w:r>
        <w:t>карты</w:t>
      </w:r>
      <w:proofErr w:type="spellEnd"/>
      <w:r>
        <w:t xml:space="preserve"> </w:t>
      </w:r>
      <w:proofErr w:type="spellStart"/>
      <w:r>
        <w:t>набора</w:t>
      </w:r>
      <w:proofErr w:type="spellEnd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736"/>
        <w:gridCol w:w="1925"/>
        <w:gridCol w:w="4743"/>
        <w:gridCol w:w="3052"/>
        <w:gridCol w:w="2261"/>
        <w:gridCol w:w="1979"/>
      </w:tblGrid>
      <w:tr w:rsidR="00EB3402" w14:paraId="46DF0CE0" w14:textId="77777777" w:rsidTr="000603A0">
        <w:trPr>
          <w:jc w:val="center"/>
        </w:trPr>
        <w:tc>
          <w:tcPr>
            <w:tcW w:w="736" w:type="dxa"/>
          </w:tcPr>
          <w:p w14:paraId="684DACA8" w14:textId="77777777" w:rsidR="00EB3402" w:rsidRDefault="000603A0">
            <w:r>
              <w:rPr>
                <w:b/>
                <w:sz w:val="18"/>
              </w:rPr>
              <w:t>№</w:t>
            </w:r>
          </w:p>
        </w:tc>
        <w:tc>
          <w:tcPr>
            <w:tcW w:w="1925" w:type="dxa"/>
          </w:tcPr>
          <w:p w14:paraId="06E588F1" w14:textId="77777777" w:rsidR="00EB3402" w:rsidRDefault="000603A0">
            <w:r>
              <w:rPr>
                <w:b/>
                <w:sz w:val="18"/>
              </w:rPr>
              <w:t>Название</w:t>
            </w:r>
          </w:p>
        </w:tc>
        <w:tc>
          <w:tcPr>
            <w:tcW w:w="4743" w:type="dxa"/>
          </w:tcPr>
          <w:p w14:paraId="2EC34C36" w14:textId="77777777" w:rsidR="00EB3402" w:rsidRDefault="000603A0">
            <w:r>
              <w:rPr>
                <w:b/>
                <w:sz w:val="18"/>
              </w:rPr>
              <w:t>Условие</w:t>
            </w:r>
          </w:p>
        </w:tc>
        <w:tc>
          <w:tcPr>
            <w:tcW w:w="3052" w:type="dxa"/>
          </w:tcPr>
          <w:p w14:paraId="154F721C" w14:textId="77777777" w:rsidR="00EB3402" w:rsidRDefault="000603A0">
            <w:r>
              <w:rPr>
                <w:b/>
                <w:sz w:val="18"/>
              </w:rPr>
              <w:t>Усиление</w:t>
            </w:r>
          </w:p>
        </w:tc>
        <w:tc>
          <w:tcPr>
            <w:tcW w:w="2261" w:type="dxa"/>
          </w:tcPr>
          <w:p w14:paraId="23D96262" w14:textId="77777777" w:rsidR="00EB3402" w:rsidRDefault="000603A0">
            <w:r>
              <w:rPr>
                <w:b/>
                <w:sz w:val="18"/>
              </w:rPr>
              <w:t>Награда</w:t>
            </w:r>
          </w:p>
        </w:tc>
        <w:tc>
          <w:tcPr>
            <w:tcW w:w="1979" w:type="dxa"/>
          </w:tcPr>
          <w:p w14:paraId="65A004A5" w14:textId="77777777" w:rsidR="00EB3402" w:rsidRDefault="000603A0">
            <w:r>
              <w:rPr>
                <w:b/>
                <w:sz w:val="18"/>
              </w:rPr>
              <w:t>Усиленная награда</w:t>
            </w:r>
          </w:p>
        </w:tc>
      </w:tr>
      <w:tr w:rsidR="00EB3402" w14:paraId="606D4F1A" w14:textId="77777777" w:rsidTr="000603A0">
        <w:trPr>
          <w:jc w:val="center"/>
        </w:trPr>
        <w:tc>
          <w:tcPr>
            <w:tcW w:w="736" w:type="dxa"/>
          </w:tcPr>
          <w:p w14:paraId="75FDCC88" w14:textId="77777777" w:rsidR="00EB3402" w:rsidRDefault="000603A0">
            <w:r w:rsidRPr="006B2C40">
              <w:rPr>
                <w:b/>
                <w:sz w:val="16"/>
                <w:highlight w:val="green"/>
              </w:rPr>
              <w:t>o03</w:t>
            </w:r>
          </w:p>
        </w:tc>
        <w:tc>
          <w:tcPr>
            <w:tcW w:w="1925" w:type="dxa"/>
          </w:tcPr>
          <w:p w14:paraId="249C7179" w14:textId="77777777" w:rsidR="00EB3402" w:rsidRDefault="000603A0">
            <w:proofErr w:type="spellStart"/>
            <w:r>
              <w:rPr>
                <w:sz w:val="16"/>
              </w:rPr>
              <w:t>Опорный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пункт</w:t>
            </w:r>
            <w:proofErr w:type="spellEnd"/>
          </w:p>
        </w:tc>
        <w:tc>
          <w:tcPr>
            <w:tcW w:w="4743" w:type="dxa"/>
          </w:tcPr>
          <w:p w14:paraId="4B569364" w14:textId="77777777" w:rsidR="00D04411" w:rsidRPr="00D04411" w:rsidRDefault="00D04411" w:rsidP="00D04411">
            <w:pPr>
              <w:rPr>
                <w:sz w:val="16"/>
                <w:lang w:val="ru-RU"/>
              </w:rPr>
            </w:pPr>
            <w:r w:rsidRPr="00D04411">
              <w:rPr>
                <w:sz w:val="16"/>
                <w:lang w:val="ru-RU"/>
              </w:rPr>
              <w:t xml:space="preserve">Имей на поле </w:t>
            </w:r>
          </w:p>
          <w:p w14:paraId="53613479" w14:textId="77777777" w:rsidR="00D04411" w:rsidRPr="00D04411" w:rsidRDefault="00D04411" w:rsidP="00D04411">
            <w:pPr>
              <w:rPr>
                <w:sz w:val="16"/>
                <w:lang w:val="ru-RU"/>
              </w:rPr>
            </w:pPr>
            <w:r w:rsidRPr="00D04411">
              <w:rPr>
                <w:sz w:val="16"/>
                <w:lang w:val="ru-RU"/>
              </w:rPr>
              <w:t xml:space="preserve"> 2 свои вышки </w:t>
            </w:r>
          </w:p>
          <w:p w14:paraId="5326FB4B" w14:textId="77777777" w:rsidR="00D04411" w:rsidRPr="00D04411" w:rsidRDefault="00D04411" w:rsidP="00D04411">
            <w:pPr>
              <w:rPr>
                <w:sz w:val="16"/>
                <w:lang w:val="ru-RU"/>
              </w:rPr>
            </w:pPr>
            <w:r w:rsidRPr="00D04411">
              <w:rPr>
                <w:sz w:val="16"/>
                <w:lang w:val="ru-RU"/>
              </w:rPr>
              <w:t xml:space="preserve"> на разных </w:t>
            </w:r>
            <w:proofErr w:type="spellStart"/>
            <w:r w:rsidRPr="00D04411">
              <w:rPr>
                <w:sz w:val="16"/>
                <w:lang w:val="ru-RU"/>
              </w:rPr>
              <w:t>гексах</w:t>
            </w:r>
            <w:proofErr w:type="spellEnd"/>
            <w:r w:rsidRPr="00D04411">
              <w:rPr>
                <w:sz w:val="16"/>
                <w:lang w:val="ru-RU"/>
              </w:rPr>
              <w:t xml:space="preserve"> </w:t>
            </w:r>
          </w:p>
          <w:p w14:paraId="20B9F05F" w14:textId="19835752" w:rsidR="00EB3402" w:rsidRPr="00D04411" w:rsidRDefault="00D04411" w:rsidP="00D04411">
            <w:pPr>
              <w:rPr>
                <w:lang w:val="ru-RU"/>
              </w:rPr>
            </w:pPr>
            <w:r w:rsidRPr="00D04411">
              <w:rPr>
                <w:sz w:val="16"/>
                <w:lang w:val="ru-RU"/>
              </w:rPr>
              <w:t xml:space="preserve"> (обе не на </w:t>
            </w:r>
            <w:proofErr w:type="spellStart"/>
            <w:r w:rsidRPr="00D04411">
              <w:rPr>
                <w:sz w:val="16"/>
                <w:lang w:val="ru-RU"/>
              </w:rPr>
              <w:t>гексе</w:t>
            </w:r>
            <w:proofErr w:type="spellEnd"/>
            <w:r w:rsidRPr="00D04411">
              <w:rPr>
                <w:sz w:val="16"/>
                <w:lang w:val="ru-RU"/>
              </w:rPr>
              <w:t xml:space="preserve"> с ЦУ)</w:t>
            </w:r>
          </w:p>
        </w:tc>
        <w:tc>
          <w:tcPr>
            <w:tcW w:w="3052" w:type="dxa"/>
          </w:tcPr>
          <w:p w14:paraId="49945B2E" w14:textId="77777777" w:rsidR="00E1412B" w:rsidRPr="00E1412B" w:rsidRDefault="00E1412B" w:rsidP="00E1412B">
            <w:pPr>
              <w:rPr>
                <w:sz w:val="16"/>
                <w:lang w:val="ru-RU"/>
              </w:rPr>
            </w:pPr>
            <w:r w:rsidRPr="00E1412B">
              <w:rPr>
                <w:sz w:val="16"/>
                <w:lang w:val="ru-RU"/>
              </w:rPr>
              <w:t xml:space="preserve">Одна из вышек стоит на </w:t>
            </w:r>
          </w:p>
          <w:p w14:paraId="184735F2" w14:textId="5B7ACCA6" w:rsidR="00EB3402" w:rsidRPr="00D04411" w:rsidRDefault="00E1412B" w:rsidP="00E1412B">
            <w:pPr>
              <w:rPr>
                <w:lang w:val="ru-RU"/>
              </w:rPr>
            </w:pPr>
            <w:r w:rsidRPr="00E1412B">
              <w:rPr>
                <w:sz w:val="16"/>
                <w:lang w:val="ru-RU"/>
              </w:rPr>
              <w:t xml:space="preserve"> </w:t>
            </w:r>
            <w:proofErr w:type="spellStart"/>
            <w:r w:rsidRPr="00E1412B">
              <w:rPr>
                <w:sz w:val="16"/>
                <w:lang w:val="ru-RU"/>
              </w:rPr>
              <w:t>гексе</w:t>
            </w:r>
            <w:proofErr w:type="spellEnd"/>
            <w:r w:rsidRPr="00E1412B">
              <w:rPr>
                <w:sz w:val="16"/>
                <w:lang w:val="ru-RU"/>
              </w:rPr>
              <w:t xml:space="preserve"> с жетонами врага</w:t>
            </w:r>
          </w:p>
        </w:tc>
        <w:tc>
          <w:tcPr>
            <w:tcW w:w="2261" w:type="dxa"/>
          </w:tcPr>
          <w:p w14:paraId="7EED38B0" w14:textId="77777777" w:rsidR="00EB3402" w:rsidRDefault="000603A0">
            <w:r>
              <w:rPr>
                <w:sz w:val="16"/>
              </w:rPr>
              <w:t xml:space="preserve">3 </w:t>
            </w:r>
            <w:proofErr w:type="spellStart"/>
            <w:r>
              <w:rPr>
                <w:sz w:val="16"/>
              </w:rPr>
              <w:t>боеприпасы</w:t>
            </w:r>
            <w:proofErr w:type="spellEnd"/>
          </w:p>
        </w:tc>
        <w:tc>
          <w:tcPr>
            <w:tcW w:w="1979" w:type="dxa"/>
          </w:tcPr>
          <w:p w14:paraId="6DA4A57B" w14:textId="77777777" w:rsidR="00EB3402" w:rsidRDefault="000603A0">
            <w:r>
              <w:rPr>
                <w:sz w:val="16"/>
              </w:rPr>
              <w:t>карта арсенала</w:t>
            </w:r>
          </w:p>
        </w:tc>
      </w:tr>
      <w:tr w:rsidR="00EB3402" w14:paraId="1D5D898F" w14:textId="77777777" w:rsidTr="000603A0">
        <w:trPr>
          <w:jc w:val="center"/>
        </w:trPr>
        <w:tc>
          <w:tcPr>
            <w:tcW w:w="736" w:type="dxa"/>
          </w:tcPr>
          <w:p w14:paraId="5C80762E" w14:textId="77777777" w:rsidR="00EB3402" w:rsidRDefault="000603A0">
            <w:r w:rsidRPr="006B2C40">
              <w:rPr>
                <w:b/>
                <w:sz w:val="16"/>
                <w:highlight w:val="green"/>
              </w:rPr>
              <w:t>o07</w:t>
            </w:r>
          </w:p>
        </w:tc>
        <w:tc>
          <w:tcPr>
            <w:tcW w:w="1925" w:type="dxa"/>
          </w:tcPr>
          <w:p w14:paraId="4742A577" w14:textId="77777777" w:rsidR="00EB3402" w:rsidRDefault="000603A0">
            <w:r>
              <w:rPr>
                <w:sz w:val="16"/>
              </w:rPr>
              <w:t>Засада</w:t>
            </w:r>
          </w:p>
        </w:tc>
        <w:tc>
          <w:tcPr>
            <w:tcW w:w="4743" w:type="dxa"/>
          </w:tcPr>
          <w:p w14:paraId="057BDBCA" w14:textId="77777777" w:rsidR="00E1412B" w:rsidRPr="00E1412B" w:rsidRDefault="00E1412B" w:rsidP="00E1412B">
            <w:pPr>
              <w:rPr>
                <w:sz w:val="16"/>
                <w:lang w:val="ru-RU"/>
              </w:rPr>
            </w:pPr>
            <w:r w:rsidRPr="00E1412B">
              <w:rPr>
                <w:sz w:val="16"/>
                <w:lang w:val="ru-RU"/>
              </w:rPr>
              <w:t xml:space="preserve">Имей военное здание с </w:t>
            </w:r>
          </w:p>
          <w:p w14:paraId="7BAB8CBA" w14:textId="77777777" w:rsidR="00E1412B" w:rsidRPr="00E1412B" w:rsidRDefault="00E1412B" w:rsidP="00E1412B">
            <w:pPr>
              <w:rPr>
                <w:sz w:val="16"/>
                <w:lang w:val="ru-RU"/>
              </w:rPr>
            </w:pPr>
            <w:r w:rsidRPr="00E1412B">
              <w:rPr>
                <w:sz w:val="16"/>
                <w:lang w:val="ru-RU"/>
              </w:rPr>
              <w:t xml:space="preserve"> войском внутри, по </w:t>
            </w:r>
          </w:p>
          <w:p w14:paraId="7F42AC2F" w14:textId="77777777" w:rsidR="00E1412B" w:rsidRPr="00E1412B" w:rsidRDefault="00E1412B" w:rsidP="00E1412B">
            <w:pPr>
              <w:rPr>
                <w:sz w:val="16"/>
                <w:lang w:val="ru-RU"/>
              </w:rPr>
            </w:pPr>
            <w:r w:rsidRPr="00E1412B">
              <w:rPr>
                <w:sz w:val="16"/>
                <w:lang w:val="ru-RU"/>
              </w:rPr>
              <w:t xml:space="preserve"> соседству с </w:t>
            </w:r>
            <w:proofErr w:type="spellStart"/>
            <w:r w:rsidRPr="00E1412B">
              <w:rPr>
                <w:sz w:val="16"/>
                <w:lang w:val="ru-RU"/>
              </w:rPr>
              <w:t>гексом</w:t>
            </w:r>
            <w:proofErr w:type="spellEnd"/>
            <w:r w:rsidRPr="00E1412B">
              <w:rPr>
                <w:sz w:val="16"/>
                <w:lang w:val="ru-RU"/>
              </w:rPr>
              <w:t xml:space="preserve">, где </w:t>
            </w:r>
          </w:p>
          <w:p w14:paraId="62D2AF81" w14:textId="3BD48794" w:rsidR="00EB3402" w:rsidRPr="00D04411" w:rsidRDefault="00E1412B" w:rsidP="00E1412B">
            <w:pPr>
              <w:rPr>
                <w:lang w:val="ru-RU"/>
              </w:rPr>
            </w:pPr>
            <w:r w:rsidRPr="00E1412B">
              <w:rPr>
                <w:sz w:val="16"/>
                <w:lang w:val="ru-RU"/>
              </w:rPr>
              <w:t xml:space="preserve"> есть жетоны врага</w:t>
            </w:r>
          </w:p>
        </w:tc>
        <w:tc>
          <w:tcPr>
            <w:tcW w:w="3052" w:type="dxa"/>
          </w:tcPr>
          <w:p w14:paraId="47A3C992" w14:textId="77777777" w:rsidR="00EB3402" w:rsidRPr="00D04411" w:rsidRDefault="000603A0">
            <w:pPr>
              <w:rPr>
                <w:lang w:val="ru-RU"/>
              </w:rPr>
            </w:pPr>
            <w:r w:rsidRPr="00D04411">
              <w:rPr>
                <w:sz w:val="16"/>
                <w:lang w:val="ru-RU"/>
              </w:rPr>
              <w:t>Держи так сразу два своих войска</w:t>
            </w:r>
          </w:p>
        </w:tc>
        <w:tc>
          <w:tcPr>
            <w:tcW w:w="2261" w:type="dxa"/>
          </w:tcPr>
          <w:p w14:paraId="7178BA7B" w14:textId="77777777" w:rsidR="00EB3402" w:rsidRDefault="000603A0">
            <w:r>
              <w:rPr>
                <w:sz w:val="16"/>
              </w:rPr>
              <w:t xml:space="preserve">3 </w:t>
            </w:r>
            <w:proofErr w:type="spellStart"/>
            <w:r>
              <w:rPr>
                <w:sz w:val="16"/>
              </w:rPr>
              <w:t>боеприпасы</w:t>
            </w:r>
            <w:proofErr w:type="spellEnd"/>
          </w:p>
        </w:tc>
        <w:tc>
          <w:tcPr>
            <w:tcW w:w="1979" w:type="dxa"/>
          </w:tcPr>
          <w:p w14:paraId="3F96F5B9" w14:textId="77777777" w:rsidR="00EB3402" w:rsidRDefault="000603A0">
            <w:r>
              <w:rPr>
                <w:sz w:val="16"/>
              </w:rPr>
              <w:t>карта арсенала</w:t>
            </w:r>
          </w:p>
        </w:tc>
      </w:tr>
      <w:tr w:rsidR="00EB3402" w14:paraId="08BA7529" w14:textId="77777777" w:rsidTr="000603A0">
        <w:trPr>
          <w:jc w:val="center"/>
        </w:trPr>
        <w:tc>
          <w:tcPr>
            <w:tcW w:w="736" w:type="dxa"/>
          </w:tcPr>
          <w:p w14:paraId="2872F423" w14:textId="77777777" w:rsidR="00EB3402" w:rsidRDefault="000603A0">
            <w:r w:rsidRPr="006B2C40">
              <w:rPr>
                <w:b/>
                <w:sz w:val="16"/>
                <w:highlight w:val="green"/>
              </w:rPr>
              <w:t>o11</w:t>
            </w:r>
          </w:p>
        </w:tc>
        <w:tc>
          <w:tcPr>
            <w:tcW w:w="1925" w:type="dxa"/>
          </w:tcPr>
          <w:p w14:paraId="5D0CBD9A" w14:textId="77777777" w:rsidR="00EB3402" w:rsidRDefault="000603A0">
            <w:r>
              <w:rPr>
                <w:sz w:val="16"/>
              </w:rPr>
              <w:t>Передовая база</w:t>
            </w:r>
          </w:p>
        </w:tc>
        <w:tc>
          <w:tcPr>
            <w:tcW w:w="4743" w:type="dxa"/>
          </w:tcPr>
          <w:p w14:paraId="2E0FC3EF" w14:textId="77777777" w:rsidR="00E1412B" w:rsidRPr="00E1412B" w:rsidRDefault="00E1412B" w:rsidP="00E1412B">
            <w:pPr>
              <w:rPr>
                <w:sz w:val="16"/>
                <w:lang w:val="ru-RU"/>
              </w:rPr>
            </w:pPr>
            <w:r w:rsidRPr="00E1412B">
              <w:rPr>
                <w:sz w:val="16"/>
                <w:lang w:val="ru-RU"/>
              </w:rPr>
              <w:t xml:space="preserve">В ЭТОТ ХОД построй своё </w:t>
            </w:r>
          </w:p>
          <w:p w14:paraId="2DDC75D4" w14:textId="77777777" w:rsidR="00E1412B" w:rsidRPr="00E1412B" w:rsidRDefault="00E1412B" w:rsidP="00E1412B">
            <w:pPr>
              <w:rPr>
                <w:sz w:val="16"/>
                <w:lang w:val="ru-RU"/>
              </w:rPr>
            </w:pPr>
            <w:r w:rsidRPr="00E1412B">
              <w:rPr>
                <w:sz w:val="16"/>
                <w:lang w:val="ru-RU"/>
              </w:rPr>
              <w:t xml:space="preserve"> здание на </w:t>
            </w:r>
            <w:proofErr w:type="spellStart"/>
            <w:r w:rsidRPr="00E1412B">
              <w:rPr>
                <w:sz w:val="16"/>
                <w:lang w:val="ru-RU"/>
              </w:rPr>
              <w:t>гексе</w:t>
            </w:r>
            <w:proofErr w:type="spellEnd"/>
            <w:r w:rsidRPr="00E1412B">
              <w:rPr>
                <w:sz w:val="16"/>
                <w:lang w:val="ru-RU"/>
              </w:rPr>
              <w:t xml:space="preserve">, </w:t>
            </w:r>
          </w:p>
          <w:p w14:paraId="7DA113DD" w14:textId="77777777" w:rsidR="00E1412B" w:rsidRPr="00E1412B" w:rsidRDefault="00E1412B" w:rsidP="00E1412B">
            <w:pPr>
              <w:rPr>
                <w:sz w:val="16"/>
                <w:lang w:val="ru-RU"/>
              </w:rPr>
            </w:pPr>
            <w:r w:rsidRPr="00E1412B">
              <w:rPr>
                <w:sz w:val="16"/>
                <w:lang w:val="ru-RU"/>
              </w:rPr>
              <w:t xml:space="preserve"> соседнем с </w:t>
            </w:r>
            <w:proofErr w:type="spellStart"/>
            <w:r w:rsidRPr="00E1412B">
              <w:rPr>
                <w:sz w:val="16"/>
                <w:lang w:val="ru-RU"/>
              </w:rPr>
              <w:t>гексом</w:t>
            </w:r>
            <w:proofErr w:type="spellEnd"/>
            <w:r w:rsidRPr="00E1412B">
              <w:rPr>
                <w:sz w:val="16"/>
                <w:lang w:val="ru-RU"/>
              </w:rPr>
              <w:t xml:space="preserve">, где </w:t>
            </w:r>
          </w:p>
          <w:p w14:paraId="4CD2A372" w14:textId="2783FAED" w:rsidR="00EB3402" w:rsidRPr="00D04411" w:rsidRDefault="00E1412B" w:rsidP="00E1412B">
            <w:pPr>
              <w:rPr>
                <w:lang w:val="ru-RU"/>
              </w:rPr>
            </w:pPr>
            <w:r w:rsidRPr="00E1412B">
              <w:rPr>
                <w:sz w:val="16"/>
                <w:lang w:val="ru-RU"/>
              </w:rPr>
              <w:t xml:space="preserve"> есть войска врага</w:t>
            </w:r>
          </w:p>
        </w:tc>
        <w:tc>
          <w:tcPr>
            <w:tcW w:w="3052" w:type="dxa"/>
          </w:tcPr>
          <w:p w14:paraId="47D538D6" w14:textId="07741621" w:rsidR="00EB3402" w:rsidRPr="00D04411" w:rsidRDefault="00E1412B">
            <w:pPr>
              <w:rPr>
                <w:lang w:val="ru-RU"/>
              </w:rPr>
            </w:pPr>
            <w:r w:rsidRPr="00E1412B">
              <w:rPr>
                <w:sz w:val="16"/>
                <w:lang w:val="ru-RU"/>
              </w:rPr>
              <w:t xml:space="preserve">На том же соседнем </w:t>
            </w:r>
            <w:proofErr w:type="spellStart"/>
            <w:r w:rsidRPr="00E1412B">
              <w:rPr>
                <w:sz w:val="16"/>
                <w:lang w:val="ru-RU"/>
              </w:rPr>
              <w:t>гексе</w:t>
            </w:r>
            <w:proofErr w:type="spellEnd"/>
            <w:r w:rsidRPr="00E1412B">
              <w:rPr>
                <w:sz w:val="16"/>
                <w:lang w:val="ru-RU"/>
              </w:rPr>
              <w:t xml:space="preserve"> есть здание врага</w:t>
            </w:r>
          </w:p>
        </w:tc>
        <w:tc>
          <w:tcPr>
            <w:tcW w:w="2261" w:type="dxa"/>
          </w:tcPr>
          <w:p w14:paraId="59F23D36" w14:textId="77777777" w:rsidR="00EB3402" w:rsidRDefault="000603A0">
            <w:r>
              <w:rPr>
                <w:sz w:val="16"/>
              </w:rPr>
              <w:t xml:space="preserve">2 </w:t>
            </w:r>
            <w:proofErr w:type="spellStart"/>
            <w:r>
              <w:rPr>
                <w:sz w:val="16"/>
              </w:rPr>
              <w:t>монеты</w:t>
            </w:r>
            <w:proofErr w:type="spellEnd"/>
            <w:r>
              <w:rPr>
                <w:sz w:val="16"/>
              </w:rPr>
              <w:t xml:space="preserve">, 3 </w:t>
            </w:r>
            <w:proofErr w:type="spellStart"/>
            <w:r>
              <w:rPr>
                <w:sz w:val="16"/>
              </w:rPr>
              <w:t>боеприпасы</w:t>
            </w:r>
            <w:proofErr w:type="spellEnd"/>
          </w:p>
        </w:tc>
        <w:tc>
          <w:tcPr>
            <w:tcW w:w="1979" w:type="dxa"/>
          </w:tcPr>
          <w:p w14:paraId="3D2327CB" w14:textId="77777777" w:rsidR="00EB3402" w:rsidRDefault="000603A0">
            <w:r>
              <w:rPr>
                <w:sz w:val="16"/>
              </w:rPr>
              <w:t>карта арсенала</w:t>
            </w:r>
          </w:p>
        </w:tc>
      </w:tr>
      <w:tr w:rsidR="00EB3402" w14:paraId="5AF796C2" w14:textId="77777777" w:rsidTr="000603A0">
        <w:trPr>
          <w:jc w:val="center"/>
        </w:trPr>
        <w:tc>
          <w:tcPr>
            <w:tcW w:w="736" w:type="dxa"/>
          </w:tcPr>
          <w:p w14:paraId="742D5446" w14:textId="77777777" w:rsidR="00EB3402" w:rsidRDefault="000603A0">
            <w:r w:rsidRPr="006B2C40">
              <w:rPr>
                <w:b/>
                <w:sz w:val="16"/>
                <w:highlight w:val="green"/>
              </w:rPr>
              <w:t>o12</w:t>
            </w:r>
          </w:p>
        </w:tc>
        <w:tc>
          <w:tcPr>
            <w:tcW w:w="1925" w:type="dxa"/>
          </w:tcPr>
          <w:p w14:paraId="0A06EBFB" w14:textId="77777777" w:rsidR="00EB3402" w:rsidRDefault="000603A0">
            <w:r>
              <w:rPr>
                <w:sz w:val="16"/>
              </w:rPr>
              <w:t>Наглая стройка</w:t>
            </w:r>
          </w:p>
        </w:tc>
        <w:tc>
          <w:tcPr>
            <w:tcW w:w="4743" w:type="dxa"/>
          </w:tcPr>
          <w:p w14:paraId="4697BB0C" w14:textId="30A6C531" w:rsidR="00EB3402" w:rsidRPr="00D04411" w:rsidRDefault="000603A0">
            <w:pPr>
              <w:rPr>
                <w:lang w:val="ru-RU"/>
              </w:rPr>
            </w:pPr>
            <w:r w:rsidRPr="00D04411">
              <w:rPr>
                <w:sz w:val="16"/>
                <w:lang w:val="ru-RU"/>
              </w:rPr>
              <w:t xml:space="preserve">В ЭТОТ ХОД построй своё здание на </w:t>
            </w:r>
            <w:proofErr w:type="spellStart"/>
            <w:r w:rsidRPr="00D04411">
              <w:rPr>
                <w:sz w:val="16"/>
                <w:lang w:val="ru-RU"/>
              </w:rPr>
              <w:t>гексе</w:t>
            </w:r>
            <w:proofErr w:type="spellEnd"/>
            <w:r w:rsidRPr="00D04411">
              <w:rPr>
                <w:sz w:val="16"/>
                <w:lang w:val="ru-RU"/>
              </w:rPr>
              <w:t xml:space="preserve">, где стоит войско </w:t>
            </w:r>
            <w:r w:rsidR="00E1412B">
              <w:rPr>
                <w:sz w:val="16"/>
                <w:lang w:val="ru-RU"/>
              </w:rPr>
              <w:t>врага</w:t>
            </w:r>
          </w:p>
        </w:tc>
        <w:tc>
          <w:tcPr>
            <w:tcW w:w="3052" w:type="dxa"/>
          </w:tcPr>
          <w:p w14:paraId="45EFA469" w14:textId="1FA6F88C" w:rsidR="00EB3402" w:rsidRPr="00D04411" w:rsidRDefault="00E1412B">
            <w:pPr>
              <w:rPr>
                <w:lang w:val="ru-RU"/>
              </w:rPr>
            </w:pPr>
            <w:r>
              <w:rPr>
                <w:sz w:val="16"/>
                <w:lang w:val="ru-RU"/>
              </w:rPr>
              <w:t xml:space="preserve">На этом </w:t>
            </w:r>
            <w:proofErr w:type="spellStart"/>
            <w:r>
              <w:rPr>
                <w:sz w:val="16"/>
                <w:lang w:val="ru-RU"/>
              </w:rPr>
              <w:t>гексе</w:t>
            </w:r>
            <w:proofErr w:type="spellEnd"/>
            <w:r>
              <w:rPr>
                <w:sz w:val="16"/>
                <w:lang w:val="ru-RU"/>
              </w:rPr>
              <w:t xml:space="preserve"> два и более жетонов врага</w:t>
            </w:r>
          </w:p>
        </w:tc>
        <w:tc>
          <w:tcPr>
            <w:tcW w:w="2261" w:type="dxa"/>
          </w:tcPr>
          <w:p w14:paraId="15831CF3" w14:textId="77777777" w:rsidR="00EB3402" w:rsidRDefault="000603A0">
            <w:r>
              <w:rPr>
                <w:sz w:val="16"/>
              </w:rPr>
              <w:t xml:space="preserve">4 </w:t>
            </w:r>
            <w:proofErr w:type="spellStart"/>
            <w:r>
              <w:rPr>
                <w:sz w:val="16"/>
              </w:rPr>
              <w:t>монеты</w:t>
            </w:r>
            <w:proofErr w:type="spellEnd"/>
          </w:p>
        </w:tc>
        <w:tc>
          <w:tcPr>
            <w:tcW w:w="1979" w:type="dxa"/>
          </w:tcPr>
          <w:p w14:paraId="61FA50B8" w14:textId="77777777" w:rsidR="00EB3402" w:rsidRDefault="000603A0">
            <w:r>
              <w:rPr>
                <w:sz w:val="16"/>
              </w:rPr>
              <w:t>карта арсенала</w:t>
            </w:r>
          </w:p>
        </w:tc>
      </w:tr>
      <w:tr w:rsidR="00EB3402" w14:paraId="17867A14" w14:textId="77777777" w:rsidTr="000603A0">
        <w:trPr>
          <w:jc w:val="center"/>
        </w:trPr>
        <w:tc>
          <w:tcPr>
            <w:tcW w:w="736" w:type="dxa"/>
          </w:tcPr>
          <w:p w14:paraId="675F6A3D" w14:textId="77777777" w:rsidR="00EB3402" w:rsidRDefault="000603A0">
            <w:r w:rsidRPr="006B2C40">
              <w:rPr>
                <w:b/>
                <w:sz w:val="16"/>
                <w:highlight w:val="green"/>
              </w:rPr>
              <w:t>o17</w:t>
            </w:r>
          </w:p>
        </w:tc>
        <w:tc>
          <w:tcPr>
            <w:tcW w:w="1925" w:type="dxa"/>
          </w:tcPr>
          <w:p w14:paraId="527B973A" w14:textId="77777777" w:rsidR="00EB3402" w:rsidRDefault="000603A0">
            <w:r>
              <w:rPr>
                <w:sz w:val="16"/>
              </w:rPr>
              <w:t>Штаб на передовой</w:t>
            </w:r>
          </w:p>
        </w:tc>
        <w:tc>
          <w:tcPr>
            <w:tcW w:w="4743" w:type="dxa"/>
          </w:tcPr>
          <w:p w14:paraId="6A656994" w14:textId="77777777" w:rsidR="00EB3402" w:rsidRPr="00D04411" w:rsidRDefault="000603A0">
            <w:pPr>
              <w:rPr>
                <w:lang w:val="ru-RU"/>
              </w:rPr>
            </w:pPr>
            <w:r w:rsidRPr="00D04411">
              <w:rPr>
                <w:sz w:val="16"/>
                <w:lang w:val="ru-RU"/>
              </w:rPr>
              <w:t xml:space="preserve">В ЭТОТ ХОД построй или перенеси своё ЦУ так, чтобы от него до </w:t>
            </w:r>
            <w:proofErr w:type="spellStart"/>
            <w:r w:rsidRPr="00D04411">
              <w:rPr>
                <w:sz w:val="16"/>
                <w:lang w:val="ru-RU"/>
              </w:rPr>
              <w:t>гекса</w:t>
            </w:r>
            <w:proofErr w:type="spellEnd"/>
            <w:r w:rsidRPr="00D04411">
              <w:rPr>
                <w:sz w:val="16"/>
                <w:lang w:val="ru-RU"/>
              </w:rPr>
              <w:t xml:space="preserve"> с ЦУ противника осталось не больше 2 </w:t>
            </w:r>
            <w:proofErr w:type="spellStart"/>
            <w:r w:rsidRPr="00D04411">
              <w:rPr>
                <w:sz w:val="16"/>
                <w:lang w:val="ru-RU"/>
              </w:rPr>
              <w:t>гексов</w:t>
            </w:r>
            <w:proofErr w:type="spellEnd"/>
          </w:p>
        </w:tc>
        <w:tc>
          <w:tcPr>
            <w:tcW w:w="3052" w:type="dxa"/>
          </w:tcPr>
          <w:p w14:paraId="4F9046FB" w14:textId="77777777" w:rsidR="00EB3402" w:rsidRPr="00D04411" w:rsidRDefault="000603A0">
            <w:pPr>
              <w:rPr>
                <w:lang w:val="ru-RU"/>
              </w:rPr>
            </w:pPr>
            <w:r w:rsidRPr="00D04411">
              <w:rPr>
                <w:sz w:val="16"/>
                <w:lang w:val="ru-RU"/>
              </w:rPr>
              <w:t>В ЭТОТ ХОД поставь его так, чтобы оно примыкало к зданию противника</w:t>
            </w:r>
          </w:p>
        </w:tc>
        <w:tc>
          <w:tcPr>
            <w:tcW w:w="2261" w:type="dxa"/>
          </w:tcPr>
          <w:p w14:paraId="6CFFDA75" w14:textId="77777777" w:rsidR="00EB3402" w:rsidRDefault="000603A0">
            <w:r>
              <w:rPr>
                <w:sz w:val="16"/>
              </w:rPr>
              <w:t xml:space="preserve">3 </w:t>
            </w:r>
            <w:proofErr w:type="spellStart"/>
            <w:r>
              <w:rPr>
                <w:sz w:val="16"/>
              </w:rPr>
              <w:t>монеты</w:t>
            </w:r>
            <w:proofErr w:type="spellEnd"/>
          </w:p>
        </w:tc>
        <w:tc>
          <w:tcPr>
            <w:tcW w:w="1979" w:type="dxa"/>
          </w:tcPr>
          <w:p w14:paraId="2E6C9B16" w14:textId="77777777" w:rsidR="00EB3402" w:rsidRDefault="000603A0">
            <w:r>
              <w:rPr>
                <w:sz w:val="16"/>
              </w:rPr>
              <w:t>2 обломки</w:t>
            </w:r>
          </w:p>
        </w:tc>
      </w:tr>
      <w:tr w:rsidR="00EB3402" w14:paraId="53CEC67F" w14:textId="77777777" w:rsidTr="000603A0">
        <w:trPr>
          <w:jc w:val="center"/>
        </w:trPr>
        <w:tc>
          <w:tcPr>
            <w:tcW w:w="736" w:type="dxa"/>
          </w:tcPr>
          <w:p w14:paraId="1D061800" w14:textId="77777777" w:rsidR="00EB3402" w:rsidRDefault="000603A0">
            <w:r w:rsidRPr="000603A0">
              <w:rPr>
                <w:b/>
                <w:sz w:val="16"/>
                <w:highlight w:val="green"/>
              </w:rPr>
              <w:t>o21</w:t>
            </w:r>
          </w:p>
        </w:tc>
        <w:tc>
          <w:tcPr>
            <w:tcW w:w="1925" w:type="dxa"/>
          </w:tcPr>
          <w:p w14:paraId="0DD37D76" w14:textId="77777777" w:rsidR="00EB3402" w:rsidRDefault="000603A0">
            <w:r>
              <w:rPr>
                <w:sz w:val="16"/>
              </w:rPr>
              <w:t xml:space="preserve">Первая </w:t>
            </w:r>
            <w:r>
              <w:rPr>
                <w:sz w:val="16"/>
              </w:rPr>
              <w:t>кровь</w:t>
            </w:r>
          </w:p>
        </w:tc>
        <w:tc>
          <w:tcPr>
            <w:tcW w:w="4743" w:type="dxa"/>
          </w:tcPr>
          <w:p w14:paraId="0580D9F5" w14:textId="77777777" w:rsidR="00EB3402" w:rsidRPr="00D04411" w:rsidRDefault="000603A0">
            <w:pPr>
              <w:rPr>
                <w:lang w:val="ru-RU"/>
              </w:rPr>
            </w:pPr>
            <w:r w:rsidRPr="00D04411">
              <w:rPr>
                <w:sz w:val="16"/>
                <w:lang w:val="ru-RU"/>
              </w:rPr>
              <w:t>В ЭТОТ ХОД уничтожь два жетона противника</w:t>
            </w:r>
          </w:p>
        </w:tc>
        <w:tc>
          <w:tcPr>
            <w:tcW w:w="3052" w:type="dxa"/>
          </w:tcPr>
          <w:p w14:paraId="3B36476C" w14:textId="77777777" w:rsidR="00EB3402" w:rsidRPr="00D04411" w:rsidRDefault="000603A0">
            <w:pPr>
              <w:rPr>
                <w:lang w:val="ru-RU"/>
              </w:rPr>
            </w:pPr>
            <w:r w:rsidRPr="00D04411">
              <w:rPr>
                <w:sz w:val="16"/>
                <w:lang w:val="ru-RU"/>
              </w:rPr>
              <w:t xml:space="preserve">В ЭТОТ ХОД у одного из уничтоженных </w:t>
            </w:r>
            <w:r w:rsidRPr="006B2C40">
              <w:rPr>
                <w:b/>
                <w:bCs/>
                <w:sz w:val="16"/>
                <w:lang w:val="ru-RU"/>
              </w:rPr>
              <w:t>прочность</w:t>
            </w:r>
            <w:r w:rsidRPr="00D04411">
              <w:rPr>
                <w:sz w:val="16"/>
                <w:lang w:val="ru-RU"/>
              </w:rPr>
              <w:t xml:space="preserve"> была 2 или больше</w:t>
            </w:r>
          </w:p>
        </w:tc>
        <w:tc>
          <w:tcPr>
            <w:tcW w:w="2261" w:type="dxa"/>
          </w:tcPr>
          <w:p w14:paraId="2C5ED5A6" w14:textId="77777777" w:rsidR="00EB3402" w:rsidRDefault="000603A0">
            <w:r>
              <w:rPr>
                <w:sz w:val="16"/>
              </w:rPr>
              <w:t xml:space="preserve">4 </w:t>
            </w:r>
            <w:proofErr w:type="spellStart"/>
            <w:r>
              <w:rPr>
                <w:sz w:val="16"/>
              </w:rPr>
              <w:t>монеты</w:t>
            </w:r>
            <w:proofErr w:type="spellEnd"/>
          </w:p>
        </w:tc>
        <w:tc>
          <w:tcPr>
            <w:tcW w:w="1979" w:type="dxa"/>
          </w:tcPr>
          <w:p w14:paraId="4D370BDC" w14:textId="77777777" w:rsidR="00EB3402" w:rsidRDefault="000603A0">
            <w:r>
              <w:rPr>
                <w:sz w:val="16"/>
              </w:rPr>
              <w:t>жетон модуля атаки</w:t>
            </w:r>
          </w:p>
        </w:tc>
      </w:tr>
      <w:tr w:rsidR="000603A0" w:rsidRPr="000603A0" w14:paraId="45BC59A7" w14:textId="77777777" w:rsidTr="000603A0">
        <w:trPr>
          <w:jc w:val="center"/>
        </w:trPr>
        <w:tc>
          <w:tcPr>
            <w:tcW w:w="736" w:type="dxa"/>
          </w:tcPr>
          <w:p w14:paraId="414D505C" w14:textId="7BF1137E" w:rsidR="000603A0" w:rsidRPr="000603A0" w:rsidRDefault="000603A0" w:rsidP="000603A0">
            <w:pPr>
              <w:rPr>
                <w:b/>
                <w:sz w:val="16"/>
                <w:highlight w:val="green"/>
                <w:lang w:val="ru-RU"/>
              </w:rPr>
            </w:pPr>
            <w:r>
              <w:rPr>
                <w:b/>
                <w:sz w:val="16"/>
                <w:highlight w:val="green"/>
                <w:lang w:val="ru-RU"/>
              </w:rPr>
              <w:t>021.5</w:t>
            </w:r>
          </w:p>
        </w:tc>
        <w:tc>
          <w:tcPr>
            <w:tcW w:w="1925" w:type="dxa"/>
          </w:tcPr>
          <w:p w14:paraId="4E10AB78" w14:textId="57F46600" w:rsidR="000603A0" w:rsidRPr="000603A0" w:rsidRDefault="000603A0" w:rsidP="000603A0">
            <w:pPr>
              <w:rPr>
                <w:sz w:val="16"/>
                <w:lang w:val="ru-RU"/>
              </w:rPr>
            </w:pPr>
            <w:r>
              <w:rPr>
                <w:sz w:val="16"/>
                <w:lang w:val="ru-RU"/>
              </w:rPr>
              <w:t>Вторая кровь</w:t>
            </w:r>
          </w:p>
        </w:tc>
        <w:tc>
          <w:tcPr>
            <w:tcW w:w="4743" w:type="dxa"/>
          </w:tcPr>
          <w:p w14:paraId="708EF075" w14:textId="03FEC385" w:rsidR="000603A0" w:rsidRPr="00D04411" w:rsidRDefault="000603A0" w:rsidP="000603A0">
            <w:pPr>
              <w:rPr>
                <w:sz w:val="16"/>
                <w:lang w:val="ru-RU"/>
              </w:rPr>
            </w:pPr>
            <w:r w:rsidRPr="00D04411">
              <w:rPr>
                <w:sz w:val="16"/>
                <w:lang w:val="ru-RU"/>
              </w:rPr>
              <w:t xml:space="preserve">В ЭТОТ ХОД уничтожь жетон </w:t>
            </w:r>
            <w:r>
              <w:rPr>
                <w:sz w:val="16"/>
                <w:lang w:val="ru-RU"/>
              </w:rPr>
              <w:t>врага</w:t>
            </w:r>
          </w:p>
        </w:tc>
        <w:tc>
          <w:tcPr>
            <w:tcW w:w="3052" w:type="dxa"/>
          </w:tcPr>
          <w:p w14:paraId="36ABBEDA" w14:textId="63545F7A" w:rsidR="000603A0" w:rsidRPr="00D04411" w:rsidRDefault="000603A0" w:rsidP="000603A0">
            <w:pPr>
              <w:rPr>
                <w:sz w:val="16"/>
                <w:lang w:val="ru-RU"/>
              </w:rPr>
            </w:pPr>
            <w:r>
              <w:rPr>
                <w:sz w:val="16"/>
                <w:lang w:val="ru-RU"/>
              </w:rPr>
              <w:t>три жетона одного врага</w:t>
            </w:r>
          </w:p>
        </w:tc>
        <w:tc>
          <w:tcPr>
            <w:tcW w:w="2261" w:type="dxa"/>
          </w:tcPr>
          <w:p w14:paraId="75C57EE5" w14:textId="6E7BE773" w:rsidR="000603A0" w:rsidRPr="000603A0" w:rsidRDefault="000603A0" w:rsidP="000603A0">
            <w:pPr>
              <w:rPr>
                <w:sz w:val="16"/>
                <w:lang w:val="ru-RU"/>
              </w:rPr>
            </w:pPr>
            <w:r>
              <w:rPr>
                <w:sz w:val="16"/>
                <w:lang w:val="ru-RU"/>
              </w:rPr>
              <w:t>3 монеты</w:t>
            </w:r>
          </w:p>
        </w:tc>
        <w:tc>
          <w:tcPr>
            <w:tcW w:w="1979" w:type="dxa"/>
          </w:tcPr>
          <w:p w14:paraId="34A1FEE5" w14:textId="63D0865E" w:rsidR="000603A0" w:rsidRPr="000603A0" w:rsidRDefault="000603A0" w:rsidP="000603A0">
            <w:pPr>
              <w:rPr>
                <w:sz w:val="16"/>
                <w:lang w:val="ru-RU"/>
              </w:rPr>
            </w:pPr>
            <w:proofErr w:type="spellStart"/>
            <w:r>
              <w:rPr>
                <w:sz w:val="16"/>
              </w:rPr>
              <w:t>карта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арсенала</w:t>
            </w:r>
            <w:proofErr w:type="spellEnd"/>
          </w:p>
        </w:tc>
      </w:tr>
      <w:tr w:rsidR="000603A0" w14:paraId="59FFA3AA" w14:textId="77777777" w:rsidTr="000603A0">
        <w:trPr>
          <w:jc w:val="center"/>
        </w:trPr>
        <w:tc>
          <w:tcPr>
            <w:tcW w:w="736" w:type="dxa"/>
          </w:tcPr>
          <w:p w14:paraId="3EA1CC3B" w14:textId="77777777" w:rsidR="000603A0" w:rsidRDefault="000603A0" w:rsidP="000603A0">
            <w:r w:rsidRPr="000603A0">
              <w:rPr>
                <w:b/>
                <w:sz w:val="16"/>
                <w:highlight w:val="green"/>
              </w:rPr>
              <w:t>o22</w:t>
            </w:r>
          </w:p>
        </w:tc>
        <w:tc>
          <w:tcPr>
            <w:tcW w:w="1925" w:type="dxa"/>
          </w:tcPr>
          <w:p w14:paraId="6024C1F5" w14:textId="77777777" w:rsidR="000603A0" w:rsidRDefault="000603A0" w:rsidP="000603A0">
            <w:r>
              <w:rPr>
                <w:sz w:val="16"/>
              </w:rPr>
              <w:t>Зачистка</w:t>
            </w:r>
          </w:p>
        </w:tc>
        <w:tc>
          <w:tcPr>
            <w:tcW w:w="4743" w:type="dxa"/>
          </w:tcPr>
          <w:p w14:paraId="7D31BBA0" w14:textId="1EA590AA" w:rsidR="000603A0" w:rsidRPr="00D04411" w:rsidRDefault="000603A0" w:rsidP="000603A0">
            <w:pPr>
              <w:rPr>
                <w:lang w:val="ru-RU"/>
              </w:rPr>
            </w:pPr>
            <w:r w:rsidRPr="00D04411">
              <w:rPr>
                <w:sz w:val="16"/>
                <w:lang w:val="ru-RU"/>
              </w:rPr>
              <w:t>Имей в трофеях здание противника</w:t>
            </w:r>
          </w:p>
        </w:tc>
        <w:tc>
          <w:tcPr>
            <w:tcW w:w="3052" w:type="dxa"/>
          </w:tcPr>
          <w:p w14:paraId="77F7F157" w14:textId="05B78DF6" w:rsidR="000603A0" w:rsidRPr="000603A0" w:rsidRDefault="000603A0" w:rsidP="000603A0">
            <w:pPr>
              <w:rPr>
                <w:lang w:val="ru-RU"/>
              </w:rPr>
            </w:pPr>
            <w:r>
              <w:rPr>
                <w:sz w:val="16"/>
                <w:lang w:val="ru-RU"/>
              </w:rPr>
              <w:t>Ценность здания от 3-х трофеев и выше</w:t>
            </w:r>
          </w:p>
        </w:tc>
        <w:tc>
          <w:tcPr>
            <w:tcW w:w="2261" w:type="dxa"/>
          </w:tcPr>
          <w:p w14:paraId="7DF29F7F" w14:textId="77777777" w:rsidR="000603A0" w:rsidRDefault="000603A0" w:rsidP="000603A0">
            <w:r>
              <w:rPr>
                <w:sz w:val="16"/>
              </w:rPr>
              <w:t xml:space="preserve">3 </w:t>
            </w:r>
            <w:proofErr w:type="spellStart"/>
            <w:r>
              <w:rPr>
                <w:sz w:val="16"/>
              </w:rPr>
              <w:t>монеты</w:t>
            </w:r>
            <w:proofErr w:type="spellEnd"/>
            <w:r>
              <w:rPr>
                <w:sz w:val="16"/>
              </w:rPr>
              <w:t xml:space="preserve">, 2 </w:t>
            </w:r>
            <w:proofErr w:type="spellStart"/>
            <w:r>
              <w:rPr>
                <w:sz w:val="16"/>
              </w:rPr>
              <w:t>боеприпасы</w:t>
            </w:r>
            <w:proofErr w:type="spellEnd"/>
          </w:p>
        </w:tc>
        <w:tc>
          <w:tcPr>
            <w:tcW w:w="1979" w:type="dxa"/>
          </w:tcPr>
          <w:p w14:paraId="5FDDC5F1" w14:textId="77777777" w:rsidR="000603A0" w:rsidRDefault="000603A0" w:rsidP="000603A0">
            <w:r>
              <w:rPr>
                <w:sz w:val="16"/>
              </w:rPr>
              <w:t>жетон модуля сборки</w:t>
            </w:r>
          </w:p>
        </w:tc>
      </w:tr>
      <w:tr w:rsidR="000603A0" w14:paraId="074CD95D" w14:textId="77777777" w:rsidTr="000603A0">
        <w:trPr>
          <w:jc w:val="center"/>
        </w:trPr>
        <w:tc>
          <w:tcPr>
            <w:tcW w:w="736" w:type="dxa"/>
          </w:tcPr>
          <w:p w14:paraId="3F3686ED" w14:textId="77777777" w:rsidR="000603A0" w:rsidRDefault="000603A0" w:rsidP="000603A0">
            <w:r w:rsidRPr="000603A0">
              <w:rPr>
                <w:b/>
                <w:sz w:val="16"/>
                <w:highlight w:val="green"/>
              </w:rPr>
              <w:t>o25</w:t>
            </w:r>
          </w:p>
        </w:tc>
        <w:tc>
          <w:tcPr>
            <w:tcW w:w="1925" w:type="dxa"/>
          </w:tcPr>
          <w:p w14:paraId="29E30798" w14:textId="77777777" w:rsidR="000603A0" w:rsidRDefault="000603A0" w:rsidP="000603A0">
            <w:r>
              <w:rPr>
                <w:sz w:val="16"/>
              </w:rPr>
              <w:t>Осада</w:t>
            </w:r>
          </w:p>
        </w:tc>
        <w:tc>
          <w:tcPr>
            <w:tcW w:w="4743" w:type="dxa"/>
          </w:tcPr>
          <w:p w14:paraId="05A70F5D" w14:textId="77777777" w:rsidR="000603A0" w:rsidRPr="00D04411" w:rsidRDefault="000603A0" w:rsidP="000603A0">
            <w:pPr>
              <w:rPr>
                <w:lang w:val="ru-RU"/>
              </w:rPr>
            </w:pPr>
            <w:r w:rsidRPr="00D04411">
              <w:rPr>
                <w:sz w:val="16"/>
                <w:lang w:val="ru-RU"/>
              </w:rPr>
              <w:t>Имей в трофеях здание противника</w:t>
            </w:r>
          </w:p>
        </w:tc>
        <w:tc>
          <w:tcPr>
            <w:tcW w:w="3052" w:type="dxa"/>
          </w:tcPr>
          <w:p w14:paraId="75051EA6" w14:textId="236C832A" w:rsidR="000603A0" w:rsidRPr="00D04411" w:rsidRDefault="000603A0" w:rsidP="000603A0">
            <w:pPr>
              <w:rPr>
                <w:lang w:val="ru-RU"/>
              </w:rPr>
            </w:pPr>
            <w:r>
              <w:rPr>
                <w:sz w:val="16"/>
                <w:lang w:val="ru-RU"/>
              </w:rPr>
              <w:t>Этот трофей - добытчик</w:t>
            </w:r>
          </w:p>
        </w:tc>
        <w:tc>
          <w:tcPr>
            <w:tcW w:w="2261" w:type="dxa"/>
          </w:tcPr>
          <w:p w14:paraId="6075CB87" w14:textId="77777777" w:rsidR="000603A0" w:rsidRDefault="000603A0" w:rsidP="000603A0">
            <w:proofErr w:type="spellStart"/>
            <w:r>
              <w:rPr>
                <w:sz w:val="16"/>
              </w:rPr>
              <w:t>монеты</w:t>
            </w:r>
            <w:proofErr w:type="spellEnd"/>
          </w:p>
        </w:tc>
        <w:tc>
          <w:tcPr>
            <w:tcW w:w="1979" w:type="dxa"/>
          </w:tcPr>
          <w:p w14:paraId="220DD263" w14:textId="77777777" w:rsidR="000603A0" w:rsidRDefault="000603A0" w:rsidP="000603A0">
            <w:r>
              <w:rPr>
                <w:sz w:val="16"/>
              </w:rPr>
              <w:t>жетон модуля атаки</w:t>
            </w:r>
          </w:p>
        </w:tc>
      </w:tr>
      <w:tr w:rsidR="000603A0" w14:paraId="23D3C19A" w14:textId="77777777" w:rsidTr="000603A0">
        <w:trPr>
          <w:jc w:val="center"/>
        </w:trPr>
        <w:tc>
          <w:tcPr>
            <w:tcW w:w="736" w:type="dxa"/>
          </w:tcPr>
          <w:p w14:paraId="2A3B7D82" w14:textId="77777777" w:rsidR="000603A0" w:rsidRDefault="000603A0" w:rsidP="000603A0">
            <w:r w:rsidRPr="000603A0">
              <w:rPr>
                <w:b/>
                <w:sz w:val="16"/>
                <w:highlight w:val="green"/>
              </w:rPr>
              <w:t>o27</w:t>
            </w:r>
          </w:p>
        </w:tc>
        <w:tc>
          <w:tcPr>
            <w:tcW w:w="1925" w:type="dxa"/>
          </w:tcPr>
          <w:p w14:paraId="474AAAF5" w14:textId="77777777" w:rsidR="000603A0" w:rsidRDefault="000603A0" w:rsidP="000603A0">
            <w:r>
              <w:rPr>
                <w:sz w:val="16"/>
              </w:rPr>
              <w:t>На чужом дворе</w:t>
            </w:r>
          </w:p>
        </w:tc>
        <w:tc>
          <w:tcPr>
            <w:tcW w:w="4743" w:type="dxa"/>
          </w:tcPr>
          <w:p w14:paraId="168D64D4" w14:textId="2E0DBB79" w:rsidR="000603A0" w:rsidRPr="00D04411" w:rsidRDefault="000603A0" w:rsidP="000603A0">
            <w:pPr>
              <w:rPr>
                <w:lang w:val="ru-RU"/>
              </w:rPr>
            </w:pPr>
            <w:r w:rsidRPr="00D04411">
              <w:rPr>
                <w:sz w:val="16"/>
                <w:lang w:val="ru-RU"/>
              </w:rPr>
              <w:t xml:space="preserve">Имей своё войско на </w:t>
            </w:r>
            <w:proofErr w:type="spellStart"/>
            <w:r w:rsidRPr="00D04411">
              <w:rPr>
                <w:sz w:val="16"/>
                <w:lang w:val="ru-RU"/>
              </w:rPr>
              <w:t>гексе</w:t>
            </w:r>
            <w:proofErr w:type="spellEnd"/>
            <w:r w:rsidRPr="00D04411">
              <w:rPr>
                <w:sz w:val="16"/>
                <w:lang w:val="ru-RU"/>
              </w:rPr>
              <w:t xml:space="preserve">, где есть войска </w:t>
            </w:r>
            <w:r>
              <w:rPr>
                <w:sz w:val="16"/>
                <w:lang w:val="ru-RU"/>
              </w:rPr>
              <w:t>врага</w:t>
            </w:r>
          </w:p>
        </w:tc>
        <w:tc>
          <w:tcPr>
            <w:tcW w:w="3052" w:type="dxa"/>
          </w:tcPr>
          <w:p w14:paraId="4961DB1A" w14:textId="77777777" w:rsidR="000603A0" w:rsidRPr="00D04411" w:rsidRDefault="000603A0" w:rsidP="000603A0">
            <w:pPr>
              <w:rPr>
                <w:lang w:val="ru-RU"/>
              </w:rPr>
            </w:pPr>
            <w:r w:rsidRPr="00D04411">
              <w:rPr>
                <w:sz w:val="16"/>
                <w:lang w:val="ru-RU"/>
              </w:rPr>
              <w:t xml:space="preserve">Имей на одном таком </w:t>
            </w:r>
            <w:proofErr w:type="spellStart"/>
            <w:r w:rsidRPr="00D04411">
              <w:rPr>
                <w:sz w:val="16"/>
                <w:lang w:val="ru-RU"/>
              </w:rPr>
              <w:t>гексе</w:t>
            </w:r>
            <w:proofErr w:type="spellEnd"/>
            <w:r w:rsidRPr="00D04411">
              <w:rPr>
                <w:sz w:val="16"/>
                <w:lang w:val="ru-RU"/>
              </w:rPr>
              <w:t xml:space="preserve"> два своих войска</w:t>
            </w:r>
          </w:p>
        </w:tc>
        <w:tc>
          <w:tcPr>
            <w:tcW w:w="2261" w:type="dxa"/>
          </w:tcPr>
          <w:p w14:paraId="4A1F563A" w14:textId="77777777" w:rsidR="000603A0" w:rsidRDefault="000603A0" w:rsidP="000603A0">
            <w:r>
              <w:rPr>
                <w:sz w:val="16"/>
              </w:rPr>
              <w:t xml:space="preserve">3 </w:t>
            </w:r>
            <w:proofErr w:type="spellStart"/>
            <w:r>
              <w:rPr>
                <w:sz w:val="16"/>
              </w:rPr>
              <w:t>боеприпасы</w:t>
            </w:r>
            <w:proofErr w:type="spellEnd"/>
          </w:p>
        </w:tc>
        <w:tc>
          <w:tcPr>
            <w:tcW w:w="1979" w:type="dxa"/>
          </w:tcPr>
          <w:p w14:paraId="2F3BCA7C" w14:textId="77777777" w:rsidR="000603A0" w:rsidRDefault="000603A0" w:rsidP="000603A0">
            <w:r>
              <w:rPr>
                <w:sz w:val="16"/>
              </w:rPr>
              <w:t>карта арсенала</w:t>
            </w:r>
          </w:p>
        </w:tc>
      </w:tr>
      <w:tr w:rsidR="000603A0" w14:paraId="23C890B8" w14:textId="77777777" w:rsidTr="000603A0">
        <w:trPr>
          <w:jc w:val="center"/>
        </w:trPr>
        <w:tc>
          <w:tcPr>
            <w:tcW w:w="736" w:type="dxa"/>
          </w:tcPr>
          <w:p w14:paraId="0DB70086" w14:textId="77777777" w:rsidR="000603A0" w:rsidRDefault="000603A0" w:rsidP="000603A0">
            <w:r w:rsidRPr="000603A0">
              <w:rPr>
                <w:b/>
                <w:sz w:val="16"/>
                <w:highlight w:val="green"/>
              </w:rPr>
              <w:t>o28</w:t>
            </w:r>
          </w:p>
        </w:tc>
        <w:tc>
          <w:tcPr>
            <w:tcW w:w="1925" w:type="dxa"/>
          </w:tcPr>
          <w:p w14:paraId="409BC469" w14:textId="77777777" w:rsidR="000603A0" w:rsidRDefault="000603A0" w:rsidP="000603A0">
            <w:r>
              <w:rPr>
                <w:sz w:val="16"/>
              </w:rPr>
              <w:t>Клещи</w:t>
            </w:r>
          </w:p>
        </w:tc>
        <w:tc>
          <w:tcPr>
            <w:tcW w:w="4743" w:type="dxa"/>
          </w:tcPr>
          <w:p w14:paraId="32CABEAC" w14:textId="2AA7E7C9" w:rsidR="000603A0" w:rsidRPr="00D04411" w:rsidRDefault="000603A0" w:rsidP="000603A0">
            <w:pPr>
              <w:rPr>
                <w:lang w:val="ru-RU"/>
              </w:rPr>
            </w:pPr>
            <w:r>
              <w:rPr>
                <w:sz w:val="16"/>
                <w:lang w:val="ru-RU"/>
              </w:rPr>
              <w:t xml:space="preserve">Твои войска соседствуют с </w:t>
            </w:r>
            <w:proofErr w:type="spellStart"/>
            <w:r>
              <w:rPr>
                <w:sz w:val="16"/>
                <w:lang w:val="ru-RU"/>
              </w:rPr>
              <w:t>гексом</w:t>
            </w:r>
            <w:proofErr w:type="spellEnd"/>
            <w:r>
              <w:rPr>
                <w:sz w:val="16"/>
                <w:lang w:val="ru-RU"/>
              </w:rPr>
              <w:t>, где есть враг</w:t>
            </w:r>
          </w:p>
        </w:tc>
        <w:tc>
          <w:tcPr>
            <w:tcW w:w="3052" w:type="dxa"/>
          </w:tcPr>
          <w:p w14:paraId="27018DC0" w14:textId="4B1C9B42" w:rsidR="000603A0" w:rsidRPr="00D04411" w:rsidRDefault="000603A0" w:rsidP="000603A0">
            <w:pPr>
              <w:rPr>
                <w:lang w:val="ru-RU"/>
              </w:rPr>
            </w:pPr>
            <w:r>
              <w:rPr>
                <w:sz w:val="16"/>
                <w:lang w:val="ru-RU"/>
              </w:rPr>
              <w:t xml:space="preserve">Они соседствуют с ним </w:t>
            </w:r>
            <w:r>
              <w:rPr>
                <w:sz w:val="16"/>
                <w:lang w:val="ru-RU"/>
              </w:rPr>
              <w:t>с трех сторон</w:t>
            </w:r>
          </w:p>
        </w:tc>
        <w:tc>
          <w:tcPr>
            <w:tcW w:w="2261" w:type="dxa"/>
          </w:tcPr>
          <w:p w14:paraId="01A7BA3F" w14:textId="77777777" w:rsidR="000603A0" w:rsidRDefault="000603A0" w:rsidP="000603A0">
            <w:r>
              <w:rPr>
                <w:sz w:val="16"/>
              </w:rPr>
              <w:t xml:space="preserve">3 </w:t>
            </w:r>
            <w:proofErr w:type="spellStart"/>
            <w:r>
              <w:rPr>
                <w:sz w:val="16"/>
              </w:rPr>
              <w:t>боеприпасы</w:t>
            </w:r>
            <w:proofErr w:type="spellEnd"/>
          </w:p>
        </w:tc>
        <w:tc>
          <w:tcPr>
            <w:tcW w:w="1979" w:type="dxa"/>
          </w:tcPr>
          <w:p w14:paraId="1AA0BEE8" w14:textId="77777777" w:rsidR="000603A0" w:rsidRDefault="000603A0" w:rsidP="000603A0">
            <w:r>
              <w:rPr>
                <w:sz w:val="16"/>
              </w:rPr>
              <w:t>2 обломки</w:t>
            </w:r>
          </w:p>
        </w:tc>
      </w:tr>
      <w:tr w:rsidR="000603A0" w14:paraId="13500DE5" w14:textId="77777777" w:rsidTr="000603A0">
        <w:trPr>
          <w:jc w:val="center"/>
        </w:trPr>
        <w:tc>
          <w:tcPr>
            <w:tcW w:w="736" w:type="dxa"/>
          </w:tcPr>
          <w:p w14:paraId="606497EE" w14:textId="77777777" w:rsidR="000603A0" w:rsidRDefault="000603A0" w:rsidP="000603A0">
            <w:r>
              <w:rPr>
                <w:b/>
                <w:sz w:val="16"/>
              </w:rPr>
              <w:t>o29</w:t>
            </w:r>
          </w:p>
        </w:tc>
        <w:tc>
          <w:tcPr>
            <w:tcW w:w="1925" w:type="dxa"/>
          </w:tcPr>
          <w:p w14:paraId="0E2566AF" w14:textId="77777777" w:rsidR="000603A0" w:rsidRDefault="000603A0" w:rsidP="000603A0">
            <w:r>
              <w:rPr>
                <w:sz w:val="16"/>
              </w:rPr>
              <w:t>Пустой двор</w:t>
            </w:r>
          </w:p>
        </w:tc>
        <w:tc>
          <w:tcPr>
            <w:tcW w:w="4743" w:type="dxa"/>
          </w:tcPr>
          <w:p w14:paraId="4BE101DE" w14:textId="77777777" w:rsidR="000603A0" w:rsidRPr="00D04411" w:rsidRDefault="000603A0" w:rsidP="000603A0">
            <w:pPr>
              <w:rPr>
                <w:lang w:val="ru-RU"/>
              </w:rPr>
            </w:pPr>
            <w:r w:rsidRPr="00D04411">
              <w:rPr>
                <w:sz w:val="16"/>
                <w:lang w:val="ru-RU"/>
              </w:rPr>
              <w:t xml:space="preserve">Имей три своих войска вне </w:t>
            </w:r>
            <w:proofErr w:type="spellStart"/>
            <w:r w:rsidRPr="00D04411">
              <w:rPr>
                <w:sz w:val="16"/>
                <w:lang w:val="ru-RU"/>
              </w:rPr>
              <w:t>гексов</w:t>
            </w:r>
            <w:proofErr w:type="spellEnd"/>
            <w:r w:rsidRPr="00D04411">
              <w:rPr>
                <w:sz w:val="16"/>
                <w:lang w:val="ru-RU"/>
              </w:rPr>
              <w:t xml:space="preserve">, где стоят твои здания, и ни одного своего войска на этих </w:t>
            </w:r>
            <w:proofErr w:type="spellStart"/>
            <w:r w:rsidRPr="00D04411">
              <w:rPr>
                <w:sz w:val="16"/>
                <w:lang w:val="ru-RU"/>
              </w:rPr>
              <w:t>гексах</w:t>
            </w:r>
            <w:proofErr w:type="spellEnd"/>
          </w:p>
        </w:tc>
        <w:tc>
          <w:tcPr>
            <w:tcW w:w="3052" w:type="dxa"/>
          </w:tcPr>
          <w:p w14:paraId="121187A1" w14:textId="77777777" w:rsidR="000603A0" w:rsidRPr="00D04411" w:rsidRDefault="000603A0" w:rsidP="000603A0">
            <w:pPr>
              <w:rPr>
                <w:lang w:val="ru-RU"/>
              </w:rPr>
            </w:pPr>
            <w:r w:rsidRPr="00D04411">
              <w:rPr>
                <w:sz w:val="16"/>
                <w:lang w:val="ru-RU"/>
              </w:rPr>
              <w:t xml:space="preserve">Все три стоят на разных </w:t>
            </w:r>
            <w:proofErr w:type="spellStart"/>
            <w:r w:rsidRPr="00D04411">
              <w:rPr>
                <w:sz w:val="16"/>
                <w:lang w:val="ru-RU"/>
              </w:rPr>
              <w:t>гексах</w:t>
            </w:r>
            <w:proofErr w:type="spellEnd"/>
          </w:p>
        </w:tc>
        <w:tc>
          <w:tcPr>
            <w:tcW w:w="2261" w:type="dxa"/>
          </w:tcPr>
          <w:p w14:paraId="458CE722" w14:textId="77777777" w:rsidR="000603A0" w:rsidRDefault="000603A0" w:rsidP="000603A0">
            <w:r>
              <w:rPr>
                <w:sz w:val="16"/>
              </w:rPr>
              <w:t xml:space="preserve">4 </w:t>
            </w:r>
            <w:proofErr w:type="spellStart"/>
            <w:r>
              <w:rPr>
                <w:sz w:val="16"/>
              </w:rPr>
              <w:t>монеты</w:t>
            </w:r>
            <w:proofErr w:type="spellEnd"/>
          </w:p>
        </w:tc>
        <w:tc>
          <w:tcPr>
            <w:tcW w:w="1979" w:type="dxa"/>
          </w:tcPr>
          <w:p w14:paraId="498BCD4E" w14:textId="77777777" w:rsidR="000603A0" w:rsidRDefault="000603A0" w:rsidP="000603A0">
            <w:r>
              <w:rPr>
                <w:sz w:val="16"/>
              </w:rPr>
              <w:t>жетон модуля сборки</w:t>
            </w:r>
          </w:p>
        </w:tc>
      </w:tr>
      <w:tr w:rsidR="000603A0" w14:paraId="58F17A87" w14:textId="77777777" w:rsidTr="000603A0">
        <w:trPr>
          <w:jc w:val="center"/>
        </w:trPr>
        <w:tc>
          <w:tcPr>
            <w:tcW w:w="736" w:type="dxa"/>
          </w:tcPr>
          <w:p w14:paraId="0131B488" w14:textId="77777777" w:rsidR="000603A0" w:rsidRDefault="000603A0" w:rsidP="000603A0">
            <w:r>
              <w:rPr>
                <w:b/>
                <w:sz w:val="16"/>
              </w:rPr>
              <w:t>o41</w:t>
            </w:r>
          </w:p>
        </w:tc>
        <w:tc>
          <w:tcPr>
            <w:tcW w:w="1925" w:type="dxa"/>
          </w:tcPr>
          <w:p w14:paraId="6AE76A92" w14:textId="77777777" w:rsidR="000603A0" w:rsidRDefault="000603A0" w:rsidP="000603A0">
            <w:r>
              <w:rPr>
                <w:sz w:val="16"/>
              </w:rPr>
              <w:t>Ответный удар</w:t>
            </w:r>
          </w:p>
        </w:tc>
        <w:tc>
          <w:tcPr>
            <w:tcW w:w="4743" w:type="dxa"/>
          </w:tcPr>
          <w:p w14:paraId="4AF0407A" w14:textId="77777777" w:rsidR="000603A0" w:rsidRPr="00D04411" w:rsidRDefault="000603A0" w:rsidP="000603A0">
            <w:pPr>
              <w:rPr>
                <w:lang w:val="ru-RU"/>
              </w:rPr>
            </w:pPr>
            <w:r w:rsidRPr="00D04411">
              <w:rPr>
                <w:sz w:val="16"/>
                <w:lang w:val="ru-RU"/>
              </w:rPr>
              <w:t xml:space="preserve">В ЭТОТ ХОД разыграй карту, если после начала твоего </w:t>
            </w:r>
            <w:r w:rsidRPr="00D04411">
              <w:rPr>
                <w:sz w:val="16"/>
                <w:lang w:val="ru-RU"/>
              </w:rPr>
              <w:lastRenderedPageBreak/>
              <w:t>прошлого хода ты уничтожил жетон противника в ответном бою</w:t>
            </w:r>
          </w:p>
        </w:tc>
        <w:tc>
          <w:tcPr>
            <w:tcW w:w="3052" w:type="dxa"/>
          </w:tcPr>
          <w:p w14:paraId="7DE65AD0" w14:textId="77777777" w:rsidR="000603A0" w:rsidRPr="00D04411" w:rsidRDefault="000603A0" w:rsidP="000603A0">
            <w:pPr>
              <w:rPr>
                <w:lang w:val="ru-RU"/>
              </w:rPr>
            </w:pPr>
            <w:r w:rsidRPr="00D04411">
              <w:rPr>
                <w:sz w:val="16"/>
                <w:lang w:val="ru-RU"/>
              </w:rPr>
              <w:lastRenderedPageBreak/>
              <w:t xml:space="preserve">В этих ответных боях ты не потерял </w:t>
            </w:r>
            <w:r w:rsidRPr="00D04411">
              <w:rPr>
                <w:sz w:val="16"/>
                <w:lang w:val="ru-RU"/>
              </w:rPr>
              <w:lastRenderedPageBreak/>
              <w:t>ни одного своего жетона</w:t>
            </w:r>
          </w:p>
        </w:tc>
        <w:tc>
          <w:tcPr>
            <w:tcW w:w="2261" w:type="dxa"/>
          </w:tcPr>
          <w:p w14:paraId="0936DD3E" w14:textId="77777777" w:rsidR="000603A0" w:rsidRDefault="000603A0" w:rsidP="000603A0">
            <w:r>
              <w:rPr>
                <w:sz w:val="16"/>
              </w:rPr>
              <w:lastRenderedPageBreak/>
              <w:t xml:space="preserve">3 </w:t>
            </w:r>
            <w:proofErr w:type="spellStart"/>
            <w:r>
              <w:rPr>
                <w:sz w:val="16"/>
              </w:rPr>
              <w:t>боеприпасы</w:t>
            </w:r>
            <w:proofErr w:type="spellEnd"/>
          </w:p>
        </w:tc>
        <w:tc>
          <w:tcPr>
            <w:tcW w:w="1979" w:type="dxa"/>
          </w:tcPr>
          <w:p w14:paraId="18D25AC8" w14:textId="77777777" w:rsidR="000603A0" w:rsidRDefault="000603A0" w:rsidP="000603A0">
            <w:r>
              <w:rPr>
                <w:sz w:val="16"/>
              </w:rPr>
              <w:t>3 обломки</w:t>
            </w:r>
          </w:p>
        </w:tc>
      </w:tr>
      <w:tr w:rsidR="000603A0" w14:paraId="44FE660D" w14:textId="77777777" w:rsidTr="000603A0">
        <w:trPr>
          <w:jc w:val="center"/>
        </w:trPr>
        <w:tc>
          <w:tcPr>
            <w:tcW w:w="736" w:type="dxa"/>
          </w:tcPr>
          <w:p w14:paraId="42F67F02" w14:textId="77777777" w:rsidR="000603A0" w:rsidRDefault="000603A0" w:rsidP="000603A0">
            <w:r>
              <w:rPr>
                <w:b/>
                <w:sz w:val="16"/>
              </w:rPr>
              <w:t>o42</w:t>
            </w:r>
          </w:p>
        </w:tc>
        <w:tc>
          <w:tcPr>
            <w:tcW w:w="1925" w:type="dxa"/>
          </w:tcPr>
          <w:p w14:paraId="05735422" w14:textId="77777777" w:rsidR="000603A0" w:rsidRDefault="000603A0" w:rsidP="000603A0">
            <w:r>
              <w:rPr>
                <w:sz w:val="16"/>
              </w:rPr>
              <w:t>Разорение</w:t>
            </w:r>
          </w:p>
        </w:tc>
        <w:tc>
          <w:tcPr>
            <w:tcW w:w="4743" w:type="dxa"/>
          </w:tcPr>
          <w:p w14:paraId="346F5F1D" w14:textId="77777777" w:rsidR="000603A0" w:rsidRPr="00D04411" w:rsidRDefault="000603A0" w:rsidP="000603A0">
            <w:pPr>
              <w:rPr>
                <w:lang w:val="ru-RU"/>
              </w:rPr>
            </w:pPr>
            <w:r w:rsidRPr="00D04411">
              <w:rPr>
                <w:sz w:val="16"/>
                <w:lang w:val="ru-RU"/>
              </w:rPr>
              <w:t>В ЭТОТ ХОД уничтожь добытчик противника</w:t>
            </w:r>
          </w:p>
        </w:tc>
        <w:tc>
          <w:tcPr>
            <w:tcW w:w="3052" w:type="dxa"/>
          </w:tcPr>
          <w:p w14:paraId="2FA0AF4E" w14:textId="0BC974D7" w:rsidR="000603A0" w:rsidRPr="00D04411" w:rsidRDefault="000603A0" w:rsidP="000603A0">
            <w:pPr>
              <w:rPr>
                <w:lang w:val="ru-RU"/>
              </w:rPr>
            </w:pPr>
            <w:r>
              <w:rPr>
                <w:sz w:val="16"/>
                <w:lang w:val="ru-RU"/>
              </w:rPr>
              <w:t>Этот</w:t>
            </w:r>
            <w:r w:rsidRPr="00D04411">
              <w:rPr>
                <w:sz w:val="16"/>
                <w:lang w:val="ru-RU"/>
              </w:rPr>
              <w:t xml:space="preserve"> добытчик был </w:t>
            </w:r>
            <w:r>
              <w:rPr>
                <w:sz w:val="16"/>
                <w:lang w:val="ru-RU"/>
              </w:rPr>
              <w:t xml:space="preserve">полностью </w:t>
            </w:r>
            <w:r w:rsidRPr="00D04411">
              <w:rPr>
                <w:sz w:val="16"/>
                <w:lang w:val="ru-RU"/>
              </w:rPr>
              <w:t>запитан</w:t>
            </w:r>
            <w:r>
              <w:rPr>
                <w:sz w:val="16"/>
                <w:lang w:val="ru-RU"/>
              </w:rPr>
              <w:t xml:space="preserve"> и примыкал к </w:t>
            </w:r>
            <w:proofErr w:type="spellStart"/>
            <w:r>
              <w:rPr>
                <w:sz w:val="16"/>
                <w:lang w:val="ru-RU"/>
              </w:rPr>
              <w:t>келемию</w:t>
            </w:r>
            <w:proofErr w:type="spellEnd"/>
          </w:p>
        </w:tc>
        <w:tc>
          <w:tcPr>
            <w:tcW w:w="2261" w:type="dxa"/>
          </w:tcPr>
          <w:p w14:paraId="42722006" w14:textId="77777777" w:rsidR="000603A0" w:rsidRDefault="000603A0" w:rsidP="000603A0">
            <w:r>
              <w:rPr>
                <w:sz w:val="16"/>
              </w:rPr>
              <w:t xml:space="preserve">3 </w:t>
            </w:r>
            <w:proofErr w:type="spellStart"/>
            <w:r>
              <w:rPr>
                <w:sz w:val="16"/>
              </w:rPr>
              <w:t>монеты</w:t>
            </w:r>
            <w:proofErr w:type="spellEnd"/>
          </w:p>
        </w:tc>
        <w:tc>
          <w:tcPr>
            <w:tcW w:w="1979" w:type="dxa"/>
          </w:tcPr>
          <w:p w14:paraId="2F43541B" w14:textId="77777777" w:rsidR="000603A0" w:rsidRDefault="000603A0" w:rsidP="000603A0">
            <w:r>
              <w:rPr>
                <w:sz w:val="16"/>
              </w:rPr>
              <w:t>жетон модуля атаки</w:t>
            </w:r>
          </w:p>
        </w:tc>
      </w:tr>
      <w:tr w:rsidR="000603A0" w14:paraId="62197D15" w14:textId="77777777" w:rsidTr="000603A0">
        <w:trPr>
          <w:jc w:val="center"/>
        </w:trPr>
        <w:tc>
          <w:tcPr>
            <w:tcW w:w="736" w:type="dxa"/>
          </w:tcPr>
          <w:p w14:paraId="6E9DDD2F" w14:textId="77777777" w:rsidR="000603A0" w:rsidRDefault="000603A0" w:rsidP="000603A0">
            <w:r>
              <w:rPr>
                <w:b/>
                <w:sz w:val="16"/>
              </w:rPr>
              <w:t>o43</w:t>
            </w:r>
          </w:p>
        </w:tc>
        <w:tc>
          <w:tcPr>
            <w:tcW w:w="1925" w:type="dxa"/>
          </w:tcPr>
          <w:p w14:paraId="393B3375" w14:textId="77777777" w:rsidR="000603A0" w:rsidRDefault="000603A0" w:rsidP="000603A0">
            <w:r>
              <w:rPr>
                <w:sz w:val="16"/>
              </w:rPr>
              <w:t>Охота на сильного</w:t>
            </w:r>
          </w:p>
        </w:tc>
        <w:tc>
          <w:tcPr>
            <w:tcW w:w="4743" w:type="dxa"/>
          </w:tcPr>
          <w:p w14:paraId="2F31F230" w14:textId="77777777" w:rsidR="000603A0" w:rsidRPr="00D04411" w:rsidRDefault="000603A0" w:rsidP="000603A0">
            <w:pPr>
              <w:rPr>
                <w:lang w:val="ru-RU"/>
              </w:rPr>
            </w:pPr>
            <w:r w:rsidRPr="00D04411">
              <w:rPr>
                <w:sz w:val="16"/>
                <w:lang w:val="ru-RU"/>
              </w:rPr>
              <w:t>В ЭТОТ ХОД уничтожь жетон игрока, у которого на поле больше зданий, чем у тебя</w:t>
            </w:r>
          </w:p>
        </w:tc>
        <w:tc>
          <w:tcPr>
            <w:tcW w:w="3052" w:type="dxa"/>
          </w:tcPr>
          <w:p w14:paraId="2A24D762" w14:textId="77777777" w:rsidR="000603A0" w:rsidRPr="00D04411" w:rsidRDefault="000603A0" w:rsidP="000603A0">
            <w:pPr>
              <w:rPr>
                <w:lang w:val="ru-RU"/>
              </w:rPr>
            </w:pPr>
            <w:r w:rsidRPr="00D04411">
              <w:rPr>
                <w:sz w:val="16"/>
                <w:lang w:val="ru-RU"/>
              </w:rPr>
              <w:t>В ЭТОТ ХОД уничтоженный жетон был зданием</w:t>
            </w:r>
          </w:p>
        </w:tc>
        <w:tc>
          <w:tcPr>
            <w:tcW w:w="2261" w:type="dxa"/>
          </w:tcPr>
          <w:p w14:paraId="62678A10" w14:textId="77777777" w:rsidR="000603A0" w:rsidRDefault="000603A0" w:rsidP="000603A0">
            <w:r>
              <w:rPr>
                <w:sz w:val="16"/>
              </w:rPr>
              <w:t xml:space="preserve">3 </w:t>
            </w:r>
            <w:proofErr w:type="spellStart"/>
            <w:r>
              <w:rPr>
                <w:sz w:val="16"/>
              </w:rPr>
              <w:t>боеприпасы</w:t>
            </w:r>
            <w:proofErr w:type="spellEnd"/>
          </w:p>
        </w:tc>
        <w:tc>
          <w:tcPr>
            <w:tcW w:w="1979" w:type="dxa"/>
          </w:tcPr>
          <w:p w14:paraId="3928823F" w14:textId="77777777" w:rsidR="000603A0" w:rsidRDefault="000603A0" w:rsidP="000603A0">
            <w:r>
              <w:rPr>
                <w:sz w:val="16"/>
              </w:rPr>
              <w:t>2 обломки</w:t>
            </w:r>
          </w:p>
        </w:tc>
      </w:tr>
      <w:tr w:rsidR="000603A0" w14:paraId="799D9ACD" w14:textId="77777777" w:rsidTr="000603A0">
        <w:trPr>
          <w:jc w:val="center"/>
        </w:trPr>
        <w:tc>
          <w:tcPr>
            <w:tcW w:w="736" w:type="dxa"/>
          </w:tcPr>
          <w:p w14:paraId="06E07270" w14:textId="77777777" w:rsidR="000603A0" w:rsidRDefault="000603A0" w:rsidP="000603A0">
            <w:r>
              <w:rPr>
                <w:b/>
                <w:sz w:val="16"/>
              </w:rPr>
              <w:t>o46</w:t>
            </w:r>
          </w:p>
        </w:tc>
        <w:tc>
          <w:tcPr>
            <w:tcW w:w="1925" w:type="dxa"/>
          </w:tcPr>
          <w:p w14:paraId="6B92E410" w14:textId="77777777" w:rsidR="000603A0" w:rsidRDefault="000603A0" w:rsidP="000603A0">
            <w:r>
              <w:rPr>
                <w:sz w:val="16"/>
              </w:rPr>
              <w:t>Трофейный обоз</w:t>
            </w:r>
          </w:p>
        </w:tc>
        <w:tc>
          <w:tcPr>
            <w:tcW w:w="4743" w:type="dxa"/>
          </w:tcPr>
          <w:p w14:paraId="7D442E8C" w14:textId="77777777" w:rsidR="000603A0" w:rsidRPr="00D04411" w:rsidRDefault="000603A0" w:rsidP="000603A0">
            <w:pPr>
              <w:rPr>
                <w:lang w:val="ru-RU"/>
              </w:rPr>
            </w:pPr>
            <w:r w:rsidRPr="00D04411">
              <w:rPr>
                <w:sz w:val="16"/>
                <w:lang w:val="ru-RU"/>
              </w:rPr>
              <w:t>Имей в трофеях жетоны трёх разных видов</w:t>
            </w:r>
          </w:p>
        </w:tc>
        <w:tc>
          <w:tcPr>
            <w:tcW w:w="3052" w:type="dxa"/>
          </w:tcPr>
          <w:p w14:paraId="3BBAB110" w14:textId="77777777" w:rsidR="000603A0" w:rsidRDefault="000603A0" w:rsidP="000603A0">
            <w:proofErr w:type="spellStart"/>
            <w:r>
              <w:rPr>
                <w:sz w:val="16"/>
              </w:rPr>
              <w:t>Собери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четыре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разных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вида</w:t>
            </w:r>
            <w:proofErr w:type="spellEnd"/>
          </w:p>
        </w:tc>
        <w:tc>
          <w:tcPr>
            <w:tcW w:w="2261" w:type="dxa"/>
          </w:tcPr>
          <w:p w14:paraId="04278490" w14:textId="77777777" w:rsidR="000603A0" w:rsidRDefault="000603A0" w:rsidP="000603A0">
            <w:r>
              <w:rPr>
                <w:sz w:val="16"/>
              </w:rPr>
              <w:t>3 монеты</w:t>
            </w:r>
          </w:p>
        </w:tc>
        <w:tc>
          <w:tcPr>
            <w:tcW w:w="1979" w:type="dxa"/>
          </w:tcPr>
          <w:p w14:paraId="7B15424E" w14:textId="77777777" w:rsidR="000603A0" w:rsidRDefault="000603A0" w:rsidP="000603A0">
            <w:r>
              <w:rPr>
                <w:sz w:val="16"/>
              </w:rPr>
              <w:t>жетон модуля сборки</w:t>
            </w:r>
          </w:p>
        </w:tc>
      </w:tr>
      <w:tr w:rsidR="000603A0" w14:paraId="0B1EE9F0" w14:textId="77777777" w:rsidTr="000603A0">
        <w:trPr>
          <w:jc w:val="center"/>
        </w:trPr>
        <w:tc>
          <w:tcPr>
            <w:tcW w:w="736" w:type="dxa"/>
          </w:tcPr>
          <w:p w14:paraId="2E489D0A" w14:textId="77777777" w:rsidR="000603A0" w:rsidRDefault="000603A0" w:rsidP="000603A0">
            <w:r>
              <w:rPr>
                <w:b/>
                <w:sz w:val="16"/>
              </w:rPr>
              <w:t>o01</w:t>
            </w:r>
          </w:p>
        </w:tc>
        <w:tc>
          <w:tcPr>
            <w:tcW w:w="1925" w:type="dxa"/>
          </w:tcPr>
          <w:p w14:paraId="32BD5822" w14:textId="77777777" w:rsidR="000603A0" w:rsidRDefault="000603A0" w:rsidP="000603A0">
            <w:r>
              <w:rPr>
                <w:sz w:val="16"/>
              </w:rPr>
              <w:t>Полный залп</w:t>
            </w:r>
          </w:p>
        </w:tc>
        <w:tc>
          <w:tcPr>
            <w:tcW w:w="4743" w:type="dxa"/>
          </w:tcPr>
          <w:p w14:paraId="24EADF7A" w14:textId="77777777" w:rsidR="000603A0" w:rsidRPr="00D04411" w:rsidRDefault="000603A0" w:rsidP="000603A0">
            <w:pPr>
              <w:rPr>
                <w:lang w:val="ru-RU"/>
              </w:rPr>
            </w:pPr>
            <w:r w:rsidRPr="00D04411">
              <w:rPr>
                <w:sz w:val="16"/>
                <w:lang w:val="ru-RU"/>
              </w:rPr>
              <w:t xml:space="preserve">В ЭТОТ ХОД действием Снаряжение произведи боеприпасы не </w:t>
            </w:r>
            <w:proofErr w:type="gramStart"/>
            <w:r w:rsidRPr="00D04411">
              <w:rPr>
                <w:sz w:val="16"/>
                <w:lang w:val="ru-RU"/>
              </w:rPr>
              <w:t>меньше</w:t>
            </w:r>
            <w:proofErr w:type="gramEnd"/>
            <w:r w:rsidRPr="00D04411">
              <w:rPr>
                <w:sz w:val="16"/>
                <w:lang w:val="ru-RU"/>
              </w:rPr>
              <w:t xml:space="preserve"> чем двумя своими зданиями и не произведи ни одного войска</w:t>
            </w:r>
          </w:p>
        </w:tc>
        <w:tc>
          <w:tcPr>
            <w:tcW w:w="3052" w:type="dxa"/>
          </w:tcPr>
          <w:p w14:paraId="618C1DF7" w14:textId="77777777" w:rsidR="000603A0" w:rsidRPr="00D04411" w:rsidRDefault="000603A0" w:rsidP="000603A0">
            <w:pPr>
              <w:rPr>
                <w:lang w:val="ru-RU"/>
              </w:rPr>
            </w:pPr>
            <w:r w:rsidRPr="00D04411">
              <w:rPr>
                <w:sz w:val="16"/>
                <w:lang w:val="ru-RU"/>
              </w:rPr>
              <w:t>Среди этих зданий есть завод или авиабаза</w:t>
            </w:r>
          </w:p>
        </w:tc>
        <w:tc>
          <w:tcPr>
            <w:tcW w:w="2261" w:type="dxa"/>
          </w:tcPr>
          <w:p w14:paraId="576673FB" w14:textId="77777777" w:rsidR="000603A0" w:rsidRDefault="000603A0" w:rsidP="000603A0">
            <w:r>
              <w:rPr>
                <w:sz w:val="16"/>
              </w:rPr>
              <w:t xml:space="preserve">2 </w:t>
            </w:r>
            <w:proofErr w:type="spellStart"/>
            <w:r>
              <w:rPr>
                <w:sz w:val="16"/>
              </w:rPr>
              <w:t>монеты</w:t>
            </w:r>
            <w:proofErr w:type="spellEnd"/>
            <w:r>
              <w:rPr>
                <w:sz w:val="16"/>
              </w:rPr>
              <w:t xml:space="preserve">, 2 </w:t>
            </w:r>
            <w:proofErr w:type="spellStart"/>
            <w:r>
              <w:rPr>
                <w:sz w:val="16"/>
              </w:rPr>
              <w:t>боеприпасы</w:t>
            </w:r>
            <w:proofErr w:type="spellEnd"/>
          </w:p>
        </w:tc>
        <w:tc>
          <w:tcPr>
            <w:tcW w:w="1979" w:type="dxa"/>
          </w:tcPr>
          <w:p w14:paraId="107C4991" w14:textId="77777777" w:rsidR="000603A0" w:rsidRDefault="000603A0" w:rsidP="000603A0">
            <w:r>
              <w:rPr>
                <w:sz w:val="16"/>
              </w:rPr>
              <w:t>карта арсенала</w:t>
            </w:r>
          </w:p>
        </w:tc>
      </w:tr>
      <w:tr w:rsidR="000603A0" w14:paraId="127B1311" w14:textId="77777777" w:rsidTr="000603A0">
        <w:trPr>
          <w:jc w:val="center"/>
        </w:trPr>
        <w:tc>
          <w:tcPr>
            <w:tcW w:w="736" w:type="dxa"/>
          </w:tcPr>
          <w:p w14:paraId="3C0160BF" w14:textId="77777777" w:rsidR="000603A0" w:rsidRDefault="000603A0" w:rsidP="000603A0">
            <w:r>
              <w:rPr>
                <w:b/>
                <w:sz w:val="16"/>
              </w:rPr>
              <w:t>o02</w:t>
            </w:r>
          </w:p>
        </w:tc>
        <w:tc>
          <w:tcPr>
            <w:tcW w:w="1925" w:type="dxa"/>
          </w:tcPr>
          <w:p w14:paraId="1BE960F2" w14:textId="77777777" w:rsidR="000603A0" w:rsidRDefault="000603A0" w:rsidP="000603A0">
            <w:r>
              <w:rPr>
                <w:sz w:val="16"/>
              </w:rPr>
              <w:t>Конвейер</w:t>
            </w:r>
          </w:p>
        </w:tc>
        <w:tc>
          <w:tcPr>
            <w:tcW w:w="4743" w:type="dxa"/>
          </w:tcPr>
          <w:p w14:paraId="6338EA6B" w14:textId="77777777" w:rsidR="000603A0" w:rsidRPr="00D04411" w:rsidRDefault="000603A0" w:rsidP="000603A0">
            <w:pPr>
              <w:rPr>
                <w:lang w:val="ru-RU"/>
              </w:rPr>
            </w:pPr>
            <w:r w:rsidRPr="00D04411">
              <w:rPr>
                <w:sz w:val="16"/>
                <w:lang w:val="ru-RU"/>
              </w:rPr>
              <w:t>В ЭТОТ ХОД найми два войска разных родов</w:t>
            </w:r>
          </w:p>
        </w:tc>
        <w:tc>
          <w:tcPr>
            <w:tcW w:w="3052" w:type="dxa"/>
          </w:tcPr>
          <w:p w14:paraId="19860827" w14:textId="77777777" w:rsidR="000603A0" w:rsidRPr="00D04411" w:rsidRDefault="000603A0" w:rsidP="000603A0">
            <w:pPr>
              <w:rPr>
                <w:lang w:val="ru-RU"/>
              </w:rPr>
            </w:pPr>
            <w:r w:rsidRPr="00D04411">
              <w:rPr>
                <w:sz w:val="16"/>
                <w:lang w:val="ru-RU"/>
              </w:rPr>
              <w:t>Среди нанятых есть авиация и нет ни одной вышки</w:t>
            </w:r>
          </w:p>
        </w:tc>
        <w:tc>
          <w:tcPr>
            <w:tcW w:w="2261" w:type="dxa"/>
          </w:tcPr>
          <w:p w14:paraId="45F38E9E" w14:textId="77777777" w:rsidR="000603A0" w:rsidRDefault="000603A0" w:rsidP="000603A0">
            <w:r>
              <w:rPr>
                <w:sz w:val="16"/>
              </w:rPr>
              <w:t xml:space="preserve">2 </w:t>
            </w:r>
            <w:proofErr w:type="spellStart"/>
            <w:r>
              <w:rPr>
                <w:sz w:val="16"/>
              </w:rPr>
              <w:t>боеприпасы</w:t>
            </w:r>
            <w:proofErr w:type="spellEnd"/>
          </w:p>
        </w:tc>
        <w:tc>
          <w:tcPr>
            <w:tcW w:w="1979" w:type="dxa"/>
          </w:tcPr>
          <w:p w14:paraId="2BB3240F" w14:textId="77777777" w:rsidR="000603A0" w:rsidRDefault="000603A0" w:rsidP="000603A0">
            <w:r>
              <w:rPr>
                <w:sz w:val="16"/>
              </w:rPr>
              <w:t>3 обломки</w:t>
            </w:r>
          </w:p>
        </w:tc>
      </w:tr>
      <w:tr w:rsidR="000603A0" w14:paraId="40964F64" w14:textId="77777777" w:rsidTr="000603A0">
        <w:trPr>
          <w:jc w:val="center"/>
        </w:trPr>
        <w:tc>
          <w:tcPr>
            <w:tcW w:w="736" w:type="dxa"/>
          </w:tcPr>
          <w:p w14:paraId="16972ED2" w14:textId="77777777" w:rsidR="000603A0" w:rsidRDefault="000603A0" w:rsidP="000603A0">
            <w:r>
              <w:rPr>
                <w:b/>
                <w:sz w:val="16"/>
              </w:rPr>
              <w:t>o04</w:t>
            </w:r>
          </w:p>
        </w:tc>
        <w:tc>
          <w:tcPr>
            <w:tcW w:w="1925" w:type="dxa"/>
          </w:tcPr>
          <w:p w14:paraId="40EBF83E" w14:textId="77777777" w:rsidR="000603A0" w:rsidRDefault="000603A0" w:rsidP="000603A0">
            <w:r>
              <w:rPr>
                <w:sz w:val="16"/>
              </w:rPr>
              <w:t>Жила</w:t>
            </w:r>
          </w:p>
        </w:tc>
        <w:tc>
          <w:tcPr>
            <w:tcW w:w="4743" w:type="dxa"/>
          </w:tcPr>
          <w:p w14:paraId="379F4714" w14:textId="77777777" w:rsidR="000603A0" w:rsidRPr="00D04411" w:rsidRDefault="000603A0" w:rsidP="000603A0">
            <w:pPr>
              <w:rPr>
                <w:lang w:val="ru-RU"/>
              </w:rPr>
            </w:pPr>
            <w:r w:rsidRPr="00D04411">
              <w:rPr>
                <w:sz w:val="16"/>
                <w:lang w:val="ru-RU"/>
              </w:rPr>
              <w:t xml:space="preserve">Имей запитанными два своих добытчика, примыкающих к разным </w:t>
            </w:r>
            <w:proofErr w:type="spellStart"/>
            <w:r w:rsidRPr="00D04411">
              <w:rPr>
                <w:sz w:val="16"/>
                <w:lang w:val="ru-RU"/>
              </w:rPr>
              <w:t>тайлам</w:t>
            </w:r>
            <w:proofErr w:type="spellEnd"/>
            <w:r w:rsidRPr="00D04411">
              <w:rPr>
                <w:sz w:val="16"/>
                <w:lang w:val="ru-RU"/>
              </w:rPr>
              <w:t xml:space="preserve"> зарождения</w:t>
            </w:r>
          </w:p>
        </w:tc>
        <w:tc>
          <w:tcPr>
            <w:tcW w:w="3052" w:type="dxa"/>
          </w:tcPr>
          <w:p w14:paraId="74769AF6" w14:textId="77777777" w:rsidR="000603A0" w:rsidRPr="00D04411" w:rsidRDefault="000603A0" w:rsidP="000603A0">
            <w:pPr>
              <w:rPr>
                <w:lang w:val="ru-RU"/>
              </w:rPr>
            </w:pPr>
            <w:r w:rsidRPr="00D04411">
              <w:rPr>
                <w:sz w:val="16"/>
                <w:lang w:val="ru-RU"/>
              </w:rPr>
              <w:t xml:space="preserve">Оба примыкают к </w:t>
            </w:r>
            <w:proofErr w:type="spellStart"/>
            <w:r w:rsidRPr="00D04411">
              <w:rPr>
                <w:sz w:val="16"/>
                <w:lang w:val="ru-RU"/>
              </w:rPr>
              <w:t>нестартовым</w:t>
            </w:r>
            <w:proofErr w:type="spellEnd"/>
            <w:r w:rsidRPr="00D04411">
              <w:rPr>
                <w:sz w:val="16"/>
                <w:lang w:val="ru-RU"/>
              </w:rPr>
              <w:t xml:space="preserve"> </w:t>
            </w:r>
            <w:proofErr w:type="spellStart"/>
            <w:r w:rsidRPr="00D04411">
              <w:rPr>
                <w:sz w:val="16"/>
                <w:lang w:val="ru-RU"/>
              </w:rPr>
              <w:t>тайлам</w:t>
            </w:r>
            <w:proofErr w:type="spellEnd"/>
            <w:r w:rsidRPr="00D04411">
              <w:rPr>
                <w:sz w:val="16"/>
                <w:lang w:val="ru-RU"/>
              </w:rPr>
              <w:t xml:space="preserve"> зарождения</w:t>
            </w:r>
          </w:p>
        </w:tc>
        <w:tc>
          <w:tcPr>
            <w:tcW w:w="2261" w:type="dxa"/>
          </w:tcPr>
          <w:p w14:paraId="0523C143" w14:textId="77777777" w:rsidR="000603A0" w:rsidRDefault="000603A0" w:rsidP="000603A0">
            <w:r>
              <w:rPr>
                <w:sz w:val="16"/>
              </w:rPr>
              <w:t xml:space="preserve">5 </w:t>
            </w:r>
            <w:proofErr w:type="spellStart"/>
            <w:r>
              <w:rPr>
                <w:sz w:val="16"/>
              </w:rPr>
              <w:t>монеты</w:t>
            </w:r>
            <w:proofErr w:type="spellEnd"/>
          </w:p>
        </w:tc>
        <w:tc>
          <w:tcPr>
            <w:tcW w:w="1979" w:type="dxa"/>
          </w:tcPr>
          <w:p w14:paraId="47B9DE69" w14:textId="77777777" w:rsidR="000603A0" w:rsidRDefault="000603A0" w:rsidP="000603A0">
            <w:r>
              <w:rPr>
                <w:sz w:val="16"/>
              </w:rPr>
              <w:t>жетон модуля атаки</w:t>
            </w:r>
          </w:p>
        </w:tc>
      </w:tr>
      <w:tr w:rsidR="000603A0" w14:paraId="4DA1D029" w14:textId="77777777" w:rsidTr="000603A0">
        <w:trPr>
          <w:jc w:val="center"/>
        </w:trPr>
        <w:tc>
          <w:tcPr>
            <w:tcW w:w="736" w:type="dxa"/>
          </w:tcPr>
          <w:p w14:paraId="617082B9" w14:textId="77777777" w:rsidR="000603A0" w:rsidRDefault="000603A0" w:rsidP="000603A0">
            <w:r>
              <w:rPr>
                <w:b/>
                <w:sz w:val="16"/>
              </w:rPr>
              <w:t>o05</w:t>
            </w:r>
          </w:p>
        </w:tc>
        <w:tc>
          <w:tcPr>
            <w:tcW w:w="1925" w:type="dxa"/>
          </w:tcPr>
          <w:p w14:paraId="3453D36A" w14:textId="77777777" w:rsidR="000603A0" w:rsidRDefault="000603A0" w:rsidP="000603A0">
            <w:r>
              <w:rPr>
                <w:sz w:val="16"/>
              </w:rPr>
              <w:t>Выработка</w:t>
            </w:r>
          </w:p>
        </w:tc>
        <w:tc>
          <w:tcPr>
            <w:tcW w:w="4743" w:type="dxa"/>
          </w:tcPr>
          <w:p w14:paraId="0EE26C0B" w14:textId="77777777" w:rsidR="000603A0" w:rsidRPr="00D04411" w:rsidRDefault="000603A0" w:rsidP="000603A0">
            <w:pPr>
              <w:rPr>
                <w:lang w:val="ru-RU"/>
              </w:rPr>
            </w:pPr>
            <w:r w:rsidRPr="00D04411">
              <w:rPr>
                <w:sz w:val="16"/>
                <w:lang w:val="ru-RU"/>
              </w:rPr>
              <w:t xml:space="preserve">В ЭТОТ ХОД забери последний </w:t>
            </w:r>
            <w:proofErr w:type="spellStart"/>
            <w:r w:rsidRPr="00D04411">
              <w:rPr>
                <w:sz w:val="16"/>
                <w:lang w:val="ru-RU"/>
              </w:rPr>
              <w:t>келемий</w:t>
            </w:r>
            <w:proofErr w:type="spellEnd"/>
            <w:r w:rsidRPr="00D04411">
              <w:rPr>
                <w:sz w:val="16"/>
                <w:lang w:val="ru-RU"/>
              </w:rPr>
              <w:t xml:space="preserve"> с </w:t>
            </w:r>
            <w:proofErr w:type="spellStart"/>
            <w:r w:rsidRPr="00D04411">
              <w:rPr>
                <w:sz w:val="16"/>
                <w:lang w:val="ru-RU"/>
              </w:rPr>
              <w:t>нестартового</w:t>
            </w:r>
            <w:proofErr w:type="spellEnd"/>
            <w:r w:rsidRPr="00D04411">
              <w:rPr>
                <w:sz w:val="16"/>
                <w:lang w:val="ru-RU"/>
              </w:rPr>
              <w:t xml:space="preserve"> </w:t>
            </w:r>
            <w:proofErr w:type="spellStart"/>
            <w:r w:rsidRPr="00D04411">
              <w:rPr>
                <w:sz w:val="16"/>
                <w:lang w:val="ru-RU"/>
              </w:rPr>
              <w:t>тайла</w:t>
            </w:r>
            <w:proofErr w:type="spellEnd"/>
            <w:r w:rsidRPr="00D04411">
              <w:rPr>
                <w:sz w:val="16"/>
                <w:lang w:val="ru-RU"/>
              </w:rPr>
              <w:t xml:space="preserve"> зарождения</w:t>
            </w:r>
          </w:p>
        </w:tc>
        <w:tc>
          <w:tcPr>
            <w:tcW w:w="3052" w:type="dxa"/>
          </w:tcPr>
          <w:p w14:paraId="1F579001" w14:textId="77777777" w:rsidR="000603A0" w:rsidRPr="00D04411" w:rsidRDefault="000603A0" w:rsidP="000603A0">
            <w:pPr>
              <w:rPr>
                <w:lang w:val="ru-RU"/>
              </w:rPr>
            </w:pPr>
            <w:r w:rsidRPr="00D04411">
              <w:rPr>
                <w:sz w:val="16"/>
                <w:lang w:val="ru-RU"/>
              </w:rPr>
              <w:t xml:space="preserve">Этим ты полностью исчерпал зарождение, и </w:t>
            </w:r>
            <w:proofErr w:type="spellStart"/>
            <w:r w:rsidRPr="00D04411">
              <w:rPr>
                <w:sz w:val="16"/>
                <w:lang w:val="ru-RU"/>
              </w:rPr>
              <w:t>тайл</w:t>
            </w:r>
            <w:proofErr w:type="spellEnd"/>
            <w:r w:rsidRPr="00D04411">
              <w:rPr>
                <w:sz w:val="16"/>
                <w:lang w:val="ru-RU"/>
              </w:rPr>
              <w:t xml:space="preserve"> ушёл с поля</w:t>
            </w:r>
          </w:p>
        </w:tc>
        <w:tc>
          <w:tcPr>
            <w:tcW w:w="2261" w:type="dxa"/>
          </w:tcPr>
          <w:p w14:paraId="7D3C3E11" w14:textId="77777777" w:rsidR="000603A0" w:rsidRDefault="000603A0" w:rsidP="000603A0">
            <w:r>
              <w:rPr>
                <w:sz w:val="16"/>
              </w:rPr>
              <w:t xml:space="preserve">3 </w:t>
            </w:r>
            <w:proofErr w:type="spellStart"/>
            <w:r>
              <w:rPr>
                <w:sz w:val="16"/>
              </w:rPr>
              <w:t>монеты</w:t>
            </w:r>
            <w:proofErr w:type="spellEnd"/>
          </w:p>
        </w:tc>
        <w:tc>
          <w:tcPr>
            <w:tcW w:w="1979" w:type="dxa"/>
          </w:tcPr>
          <w:p w14:paraId="0B260BDD" w14:textId="77777777" w:rsidR="000603A0" w:rsidRDefault="000603A0" w:rsidP="000603A0">
            <w:r>
              <w:rPr>
                <w:sz w:val="16"/>
              </w:rPr>
              <w:t>жетон модуля сборки</w:t>
            </w:r>
          </w:p>
        </w:tc>
      </w:tr>
      <w:tr w:rsidR="000603A0" w14:paraId="6BA51304" w14:textId="77777777" w:rsidTr="000603A0">
        <w:trPr>
          <w:jc w:val="center"/>
        </w:trPr>
        <w:tc>
          <w:tcPr>
            <w:tcW w:w="736" w:type="dxa"/>
          </w:tcPr>
          <w:p w14:paraId="53BB9B8C" w14:textId="77777777" w:rsidR="000603A0" w:rsidRDefault="000603A0" w:rsidP="000603A0">
            <w:r>
              <w:rPr>
                <w:b/>
                <w:sz w:val="16"/>
              </w:rPr>
              <w:t>o08</w:t>
            </w:r>
          </w:p>
        </w:tc>
        <w:tc>
          <w:tcPr>
            <w:tcW w:w="1925" w:type="dxa"/>
          </w:tcPr>
          <w:p w14:paraId="5F4B1DDA" w14:textId="77777777" w:rsidR="000603A0" w:rsidRDefault="000603A0" w:rsidP="000603A0">
            <w:r>
              <w:rPr>
                <w:sz w:val="16"/>
              </w:rPr>
              <w:t>Разведка недр</w:t>
            </w:r>
          </w:p>
        </w:tc>
        <w:tc>
          <w:tcPr>
            <w:tcW w:w="4743" w:type="dxa"/>
          </w:tcPr>
          <w:p w14:paraId="5FC525C9" w14:textId="77777777" w:rsidR="000603A0" w:rsidRPr="00D04411" w:rsidRDefault="000603A0" w:rsidP="000603A0">
            <w:pPr>
              <w:rPr>
                <w:lang w:val="ru-RU"/>
              </w:rPr>
            </w:pPr>
            <w:r w:rsidRPr="00D04411">
              <w:rPr>
                <w:sz w:val="16"/>
                <w:lang w:val="ru-RU"/>
              </w:rPr>
              <w:t>В ЭТОТ ХОД забери печатный контейнер добытчиком</w:t>
            </w:r>
          </w:p>
        </w:tc>
        <w:tc>
          <w:tcPr>
            <w:tcW w:w="3052" w:type="dxa"/>
          </w:tcPr>
          <w:p w14:paraId="294777F2" w14:textId="77777777" w:rsidR="000603A0" w:rsidRPr="00D04411" w:rsidRDefault="000603A0" w:rsidP="000603A0">
            <w:pPr>
              <w:rPr>
                <w:lang w:val="ru-RU"/>
              </w:rPr>
            </w:pPr>
            <w:r w:rsidRPr="00D04411">
              <w:rPr>
                <w:sz w:val="16"/>
                <w:lang w:val="ru-RU"/>
              </w:rPr>
              <w:t xml:space="preserve">За весь ход ты не добыл ни одного </w:t>
            </w:r>
            <w:proofErr w:type="spellStart"/>
            <w:r w:rsidRPr="00D04411">
              <w:rPr>
                <w:sz w:val="16"/>
                <w:lang w:val="ru-RU"/>
              </w:rPr>
              <w:t>келемия</w:t>
            </w:r>
            <w:proofErr w:type="spellEnd"/>
          </w:p>
        </w:tc>
        <w:tc>
          <w:tcPr>
            <w:tcW w:w="2261" w:type="dxa"/>
          </w:tcPr>
          <w:p w14:paraId="35D15648" w14:textId="77777777" w:rsidR="000603A0" w:rsidRDefault="000603A0" w:rsidP="000603A0">
            <w:r>
              <w:rPr>
                <w:sz w:val="16"/>
              </w:rPr>
              <w:t xml:space="preserve">2 </w:t>
            </w:r>
            <w:proofErr w:type="spellStart"/>
            <w:r>
              <w:rPr>
                <w:sz w:val="16"/>
              </w:rPr>
              <w:t>монеты</w:t>
            </w:r>
            <w:proofErr w:type="spellEnd"/>
            <w:r>
              <w:rPr>
                <w:sz w:val="16"/>
              </w:rPr>
              <w:t xml:space="preserve">, 2 </w:t>
            </w:r>
            <w:proofErr w:type="spellStart"/>
            <w:r>
              <w:rPr>
                <w:sz w:val="16"/>
              </w:rPr>
              <w:t>боеприпасы</w:t>
            </w:r>
            <w:proofErr w:type="spellEnd"/>
          </w:p>
        </w:tc>
        <w:tc>
          <w:tcPr>
            <w:tcW w:w="1979" w:type="dxa"/>
          </w:tcPr>
          <w:p w14:paraId="3AE7DA0E" w14:textId="77777777" w:rsidR="000603A0" w:rsidRDefault="000603A0" w:rsidP="000603A0">
            <w:r>
              <w:rPr>
                <w:sz w:val="16"/>
              </w:rPr>
              <w:t>карта арсенала</w:t>
            </w:r>
          </w:p>
        </w:tc>
      </w:tr>
      <w:tr w:rsidR="000603A0" w14:paraId="09CA2722" w14:textId="77777777" w:rsidTr="000603A0">
        <w:trPr>
          <w:jc w:val="center"/>
        </w:trPr>
        <w:tc>
          <w:tcPr>
            <w:tcW w:w="736" w:type="dxa"/>
          </w:tcPr>
          <w:p w14:paraId="36D768AE" w14:textId="77777777" w:rsidR="000603A0" w:rsidRDefault="000603A0" w:rsidP="000603A0">
            <w:r>
              <w:rPr>
                <w:b/>
                <w:sz w:val="16"/>
              </w:rPr>
              <w:t>o15</w:t>
            </w:r>
          </w:p>
        </w:tc>
        <w:tc>
          <w:tcPr>
            <w:tcW w:w="1925" w:type="dxa"/>
          </w:tcPr>
          <w:p w14:paraId="00D7A82B" w14:textId="77777777" w:rsidR="000603A0" w:rsidRDefault="000603A0" w:rsidP="000603A0">
            <w:r>
              <w:rPr>
                <w:sz w:val="16"/>
              </w:rPr>
              <w:t>Стройбум</w:t>
            </w:r>
          </w:p>
        </w:tc>
        <w:tc>
          <w:tcPr>
            <w:tcW w:w="4743" w:type="dxa"/>
          </w:tcPr>
          <w:p w14:paraId="6C5B1BA3" w14:textId="77777777" w:rsidR="000603A0" w:rsidRPr="00D04411" w:rsidRDefault="000603A0" w:rsidP="000603A0">
            <w:pPr>
              <w:rPr>
                <w:lang w:val="ru-RU"/>
              </w:rPr>
            </w:pPr>
            <w:r w:rsidRPr="00D04411">
              <w:rPr>
                <w:sz w:val="16"/>
                <w:lang w:val="ru-RU"/>
              </w:rPr>
              <w:t xml:space="preserve">В ЭТОТ ХОД выполни две строительные операции на двух </w:t>
            </w:r>
            <w:proofErr w:type="spellStart"/>
            <w:r w:rsidRPr="00D04411">
              <w:rPr>
                <w:sz w:val="16"/>
                <w:lang w:val="ru-RU"/>
              </w:rPr>
              <w:t>гексах</w:t>
            </w:r>
            <w:proofErr w:type="spellEnd"/>
            <w:r w:rsidRPr="00D04411">
              <w:rPr>
                <w:sz w:val="16"/>
                <w:lang w:val="ru-RU"/>
              </w:rPr>
              <w:t>, не соседних между собой</w:t>
            </w:r>
          </w:p>
        </w:tc>
        <w:tc>
          <w:tcPr>
            <w:tcW w:w="3052" w:type="dxa"/>
          </w:tcPr>
          <w:p w14:paraId="7E4027E2" w14:textId="77777777" w:rsidR="000603A0" w:rsidRPr="00D04411" w:rsidRDefault="000603A0" w:rsidP="000603A0">
            <w:pPr>
              <w:rPr>
                <w:lang w:val="ru-RU"/>
              </w:rPr>
            </w:pPr>
            <w:r w:rsidRPr="00D04411">
              <w:rPr>
                <w:sz w:val="16"/>
                <w:lang w:val="ru-RU"/>
              </w:rPr>
              <w:t xml:space="preserve">Выполни три операции на трёх попарно </w:t>
            </w:r>
            <w:proofErr w:type="spellStart"/>
            <w:r w:rsidRPr="00D04411">
              <w:rPr>
                <w:sz w:val="16"/>
                <w:lang w:val="ru-RU"/>
              </w:rPr>
              <w:t>несоседних</w:t>
            </w:r>
            <w:proofErr w:type="spellEnd"/>
            <w:r w:rsidRPr="00D04411">
              <w:rPr>
                <w:sz w:val="16"/>
                <w:lang w:val="ru-RU"/>
              </w:rPr>
              <w:t xml:space="preserve"> </w:t>
            </w:r>
            <w:proofErr w:type="spellStart"/>
            <w:r w:rsidRPr="00D04411">
              <w:rPr>
                <w:sz w:val="16"/>
                <w:lang w:val="ru-RU"/>
              </w:rPr>
              <w:t>гексах</w:t>
            </w:r>
            <w:proofErr w:type="spellEnd"/>
          </w:p>
        </w:tc>
        <w:tc>
          <w:tcPr>
            <w:tcW w:w="2261" w:type="dxa"/>
          </w:tcPr>
          <w:p w14:paraId="7E471597" w14:textId="77777777" w:rsidR="000603A0" w:rsidRDefault="000603A0" w:rsidP="000603A0">
            <w:r>
              <w:rPr>
                <w:sz w:val="16"/>
              </w:rPr>
              <w:t xml:space="preserve">3 </w:t>
            </w:r>
            <w:proofErr w:type="spellStart"/>
            <w:r>
              <w:rPr>
                <w:sz w:val="16"/>
              </w:rPr>
              <w:t>боеприпасы</w:t>
            </w:r>
            <w:proofErr w:type="spellEnd"/>
          </w:p>
        </w:tc>
        <w:tc>
          <w:tcPr>
            <w:tcW w:w="1979" w:type="dxa"/>
          </w:tcPr>
          <w:p w14:paraId="081431E1" w14:textId="77777777" w:rsidR="000603A0" w:rsidRDefault="000603A0" w:rsidP="000603A0">
            <w:r>
              <w:rPr>
                <w:sz w:val="16"/>
              </w:rPr>
              <w:t>2 обломки</w:t>
            </w:r>
          </w:p>
        </w:tc>
      </w:tr>
      <w:tr w:rsidR="000603A0" w14:paraId="0DB02A58" w14:textId="77777777" w:rsidTr="000603A0">
        <w:trPr>
          <w:jc w:val="center"/>
        </w:trPr>
        <w:tc>
          <w:tcPr>
            <w:tcW w:w="736" w:type="dxa"/>
          </w:tcPr>
          <w:p w14:paraId="2B4C0524" w14:textId="77777777" w:rsidR="000603A0" w:rsidRDefault="000603A0" w:rsidP="000603A0">
            <w:r>
              <w:rPr>
                <w:b/>
                <w:sz w:val="16"/>
              </w:rPr>
              <w:t>o16</w:t>
            </w:r>
          </w:p>
        </w:tc>
        <w:tc>
          <w:tcPr>
            <w:tcW w:w="1925" w:type="dxa"/>
          </w:tcPr>
          <w:p w14:paraId="1E6DFBFD" w14:textId="77777777" w:rsidR="000603A0" w:rsidRDefault="000603A0" w:rsidP="000603A0">
            <w:r>
              <w:rPr>
                <w:sz w:val="16"/>
              </w:rPr>
              <w:t>Переезд</w:t>
            </w:r>
          </w:p>
        </w:tc>
        <w:tc>
          <w:tcPr>
            <w:tcW w:w="4743" w:type="dxa"/>
          </w:tcPr>
          <w:p w14:paraId="7C68DE71" w14:textId="77777777" w:rsidR="000603A0" w:rsidRPr="00D04411" w:rsidRDefault="000603A0" w:rsidP="000603A0">
            <w:pPr>
              <w:rPr>
                <w:lang w:val="ru-RU"/>
              </w:rPr>
            </w:pPr>
            <w:r w:rsidRPr="00D04411">
              <w:rPr>
                <w:sz w:val="16"/>
                <w:lang w:val="ru-RU"/>
              </w:rPr>
              <w:t xml:space="preserve">В ЭТОТ ХОД перенеси два своих здания на другие </w:t>
            </w:r>
            <w:proofErr w:type="spellStart"/>
            <w:r w:rsidRPr="00D04411">
              <w:rPr>
                <w:sz w:val="16"/>
                <w:lang w:val="ru-RU"/>
              </w:rPr>
              <w:t>гексы</w:t>
            </w:r>
            <w:proofErr w:type="spellEnd"/>
          </w:p>
        </w:tc>
        <w:tc>
          <w:tcPr>
            <w:tcW w:w="3052" w:type="dxa"/>
          </w:tcPr>
          <w:p w14:paraId="5E2A8478" w14:textId="77777777" w:rsidR="000603A0" w:rsidRPr="00D04411" w:rsidRDefault="000603A0" w:rsidP="000603A0">
            <w:pPr>
              <w:rPr>
                <w:lang w:val="ru-RU"/>
              </w:rPr>
            </w:pPr>
            <w:r w:rsidRPr="00D04411">
              <w:rPr>
                <w:sz w:val="16"/>
                <w:lang w:val="ru-RU"/>
              </w:rPr>
              <w:t>Одно из перенесённых — твоё ЦУ</w:t>
            </w:r>
          </w:p>
        </w:tc>
        <w:tc>
          <w:tcPr>
            <w:tcW w:w="2261" w:type="dxa"/>
          </w:tcPr>
          <w:p w14:paraId="2028CD55" w14:textId="77777777" w:rsidR="000603A0" w:rsidRDefault="000603A0" w:rsidP="000603A0">
            <w:r>
              <w:rPr>
                <w:sz w:val="16"/>
              </w:rPr>
              <w:t xml:space="preserve">3 </w:t>
            </w:r>
            <w:proofErr w:type="spellStart"/>
            <w:r>
              <w:rPr>
                <w:sz w:val="16"/>
              </w:rPr>
              <w:t>монеты</w:t>
            </w:r>
            <w:proofErr w:type="spellEnd"/>
          </w:p>
        </w:tc>
        <w:tc>
          <w:tcPr>
            <w:tcW w:w="1979" w:type="dxa"/>
          </w:tcPr>
          <w:p w14:paraId="5859F245" w14:textId="77777777" w:rsidR="000603A0" w:rsidRDefault="000603A0" w:rsidP="000603A0">
            <w:r>
              <w:rPr>
                <w:sz w:val="16"/>
              </w:rPr>
              <w:t>карта арсенала</w:t>
            </w:r>
          </w:p>
        </w:tc>
      </w:tr>
      <w:tr w:rsidR="000603A0" w14:paraId="5AE5C100" w14:textId="77777777" w:rsidTr="000603A0">
        <w:trPr>
          <w:jc w:val="center"/>
        </w:trPr>
        <w:tc>
          <w:tcPr>
            <w:tcW w:w="736" w:type="dxa"/>
          </w:tcPr>
          <w:p w14:paraId="3A552D50" w14:textId="77777777" w:rsidR="000603A0" w:rsidRDefault="000603A0" w:rsidP="000603A0">
            <w:r>
              <w:rPr>
                <w:b/>
                <w:sz w:val="16"/>
              </w:rPr>
              <w:t>o18</w:t>
            </w:r>
          </w:p>
        </w:tc>
        <w:tc>
          <w:tcPr>
            <w:tcW w:w="1925" w:type="dxa"/>
          </w:tcPr>
          <w:p w14:paraId="70B82A81" w14:textId="77777777" w:rsidR="000603A0" w:rsidRDefault="000603A0" w:rsidP="000603A0">
            <w:r>
              <w:rPr>
                <w:sz w:val="16"/>
              </w:rPr>
              <w:t>Полная нагрузка</w:t>
            </w:r>
          </w:p>
        </w:tc>
        <w:tc>
          <w:tcPr>
            <w:tcW w:w="4743" w:type="dxa"/>
          </w:tcPr>
          <w:p w14:paraId="64438BE6" w14:textId="77777777" w:rsidR="000603A0" w:rsidRPr="00D04411" w:rsidRDefault="000603A0" w:rsidP="000603A0">
            <w:pPr>
              <w:rPr>
                <w:lang w:val="ru-RU"/>
              </w:rPr>
            </w:pPr>
            <w:r w:rsidRPr="00D04411">
              <w:rPr>
                <w:sz w:val="16"/>
                <w:lang w:val="ru-RU"/>
              </w:rPr>
              <w:t xml:space="preserve">Не имей на поле ни одного </w:t>
            </w:r>
            <w:proofErr w:type="spellStart"/>
            <w:r w:rsidRPr="00D04411">
              <w:rPr>
                <w:sz w:val="16"/>
                <w:lang w:val="ru-RU"/>
              </w:rPr>
              <w:t>незапитанного</w:t>
            </w:r>
            <w:proofErr w:type="spellEnd"/>
            <w:r w:rsidRPr="00D04411">
              <w:rPr>
                <w:sz w:val="16"/>
                <w:lang w:val="ru-RU"/>
              </w:rPr>
              <w:t xml:space="preserve"> здания, при этом зданий у тебя не меньше трёх</w:t>
            </w:r>
          </w:p>
        </w:tc>
        <w:tc>
          <w:tcPr>
            <w:tcW w:w="3052" w:type="dxa"/>
          </w:tcPr>
          <w:p w14:paraId="0E5AEC45" w14:textId="77777777" w:rsidR="000603A0" w:rsidRPr="00D04411" w:rsidRDefault="000603A0" w:rsidP="000603A0">
            <w:pPr>
              <w:rPr>
                <w:lang w:val="ru-RU"/>
              </w:rPr>
            </w:pPr>
            <w:r w:rsidRPr="00D04411">
              <w:rPr>
                <w:sz w:val="16"/>
                <w:lang w:val="ru-RU"/>
              </w:rPr>
              <w:t xml:space="preserve">Доведи число зданий до четырёх, сохранив </w:t>
            </w:r>
            <w:proofErr w:type="spellStart"/>
            <w:r w:rsidRPr="00D04411">
              <w:rPr>
                <w:sz w:val="16"/>
                <w:lang w:val="ru-RU"/>
              </w:rPr>
              <w:t>запитанность</w:t>
            </w:r>
            <w:proofErr w:type="spellEnd"/>
            <w:r w:rsidRPr="00D04411">
              <w:rPr>
                <w:sz w:val="16"/>
                <w:lang w:val="ru-RU"/>
              </w:rPr>
              <w:t xml:space="preserve"> всех</w:t>
            </w:r>
          </w:p>
        </w:tc>
        <w:tc>
          <w:tcPr>
            <w:tcW w:w="2261" w:type="dxa"/>
          </w:tcPr>
          <w:p w14:paraId="5126D441" w14:textId="77777777" w:rsidR="000603A0" w:rsidRDefault="000603A0" w:rsidP="000603A0">
            <w:r>
              <w:rPr>
                <w:sz w:val="16"/>
              </w:rPr>
              <w:t xml:space="preserve">4 </w:t>
            </w:r>
            <w:proofErr w:type="spellStart"/>
            <w:r>
              <w:rPr>
                <w:sz w:val="16"/>
              </w:rPr>
              <w:t>монеты</w:t>
            </w:r>
            <w:proofErr w:type="spellEnd"/>
          </w:p>
        </w:tc>
        <w:tc>
          <w:tcPr>
            <w:tcW w:w="1979" w:type="dxa"/>
          </w:tcPr>
          <w:p w14:paraId="59A99C80" w14:textId="77777777" w:rsidR="000603A0" w:rsidRDefault="000603A0" w:rsidP="000603A0">
            <w:r>
              <w:rPr>
                <w:sz w:val="16"/>
              </w:rPr>
              <w:t>карта арсенала</w:t>
            </w:r>
          </w:p>
        </w:tc>
      </w:tr>
      <w:tr w:rsidR="000603A0" w14:paraId="594AD96B" w14:textId="77777777" w:rsidTr="000603A0">
        <w:trPr>
          <w:jc w:val="center"/>
        </w:trPr>
        <w:tc>
          <w:tcPr>
            <w:tcW w:w="736" w:type="dxa"/>
          </w:tcPr>
          <w:p w14:paraId="3B2A096C" w14:textId="77777777" w:rsidR="000603A0" w:rsidRDefault="000603A0" w:rsidP="000603A0">
            <w:r>
              <w:rPr>
                <w:b/>
                <w:sz w:val="16"/>
              </w:rPr>
              <w:t>o19</w:t>
            </w:r>
          </w:p>
        </w:tc>
        <w:tc>
          <w:tcPr>
            <w:tcW w:w="1925" w:type="dxa"/>
          </w:tcPr>
          <w:p w14:paraId="56B847B4" w14:textId="77777777" w:rsidR="000603A0" w:rsidRDefault="000603A0" w:rsidP="000603A0">
            <w:r>
              <w:rPr>
                <w:sz w:val="16"/>
              </w:rPr>
              <w:t>Военпром</w:t>
            </w:r>
          </w:p>
        </w:tc>
        <w:tc>
          <w:tcPr>
            <w:tcW w:w="4743" w:type="dxa"/>
          </w:tcPr>
          <w:p w14:paraId="76A3AB90" w14:textId="77777777" w:rsidR="000603A0" w:rsidRPr="00D04411" w:rsidRDefault="000603A0" w:rsidP="000603A0">
            <w:pPr>
              <w:rPr>
                <w:lang w:val="ru-RU"/>
              </w:rPr>
            </w:pPr>
            <w:r w:rsidRPr="00D04411">
              <w:rPr>
                <w:sz w:val="16"/>
                <w:lang w:val="ru-RU"/>
              </w:rPr>
              <w:t xml:space="preserve">Имей два своих военных здания на разных </w:t>
            </w:r>
            <w:proofErr w:type="spellStart"/>
            <w:r w:rsidRPr="00D04411">
              <w:rPr>
                <w:sz w:val="16"/>
                <w:lang w:val="ru-RU"/>
              </w:rPr>
              <w:t>гексах</w:t>
            </w:r>
            <w:proofErr w:type="spellEnd"/>
            <w:r w:rsidRPr="00D04411">
              <w:rPr>
                <w:sz w:val="16"/>
                <w:lang w:val="ru-RU"/>
              </w:rPr>
              <w:t>, примыкающих друг к другу общей стенкой</w:t>
            </w:r>
          </w:p>
        </w:tc>
        <w:tc>
          <w:tcPr>
            <w:tcW w:w="3052" w:type="dxa"/>
          </w:tcPr>
          <w:p w14:paraId="7FF9B815" w14:textId="77777777" w:rsidR="000603A0" w:rsidRPr="00D04411" w:rsidRDefault="000603A0" w:rsidP="000603A0">
            <w:pPr>
              <w:rPr>
                <w:lang w:val="ru-RU"/>
              </w:rPr>
            </w:pPr>
            <w:r w:rsidRPr="00D04411">
              <w:rPr>
                <w:sz w:val="16"/>
                <w:lang w:val="ru-RU"/>
              </w:rPr>
              <w:t>Вытяни цепочку из трёх своих зданий, примыкающих друг к другу</w:t>
            </w:r>
          </w:p>
        </w:tc>
        <w:tc>
          <w:tcPr>
            <w:tcW w:w="2261" w:type="dxa"/>
          </w:tcPr>
          <w:p w14:paraId="2A17F8BD" w14:textId="77777777" w:rsidR="000603A0" w:rsidRDefault="000603A0" w:rsidP="000603A0">
            <w:r>
              <w:rPr>
                <w:sz w:val="16"/>
              </w:rPr>
              <w:t xml:space="preserve">3 </w:t>
            </w:r>
            <w:proofErr w:type="spellStart"/>
            <w:r>
              <w:rPr>
                <w:sz w:val="16"/>
              </w:rPr>
              <w:t>монеты</w:t>
            </w:r>
            <w:proofErr w:type="spellEnd"/>
          </w:p>
        </w:tc>
        <w:tc>
          <w:tcPr>
            <w:tcW w:w="1979" w:type="dxa"/>
          </w:tcPr>
          <w:p w14:paraId="74AE2EEB" w14:textId="77777777" w:rsidR="000603A0" w:rsidRDefault="000603A0" w:rsidP="000603A0">
            <w:r>
              <w:rPr>
                <w:sz w:val="16"/>
              </w:rPr>
              <w:t>карта арсенала</w:t>
            </w:r>
          </w:p>
        </w:tc>
      </w:tr>
      <w:tr w:rsidR="000603A0" w14:paraId="760D8FA1" w14:textId="77777777" w:rsidTr="000603A0">
        <w:trPr>
          <w:jc w:val="center"/>
        </w:trPr>
        <w:tc>
          <w:tcPr>
            <w:tcW w:w="736" w:type="dxa"/>
          </w:tcPr>
          <w:p w14:paraId="2783B504" w14:textId="77777777" w:rsidR="000603A0" w:rsidRDefault="000603A0" w:rsidP="000603A0">
            <w:r>
              <w:rPr>
                <w:b/>
                <w:sz w:val="16"/>
              </w:rPr>
              <w:t>o20</w:t>
            </w:r>
          </w:p>
        </w:tc>
        <w:tc>
          <w:tcPr>
            <w:tcW w:w="1925" w:type="dxa"/>
          </w:tcPr>
          <w:p w14:paraId="02C41773" w14:textId="77777777" w:rsidR="000603A0" w:rsidRDefault="000603A0" w:rsidP="000603A0">
            <w:r>
              <w:rPr>
                <w:sz w:val="16"/>
              </w:rPr>
              <w:t>Коммутация</w:t>
            </w:r>
          </w:p>
        </w:tc>
        <w:tc>
          <w:tcPr>
            <w:tcW w:w="4743" w:type="dxa"/>
          </w:tcPr>
          <w:p w14:paraId="37C444B6" w14:textId="77777777" w:rsidR="000603A0" w:rsidRPr="00D04411" w:rsidRDefault="000603A0" w:rsidP="000603A0">
            <w:pPr>
              <w:rPr>
                <w:lang w:val="ru-RU"/>
              </w:rPr>
            </w:pPr>
            <w:r w:rsidRPr="00D04411">
              <w:rPr>
                <w:sz w:val="16"/>
                <w:lang w:val="ru-RU"/>
              </w:rPr>
              <w:t>Имей на каждом своём источнике энергии ровно один свободный кубик, и источников у тебя не меньше двух</w:t>
            </w:r>
          </w:p>
        </w:tc>
        <w:tc>
          <w:tcPr>
            <w:tcW w:w="3052" w:type="dxa"/>
          </w:tcPr>
          <w:p w14:paraId="7F8CBADB" w14:textId="77777777" w:rsidR="000603A0" w:rsidRDefault="000603A0" w:rsidP="000603A0">
            <w:proofErr w:type="spellStart"/>
            <w:r>
              <w:rPr>
                <w:sz w:val="16"/>
              </w:rPr>
              <w:t>Держи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так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три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источника</w:t>
            </w:r>
            <w:proofErr w:type="spellEnd"/>
          </w:p>
        </w:tc>
        <w:tc>
          <w:tcPr>
            <w:tcW w:w="2261" w:type="dxa"/>
          </w:tcPr>
          <w:p w14:paraId="54E95201" w14:textId="77777777" w:rsidR="000603A0" w:rsidRDefault="000603A0" w:rsidP="000603A0">
            <w:r>
              <w:rPr>
                <w:sz w:val="16"/>
              </w:rPr>
              <w:t>4 монеты</w:t>
            </w:r>
          </w:p>
        </w:tc>
        <w:tc>
          <w:tcPr>
            <w:tcW w:w="1979" w:type="dxa"/>
          </w:tcPr>
          <w:p w14:paraId="15FBC051" w14:textId="77777777" w:rsidR="000603A0" w:rsidRDefault="000603A0" w:rsidP="000603A0">
            <w:r>
              <w:rPr>
                <w:sz w:val="16"/>
              </w:rPr>
              <w:t>жетон модуля сборки</w:t>
            </w:r>
          </w:p>
        </w:tc>
      </w:tr>
      <w:tr w:rsidR="000603A0" w14:paraId="7D3083E4" w14:textId="77777777" w:rsidTr="000603A0">
        <w:trPr>
          <w:jc w:val="center"/>
        </w:trPr>
        <w:tc>
          <w:tcPr>
            <w:tcW w:w="736" w:type="dxa"/>
          </w:tcPr>
          <w:p w14:paraId="014C1A23" w14:textId="77777777" w:rsidR="000603A0" w:rsidRDefault="000603A0" w:rsidP="000603A0">
            <w:r>
              <w:rPr>
                <w:b/>
                <w:sz w:val="16"/>
              </w:rPr>
              <w:t>o34</w:t>
            </w:r>
          </w:p>
        </w:tc>
        <w:tc>
          <w:tcPr>
            <w:tcW w:w="1925" w:type="dxa"/>
          </w:tcPr>
          <w:p w14:paraId="5F9373ED" w14:textId="77777777" w:rsidR="000603A0" w:rsidRDefault="000603A0" w:rsidP="000603A0">
            <w:r>
              <w:rPr>
                <w:sz w:val="16"/>
              </w:rPr>
              <w:t>Научный отдел</w:t>
            </w:r>
          </w:p>
        </w:tc>
        <w:tc>
          <w:tcPr>
            <w:tcW w:w="4743" w:type="dxa"/>
          </w:tcPr>
          <w:p w14:paraId="36D32251" w14:textId="77777777" w:rsidR="000603A0" w:rsidRPr="00D04411" w:rsidRDefault="000603A0" w:rsidP="000603A0">
            <w:pPr>
              <w:rPr>
                <w:lang w:val="ru-RU"/>
              </w:rPr>
            </w:pPr>
            <w:r w:rsidRPr="00D04411">
              <w:rPr>
                <w:sz w:val="16"/>
                <w:lang w:val="ru-RU"/>
              </w:rPr>
              <w:t>В ЭТОТ ХОД воспользуйся тремя разными предложениями планшета технологий — каждый трек и каждый вечный курс считаются отдельным предложением</w:t>
            </w:r>
          </w:p>
        </w:tc>
        <w:tc>
          <w:tcPr>
            <w:tcW w:w="3052" w:type="dxa"/>
          </w:tcPr>
          <w:p w14:paraId="5CD84CD9" w14:textId="77777777" w:rsidR="000603A0" w:rsidRDefault="000603A0" w:rsidP="000603A0">
            <w:proofErr w:type="spellStart"/>
            <w:r>
              <w:rPr>
                <w:sz w:val="16"/>
              </w:rPr>
              <w:t>Возьми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четыре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разных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предложения</w:t>
            </w:r>
            <w:proofErr w:type="spellEnd"/>
          </w:p>
        </w:tc>
        <w:tc>
          <w:tcPr>
            <w:tcW w:w="2261" w:type="dxa"/>
          </w:tcPr>
          <w:p w14:paraId="71090F59" w14:textId="77777777" w:rsidR="000603A0" w:rsidRDefault="000603A0" w:rsidP="000603A0">
            <w:r>
              <w:rPr>
                <w:sz w:val="16"/>
              </w:rPr>
              <w:t>монеты, 2 боеприпасы</w:t>
            </w:r>
          </w:p>
        </w:tc>
        <w:tc>
          <w:tcPr>
            <w:tcW w:w="1979" w:type="dxa"/>
          </w:tcPr>
          <w:p w14:paraId="039EC677" w14:textId="77777777" w:rsidR="000603A0" w:rsidRDefault="000603A0" w:rsidP="000603A0">
            <w:r>
              <w:rPr>
                <w:sz w:val="16"/>
              </w:rPr>
              <w:t>карта арсенала</w:t>
            </w:r>
          </w:p>
        </w:tc>
      </w:tr>
      <w:tr w:rsidR="000603A0" w14:paraId="169F2D89" w14:textId="77777777" w:rsidTr="000603A0">
        <w:trPr>
          <w:jc w:val="center"/>
        </w:trPr>
        <w:tc>
          <w:tcPr>
            <w:tcW w:w="736" w:type="dxa"/>
          </w:tcPr>
          <w:p w14:paraId="4940B8AA" w14:textId="77777777" w:rsidR="000603A0" w:rsidRDefault="000603A0" w:rsidP="000603A0">
            <w:r>
              <w:rPr>
                <w:b/>
                <w:sz w:val="16"/>
              </w:rPr>
              <w:t>o36</w:t>
            </w:r>
          </w:p>
        </w:tc>
        <w:tc>
          <w:tcPr>
            <w:tcW w:w="1925" w:type="dxa"/>
          </w:tcPr>
          <w:p w14:paraId="52F92EE5" w14:textId="77777777" w:rsidR="000603A0" w:rsidRDefault="000603A0" w:rsidP="000603A0">
            <w:r>
              <w:rPr>
                <w:sz w:val="16"/>
              </w:rPr>
              <w:t>Научный рывок</w:t>
            </w:r>
          </w:p>
        </w:tc>
        <w:tc>
          <w:tcPr>
            <w:tcW w:w="4743" w:type="dxa"/>
          </w:tcPr>
          <w:p w14:paraId="3C88D890" w14:textId="77777777" w:rsidR="000603A0" w:rsidRPr="00D04411" w:rsidRDefault="000603A0" w:rsidP="000603A0">
            <w:pPr>
              <w:rPr>
                <w:lang w:val="ru-RU"/>
              </w:rPr>
            </w:pPr>
            <w:r w:rsidRPr="00D04411">
              <w:rPr>
                <w:sz w:val="16"/>
                <w:lang w:val="ru-RU"/>
              </w:rPr>
              <w:t>Дойди до второго шага хотя бы на одном треке технологий</w:t>
            </w:r>
          </w:p>
        </w:tc>
        <w:tc>
          <w:tcPr>
            <w:tcW w:w="3052" w:type="dxa"/>
          </w:tcPr>
          <w:p w14:paraId="68E8F031" w14:textId="77777777" w:rsidR="000603A0" w:rsidRPr="00D04411" w:rsidRDefault="000603A0" w:rsidP="000603A0">
            <w:pPr>
              <w:rPr>
                <w:lang w:val="ru-RU"/>
              </w:rPr>
            </w:pPr>
            <w:r w:rsidRPr="00D04411">
              <w:rPr>
                <w:sz w:val="16"/>
                <w:lang w:val="ru-RU"/>
              </w:rPr>
              <w:t>Стой на втором шаге сразу на двух треках</w:t>
            </w:r>
          </w:p>
        </w:tc>
        <w:tc>
          <w:tcPr>
            <w:tcW w:w="2261" w:type="dxa"/>
          </w:tcPr>
          <w:p w14:paraId="4B536683" w14:textId="77777777" w:rsidR="000603A0" w:rsidRDefault="000603A0" w:rsidP="000603A0">
            <w:r>
              <w:rPr>
                <w:sz w:val="16"/>
              </w:rPr>
              <w:t xml:space="preserve">4 </w:t>
            </w:r>
            <w:proofErr w:type="spellStart"/>
            <w:r>
              <w:rPr>
                <w:sz w:val="16"/>
              </w:rPr>
              <w:t>монеты</w:t>
            </w:r>
            <w:proofErr w:type="spellEnd"/>
          </w:p>
        </w:tc>
        <w:tc>
          <w:tcPr>
            <w:tcW w:w="1979" w:type="dxa"/>
          </w:tcPr>
          <w:p w14:paraId="599079D8" w14:textId="77777777" w:rsidR="000603A0" w:rsidRDefault="000603A0" w:rsidP="000603A0">
            <w:r>
              <w:rPr>
                <w:sz w:val="16"/>
              </w:rPr>
              <w:t>карта арсенала</w:t>
            </w:r>
          </w:p>
        </w:tc>
      </w:tr>
      <w:tr w:rsidR="000603A0" w14:paraId="03AC2C88" w14:textId="77777777" w:rsidTr="000603A0">
        <w:trPr>
          <w:jc w:val="center"/>
        </w:trPr>
        <w:tc>
          <w:tcPr>
            <w:tcW w:w="736" w:type="dxa"/>
          </w:tcPr>
          <w:p w14:paraId="73A2A0FB" w14:textId="77777777" w:rsidR="000603A0" w:rsidRDefault="000603A0" w:rsidP="000603A0">
            <w:r>
              <w:rPr>
                <w:b/>
                <w:sz w:val="16"/>
              </w:rPr>
              <w:t>o40</w:t>
            </w:r>
          </w:p>
        </w:tc>
        <w:tc>
          <w:tcPr>
            <w:tcW w:w="1925" w:type="dxa"/>
          </w:tcPr>
          <w:p w14:paraId="4106B093" w14:textId="77777777" w:rsidR="000603A0" w:rsidRDefault="000603A0" w:rsidP="000603A0">
            <w:r>
              <w:rPr>
                <w:sz w:val="16"/>
              </w:rPr>
              <w:t>Ва-банк</w:t>
            </w:r>
          </w:p>
        </w:tc>
        <w:tc>
          <w:tcPr>
            <w:tcW w:w="4743" w:type="dxa"/>
          </w:tcPr>
          <w:p w14:paraId="38B0C6C1" w14:textId="77777777" w:rsidR="000603A0" w:rsidRPr="00D04411" w:rsidRDefault="000603A0" w:rsidP="000603A0">
            <w:pPr>
              <w:rPr>
                <w:lang w:val="ru-RU"/>
              </w:rPr>
            </w:pPr>
            <w:r w:rsidRPr="00D04411">
              <w:rPr>
                <w:sz w:val="16"/>
                <w:lang w:val="ru-RU"/>
              </w:rPr>
              <w:t>Имей одновременно ноль монет и ноль боеприпасов</w:t>
            </w:r>
          </w:p>
        </w:tc>
        <w:tc>
          <w:tcPr>
            <w:tcW w:w="3052" w:type="dxa"/>
          </w:tcPr>
          <w:p w14:paraId="70C59B4C" w14:textId="77777777" w:rsidR="000603A0" w:rsidRDefault="000603A0" w:rsidP="000603A0">
            <w:proofErr w:type="spellStart"/>
            <w:r>
              <w:rPr>
                <w:sz w:val="16"/>
              </w:rPr>
              <w:t>Обнули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заодно</w:t>
            </w:r>
            <w:proofErr w:type="spellEnd"/>
            <w:r>
              <w:rPr>
                <w:sz w:val="16"/>
              </w:rPr>
              <w:t xml:space="preserve"> и </w:t>
            </w:r>
            <w:proofErr w:type="spellStart"/>
            <w:r>
              <w:rPr>
                <w:sz w:val="16"/>
              </w:rPr>
              <w:t>келемий</w:t>
            </w:r>
            <w:proofErr w:type="spellEnd"/>
          </w:p>
        </w:tc>
        <w:tc>
          <w:tcPr>
            <w:tcW w:w="2261" w:type="dxa"/>
          </w:tcPr>
          <w:p w14:paraId="67E3B3DC" w14:textId="77777777" w:rsidR="000603A0" w:rsidRDefault="000603A0" w:rsidP="000603A0">
            <w:r>
              <w:rPr>
                <w:sz w:val="16"/>
              </w:rPr>
              <w:t>3 монеты, 2 боеприпасы</w:t>
            </w:r>
          </w:p>
        </w:tc>
        <w:tc>
          <w:tcPr>
            <w:tcW w:w="1979" w:type="dxa"/>
          </w:tcPr>
          <w:p w14:paraId="2577E580" w14:textId="77777777" w:rsidR="000603A0" w:rsidRDefault="000603A0" w:rsidP="000603A0">
            <w:r>
              <w:rPr>
                <w:sz w:val="16"/>
              </w:rPr>
              <w:t>3 обломки</w:t>
            </w:r>
          </w:p>
        </w:tc>
      </w:tr>
      <w:tr w:rsidR="000603A0" w14:paraId="510EC74D" w14:textId="77777777" w:rsidTr="000603A0">
        <w:trPr>
          <w:jc w:val="center"/>
        </w:trPr>
        <w:tc>
          <w:tcPr>
            <w:tcW w:w="736" w:type="dxa"/>
          </w:tcPr>
          <w:p w14:paraId="7F350663" w14:textId="77777777" w:rsidR="000603A0" w:rsidRDefault="000603A0" w:rsidP="000603A0">
            <w:r>
              <w:rPr>
                <w:b/>
                <w:sz w:val="16"/>
              </w:rPr>
              <w:t>o06</w:t>
            </w:r>
          </w:p>
        </w:tc>
        <w:tc>
          <w:tcPr>
            <w:tcW w:w="1925" w:type="dxa"/>
          </w:tcPr>
          <w:p w14:paraId="304311E1" w14:textId="77777777" w:rsidR="000603A0" w:rsidRDefault="000603A0" w:rsidP="000603A0">
            <w:r>
              <w:rPr>
                <w:sz w:val="16"/>
              </w:rPr>
              <w:t>Отгрузка</w:t>
            </w:r>
          </w:p>
        </w:tc>
        <w:tc>
          <w:tcPr>
            <w:tcW w:w="4743" w:type="dxa"/>
          </w:tcPr>
          <w:p w14:paraId="1811BFC7" w14:textId="77777777" w:rsidR="000603A0" w:rsidRPr="00D04411" w:rsidRDefault="000603A0" w:rsidP="000603A0">
            <w:pPr>
              <w:rPr>
                <w:lang w:val="ru-RU"/>
              </w:rPr>
            </w:pPr>
            <w:r w:rsidRPr="00D04411">
              <w:rPr>
                <w:sz w:val="16"/>
                <w:lang w:val="ru-RU"/>
              </w:rPr>
              <w:t>Сдай два своих неоткрытых контейнера</w:t>
            </w:r>
          </w:p>
        </w:tc>
        <w:tc>
          <w:tcPr>
            <w:tcW w:w="3052" w:type="dxa"/>
          </w:tcPr>
          <w:p w14:paraId="7BF7035D" w14:textId="77777777" w:rsidR="000603A0" w:rsidRDefault="000603A0" w:rsidP="000603A0">
            <w:r>
              <w:rPr>
                <w:sz w:val="16"/>
              </w:rPr>
              <w:t>{'predicate': '</w:t>
            </w:r>
            <w:proofErr w:type="spellStart"/>
            <w:r>
              <w:rPr>
                <w:sz w:val="16"/>
              </w:rPr>
              <w:t>sacrifice_enhanced</w:t>
            </w:r>
            <w:proofErr w:type="spellEnd"/>
            <w:r>
              <w:rPr>
                <w:sz w:val="16"/>
              </w:rPr>
              <w:t>', 'params': {'amount': 3, 'resource': 'container'}}</w:t>
            </w:r>
          </w:p>
        </w:tc>
        <w:tc>
          <w:tcPr>
            <w:tcW w:w="2261" w:type="dxa"/>
          </w:tcPr>
          <w:p w14:paraId="4E491154" w14:textId="77777777" w:rsidR="000603A0" w:rsidRDefault="000603A0" w:rsidP="000603A0">
            <w:r>
              <w:rPr>
                <w:sz w:val="16"/>
              </w:rPr>
              <w:t>4 монеты</w:t>
            </w:r>
          </w:p>
        </w:tc>
        <w:tc>
          <w:tcPr>
            <w:tcW w:w="1979" w:type="dxa"/>
          </w:tcPr>
          <w:p w14:paraId="642A97CF" w14:textId="77777777" w:rsidR="000603A0" w:rsidRDefault="000603A0" w:rsidP="000603A0">
            <w:r>
              <w:rPr>
                <w:sz w:val="16"/>
              </w:rPr>
              <w:t>жетон модуля атаки</w:t>
            </w:r>
          </w:p>
        </w:tc>
      </w:tr>
      <w:tr w:rsidR="000603A0" w14:paraId="13D731E7" w14:textId="77777777" w:rsidTr="000603A0">
        <w:trPr>
          <w:jc w:val="center"/>
        </w:trPr>
        <w:tc>
          <w:tcPr>
            <w:tcW w:w="736" w:type="dxa"/>
          </w:tcPr>
          <w:p w14:paraId="3F00AC6A" w14:textId="77777777" w:rsidR="000603A0" w:rsidRDefault="000603A0" w:rsidP="000603A0">
            <w:r>
              <w:rPr>
                <w:b/>
                <w:sz w:val="16"/>
              </w:rPr>
              <w:t>o10</w:t>
            </w:r>
          </w:p>
        </w:tc>
        <w:tc>
          <w:tcPr>
            <w:tcW w:w="1925" w:type="dxa"/>
          </w:tcPr>
          <w:p w14:paraId="17E33760" w14:textId="77777777" w:rsidR="000603A0" w:rsidRDefault="000603A0" w:rsidP="000603A0">
            <w:r>
              <w:rPr>
                <w:sz w:val="16"/>
              </w:rPr>
              <w:t>Разоружение</w:t>
            </w:r>
          </w:p>
        </w:tc>
        <w:tc>
          <w:tcPr>
            <w:tcW w:w="4743" w:type="dxa"/>
          </w:tcPr>
          <w:p w14:paraId="02D021B0" w14:textId="77777777" w:rsidR="000603A0" w:rsidRPr="00D04411" w:rsidRDefault="000603A0" w:rsidP="000603A0">
            <w:pPr>
              <w:rPr>
                <w:lang w:val="ru-RU"/>
              </w:rPr>
            </w:pPr>
            <w:r w:rsidRPr="00D04411">
              <w:rPr>
                <w:sz w:val="16"/>
                <w:lang w:val="ru-RU"/>
              </w:rPr>
              <w:t xml:space="preserve">Верни в свой запас два своих войска с разных </w:t>
            </w:r>
            <w:proofErr w:type="spellStart"/>
            <w:r w:rsidRPr="00D04411">
              <w:rPr>
                <w:sz w:val="16"/>
                <w:lang w:val="ru-RU"/>
              </w:rPr>
              <w:t>гексов</w:t>
            </w:r>
            <w:proofErr w:type="spellEnd"/>
            <w:r w:rsidRPr="00D04411">
              <w:rPr>
                <w:sz w:val="16"/>
                <w:lang w:val="ru-RU"/>
              </w:rPr>
              <w:t xml:space="preserve">, не считая вышек и не считая </w:t>
            </w:r>
            <w:proofErr w:type="spellStart"/>
            <w:r w:rsidRPr="00D04411">
              <w:rPr>
                <w:sz w:val="16"/>
                <w:lang w:val="ru-RU"/>
              </w:rPr>
              <w:t>гексов</w:t>
            </w:r>
            <w:proofErr w:type="spellEnd"/>
            <w:r w:rsidRPr="00D04411">
              <w:rPr>
                <w:sz w:val="16"/>
                <w:lang w:val="ru-RU"/>
              </w:rPr>
              <w:t xml:space="preserve"> со своими зданиями</w:t>
            </w:r>
          </w:p>
        </w:tc>
        <w:tc>
          <w:tcPr>
            <w:tcW w:w="3052" w:type="dxa"/>
          </w:tcPr>
          <w:p w14:paraId="05A91F2E" w14:textId="77777777" w:rsidR="000603A0" w:rsidRDefault="000603A0" w:rsidP="000603A0">
            <w:r>
              <w:rPr>
                <w:sz w:val="16"/>
              </w:rPr>
              <w:t>{'predicate': '</w:t>
            </w:r>
            <w:proofErr w:type="spellStart"/>
            <w:r>
              <w:rPr>
                <w:sz w:val="16"/>
              </w:rPr>
              <w:t>sacrifice_enhanced</w:t>
            </w:r>
            <w:proofErr w:type="spellEnd"/>
            <w:r>
              <w:rPr>
                <w:sz w:val="16"/>
              </w:rPr>
              <w:t>', 'params': {'amount': 3, 'resource': 'units_off_base'}}</w:t>
            </w:r>
          </w:p>
        </w:tc>
        <w:tc>
          <w:tcPr>
            <w:tcW w:w="2261" w:type="dxa"/>
          </w:tcPr>
          <w:p w14:paraId="441DCAB4" w14:textId="77777777" w:rsidR="000603A0" w:rsidRDefault="000603A0" w:rsidP="000603A0">
            <w:r>
              <w:rPr>
                <w:sz w:val="16"/>
              </w:rPr>
              <w:t>3 монеты, 2 боеприпасы</w:t>
            </w:r>
          </w:p>
        </w:tc>
        <w:tc>
          <w:tcPr>
            <w:tcW w:w="1979" w:type="dxa"/>
          </w:tcPr>
          <w:p w14:paraId="45F6458E" w14:textId="77777777" w:rsidR="000603A0" w:rsidRDefault="000603A0" w:rsidP="000603A0">
            <w:r>
              <w:rPr>
                <w:sz w:val="16"/>
              </w:rPr>
              <w:t>2 обломки</w:t>
            </w:r>
          </w:p>
        </w:tc>
      </w:tr>
      <w:tr w:rsidR="000603A0" w14:paraId="013C18C3" w14:textId="77777777" w:rsidTr="000603A0">
        <w:trPr>
          <w:jc w:val="center"/>
        </w:trPr>
        <w:tc>
          <w:tcPr>
            <w:tcW w:w="736" w:type="dxa"/>
          </w:tcPr>
          <w:p w14:paraId="41A2322D" w14:textId="77777777" w:rsidR="000603A0" w:rsidRDefault="000603A0" w:rsidP="000603A0">
            <w:r>
              <w:rPr>
                <w:b/>
                <w:sz w:val="16"/>
              </w:rPr>
              <w:t>o50</w:t>
            </w:r>
          </w:p>
        </w:tc>
        <w:tc>
          <w:tcPr>
            <w:tcW w:w="1925" w:type="dxa"/>
          </w:tcPr>
          <w:p w14:paraId="066BB83A" w14:textId="77777777" w:rsidR="000603A0" w:rsidRDefault="000603A0" w:rsidP="000603A0">
            <w:r>
              <w:rPr>
                <w:sz w:val="16"/>
              </w:rPr>
              <w:t>Линия фронта</w:t>
            </w:r>
          </w:p>
        </w:tc>
        <w:tc>
          <w:tcPr>
            <w:tcW w:w="4743" w:type="dxa"/>
          </w:tcPr>
          <w:p w14:paraId="6D872E4F" w14:textId="77777777" w:rsidR="000603A0" w:rsidRPr="00D04411" w:rsidRDefault="000603A0" w:rsidP="000603A0">
            <w:pPr>
              <w:rPr>
                <w:lang w:val="ru-RU"/>
              </w:rPr>
            </w:pPr>
            <w:r w:rsidRPr="00D04411">
              <w:rPr>
                <w:sz w:val="16"/>
                <w:lang w:val="ru-RU"/>
              </w:rPr>
              <w:t xml:space="preserve">Твои войска образуют непрерывное соседство, связывающее два разных </w:t>
            </w:r>
            <w:proofErr w:type="spellStart"/>
            <w:r w:rsidRPr="00D04411">
              <w:rPr>
                <w:sz w:val="16"/>
                <w:lang w:val="ru-RU"/>
              </w:rPr>
              <w:t>гекса</w:t>
            </w:r>
            <w:proofErr w:type="spellEnd"/>
            <w:r w:rsidRPr="00D04411">
              <w:rPr>
                <w:sz w:val="16"/>
                <w:lang w:val="ru-RU"/>
              </w:rPr>
              <w:t>, где стоят твои добытчики</w:t>
            </w:r>
          </w:p>
        </w:tc>
        <w:tc>
          <w:tcPr>
            <w:tcW w:w="3052" w:type="dxa"/>
          </w:tcPr>
          <w:p w14:paraId="7608711A" w14:textId="77777777" w:rsidR="000603A0" w:rsidRPr="00D04411" w:rsidRDefault="000603A0" w:rsidP="000603A0">
            <w:pPr>
              <w:rPr>
                <w:lang w:val="ru-RU"/>
              </w:rPr>
            </w:pPr>
            <w:r w:rsidRPr="00D04411">
              <w:rPr>
                <w:sz w:val="16"/>
                <w:lang w:val="ru-RU"/>
              </w:rPr>
              <w:t>В этом соседстве не участвует ни одна вышка</w:t>
            </w:r>
          </w:p>
        </w:tc>
        <w:tc>
          <w:tcPr>
            <w:tcW w:w="2261" w:type="dxa"/>
          </w:tcPr>
          <w:p w14:paraId="3CE7DB92" w14:textId="77777777" w:rsidR="000603A0" w:rsidRDefault="000603A0" w:rsidP="000603A0">
            <w:r>
              <w:rPr>
                <w:sz w:val="16"/>
              </w:rPr>
              <w:t xml:space="preserve">3 </w:t>
            </w:r>
            <w:proofErr w:type="spellStart"/>
            <w:r>
              <w:rPr>
                <w:sz w:val="16"/>
              </w:rPr>
              <w:t>боеприпасы</w:t>
            </w:r>
            <w:proofErr w:type="spellEnd"/>
          </w:p>
        </w:tc>
        <w:tc>
          <w:tcPr>
            <w:tcW w:w="1979" w:type="dxa"/>
          </w:tcPr>
          <w:p w14:paraId="25DF43E3" w14:textId="77777777" w:rsidR="000603A0" w:rsidRDefault="000603A0" w:rsidP="000603A0">
            <w:r>
              <w:rPr>
                <w:sz w:val="16"/>
              </w:rPr>
              <w:t>3 обломки</w:t>
            </w:r>
          </w:p>
        </w:tc>
      </w:tr>
      <w:tr w:rsidR="000603A0" w14:paraId="770D2221" w14:textId="77777777" w:rsidTr="000603A0">
        <w:trPr>
          <w:jc w:val="center"/>
        </w:trPr>
        <w:tc>
          <w:tcPr>
            <w:tcW w:w="736" w:type="dxa"/>
          </w:tcPr>
          <w:p w14:paraId="798E9447" w14:textId="77777777" w:rsidR="000603A0" w:rsidRDefault="000603A0" w:rsidP="000603A0">
            <w:r>
              <w:rPr>
                <w:b/>
                <w:sz w:val="16"/>
              </w:rPr>
              <w:t>o53</w:t>
            </w:r>
          </w:p>
        </w:tc>
        <w:tc>
          <w:tcPr>
            <w:tcW w:w="1925" w:type="dxa"/>
          </w:tcPr>
          <w:p w14:paraId="6DDB64C6" w14:textId="77777777" w:rsidR="000603A0" w:rsidRDefault="000603A0" w:rsidP="000603A0">
            <w:r>
              <w:rPr>
                <w:sz w:val="16"/>
              </w:rPr>
              <w:t>Промышленный узел</w:t>
            </w:r>
          </w:p>
        </w:tc>
        <w:tc>
          <w:tcPr>
            <w:tcW w:w="4743" w:type="dxa"/>
          </w:tcPr>
          <w:p w14:paraId="14B5E469" w14:textId="77777777" w:rsidR="000603A0" w:rsidRPr="00D04411" w:rsidRDefault="000603A0" w:rsidP="000603A0">
            <w:pPr>
              <w:rPr>
                <w:lang w:val="ru-RU"/>
              </w:rPr>
            </w:pPr>
            <w:r w:rsidRPr="00D04411">
              <w:rPr>
                <w:sz w:val="16"/>
                <w:lang w:val="ru-RU"/>
              </w:rPr>
              <w:t xml:space="preserve">Твои здания образуют непрерывное соседство, связывающее три </w:t>
            </w:r>
            <w:proofErr w:type="spellStart"/>
            <w:r w:rsidRPr="00D04411">
              <w:rPr>
                <w:sz w:val="16"/>
                <w:lang w:val="ru-RU"/>
              </w:rPr>
              <w:t>гекса</w:t>
            </w:r>
            <w:proofErr w:type="spellEnd"/>
            <w:r w:rsidRPr="00D04411">
              <w:rPr>
                <w:sz w:val="16"/>
                <w:lang w:val="ru-RU"/>
              </w:rPr>
              <w:t>, лежащих по прямой</w:t>
            </w:r>
          </w:p>
        </w:tc>
        <w:tc>
          <w:tcPr>
            <w:tcW w:w="3052" w:type="dxa"/>
          </w:tcPr>
          <w:p w14:paraId="210859F3" w14:textId="77777777" w:rsidR="000603A0" w:rsidRPr="00D04411" w:rsidRDefault="000603A0" w:rsidP="000603A0">
            <w:pPr>
              <w:rPr>
                <w:lang w:val="ru-RU"/>
              </w:rPr>
            </w:pPr>
            <w:r w:rsidRPr="00D04411">
              <w:rPr>
                <w:sz w:val="16"/>
                <w:lang w:val="ru-RU"/>
              </w:rPr>
              <w:t>В этом соседстве участвуют две твои авиабазы</w:t>
            </w:r>
          </w:p>
        </w:tc>
        <w:tc>
          <w:tcPr>
            <w:tcW w:w="2261" w:type="dxa"/>
          </w:tcPr>
          <w:p w14:paraId="586F95E5" w14:textId="77777777" w:rsidR="000603A0" w:rsidRDefault="000603A0" w:rsidP="000603A0">
            <w:r>
              <w:rPr>
                <w:sz w:val="16"/>
              </w:rPr>
              <w:t xml:space="preserve">3 </w:t>
            </w:r>
            <w:proofErr w:type="spellStart"/>
            <w:r>
              <w:rPr>
                <w:sz w:val="16"/>
              </w:rPr>
              <w:t>монеты</w:t>
            </w:r>
            <w:proofErr w:type="spellEnd"/>
          </w:p>
        </w:tc>
        <w:tc>
          <w:tcPr>
            <w:tcW w:w="1979" w:type="dxa"/>
          </w:tcPr>
          <w:p w14:paraId="4BD64B22" w14:textId="77777777" w:rsidR="000603A0" w:rsidRDefault="000603A0" w:rsidP="000603A0">
            <w:r>
              <w:rPr>
                <w:sz w:val="16"/>
              </w:rPr>
              <w:t>3 обломки</w:t>
            </w:r>
          </w:p>
        </w:tc>
      </w:tr>
      <w:tr w:rsidR="000603A0" w14:paraId="7ACAD2C9" w14:textId="77777777" w:rsidTr="000603A0">
        <w:trPr>
          <w:jc w:val="center"/>
        </w:trPr>
        <w:tc>
          <w:tcPr>
            <w:tcW w:w="736" w:type="dxa"/>
          </w:tcPr>
          <w:p w14:paraId="4DE33077" w14:textId="77777777" w:rsidR="000603A0" w:rsidRDefault="000603A0" w:rsidP="000603A0">
            <w:r>
              <w:rPr>
                <w:b/>
                <w:sz w:val="16"/>
              </w:rPr>
              <w:t>n1</w:t>
            </w:r>
          </w:p>
        </w:tc>
        <w:tc>
          <w:tcPr>
            <w:tcW w:w="1925" w:type="dxa"/>
          </w:tcPr>
          <w:p w14:paraId="1FC73567" w14:textId="77777777" w:rsidR="000603A0" w:rsidRDefault="000603A0" w:rsidP="000603A0">
            <w:r>
              <w:rPr>
                <w:sz w:val="16"/>
              </w:rPr>
              <w:t>Подъём</w:t>
            </w:r>
          </w:p>
        </w:tc>
        <w:tc>
          <w:tcPr>
            <w:tcW w:w="4743" w:type="dxa"/>
          </w:tcPr>
          <w:p w14:paraId="385860AC" w14:textId="77777777" w:rsidR="000603A0" w:rsidRPr="00D04411" w:rsidRDefault="000603A0" w:rsidP="000603A0">
            <w:pPr>
              <w:rPr>
                <w:lang w:val="ru-RU"/>
              </w:rPr>
            </w:pPr>
            <w:r w:rsidRPr="00D04411">
              <w:rPr>
                <w:sz w:val="16"/>
                <w:lang w:val="ru-RU"/>
              </w:rPr>
              <w:t>Имей на поле не меньше трёх своих зданий, считая ЦУ</w:t>
            </w:r>
          </w:p>
        </w:tc>
        <w:tc>
          <w:tcPr>
            <w:tcW w:w="3052" w:type="dxa"/>
          </w:tcPr>
          <w:p w14:paraId="31817F6D" w14:textId="77777777" w:rsidR="000603A0" w:rsidRDefault="000603A0" w:rsidP="000603A0">
            <w:r>
              <w:rPr>
                <w:sz w:val="16"/>
              </w:rPr>
              <w:t>—</w:t>
            </w:r>
          </w:p>
        </w:tc>
        <w:tc>
          <w:tcPr>
            <w:tcW w:w="2261" w:type="dxa"/>
          </w:tcPr>
          <w:p w14:paraId="50024360" w14:textId="77777777" w:rsidR="000603A0" w:rsidRDefault="000603A0" w:rsidP="000603A0">
            <w:r>
              <w:rPr>
                <w:sz w:val="16"/>
              </w:rPr>
              <w:t>обломки, карты задания</w:t>
            </w:r>
          </w:p>
        </w:tc>
        <w:tc>
          <w:tcPr>
            <w:tcW w:w="1979" w:type="dxa"/>
          </w:tcPr>
          <w:p w14:paraId="01DF9E5C" w14:textId="77777777" w:rsidR="000603A0" w:rsidRDefault="000603A0" w:rsidP="000603A0">
            <w:r>
              <w:rPr>
                <w:sz w:val="16"/>
              </w:rPr>
              <w:t>—</w:t>
            </w:r>
          </w:p>
        </w:tc>
      </w:tr>
      <w:tr w:rsidR="000603A0" w14:paraId="1A11C616" w14:textId="77777777" w:rsidTr="000603A0">
        <w:trPr>
          <w:jc w:val="center"/>
        </w:trPr>
        <w:tc>
          <w:tcPr>
            <w:tcW w:w="736" w:type="dxa"/>
          </w:tcPr>
          <w:p w14:paraId="52055F08" w14:textId="77777777" w:rsidR="000603A0" w:rsidRDefault="000603A0" w:rsidP="000603A0">
            <w:r>
              <w:rPr>
                <w:b/>
                <w:sz w:val="16"/>
              </w:rPr>
              <w:t>n2</w:t>
            </w:r>
          </w:p>
        </w:tc>
        <w:tc>
          <w:tcPr>
            <w:tcW w:w="1925" w:type="dxa"/>
          </w:tcPr>
          <w:p w14:paraId="331BA9F9" w14:textId="77777777" w:rsidR="000603A0" w:rsidRDefault="000603A0" w:rsidP="000603A0">
            <w:r>
              <w:rPr>
                <w:sz w:val="16"/>
              </w:rPr>
              <w:t>Первый боец</w:t>
            </w:r>
          </w:p>
        </w:tc>
        <w:tc>
          <w:tcPr>
            <w:tcW w:w="4743" w:type="dxa"/>
          </w:tcPr>
          <w:p w14:paraId="475476CB" w14:textId="77777777" w:rsidR="000603A0" w:rsidRPr="00D04411" w:rsidRDefault="000603A0" w:rsidP="000603A0">
            <w:pPr>
              <w:rPr>
                <w:lang w:val="ru-RU"/>
              </w:rPr>
            </w:pPr>
            <w:r w:rsidRPr="00D04411">
              <w:rPr>
                <w:sz w:val="16"/>
                <w:lang w:val="ru-RU"/>
              </w:rPr>
              <w:t>В ЭТОТ ХОД найми войско любого рода, кроме вышки</w:t>
            </w:r>
          </w:p>
        </w:tc>
        <w:tc>
          <w:tcPr>
            <w:tcW w:w="3052" w:type="dxa"/>
          </w:tcPr>
          <w:p w14:paraId="0E5E3293" w14:textId="77777777" w:rsidR="000603A0" w:rsidRDefault="000603A0" w:rsidP="000603A0">
            <w:r>
              <w:rPr>
                <w:sz w:val="16"/>
              </w:rPr>
              <w:t>—</w:t>
            </w:r>
          </w:p>
        </w:tc>
        <w:tc>
          <w:tcPr>
            <w:tcW w:w="2261" w:type="dxa"/>
          </w:tcPr>
          <w:p w14:paraId="4EC6E94C" w14:textId="77777777" w:rsidR="000603A0" w:rsidRDefault="000603A0" w:rsidP="000603A0">
            <w:r>
              <w:rPr>
                <w:sz w:val="16"/>
              </w:rPr>
              <w:t>обломки, карты задания</w:t>
            </w:r>
          </w:p>
        </w:tc>
        <w:tc>
          <w:tcPr>
            <w:tcW w:w="1979" w:type="dxa"/>
          </w:tcPr>
          <w:p w14:paraId="3FF0F5C8" w14:textId="77777777" w:rsidR="000603A0" w:rsidRDefault="000603A0" w:rsidP="000603A0">
            <w:r>
              <w:rPr>
                <w:sz w:val="16"/>
              </w:rPr>
              <w:t>—</w:t>
            </w:r>
          </w:p>
        </w:tc>
      </w:tr>
      <w:tr w:rsidR="000603A0" w14:paraId="1834CEBE" w14:textId="77777777" w:rsidTr="000603A0">
        <w:trPr>
          <w:jc w:val="center"/>
        </w:trPr>
        <w:tc>
          <w:tcPr>
            <w:tcW w:w="736" w:type="dxa"/>
          </w:tcPr>
          <w:p w14:paraId="36E8F7F5" w14:textId="77777777" w:rsidR="000603A0" w:rsidRDefault="000603A0" w:rsidP="000603A0">
            <w:r>
              <w:rPr>
                <w:b/>
                <w:sz w:val="16"/>
              </w:rPr>
              <w:t>n3</w:t>
            </w:r>
          </w:p>
        </w:tc>
        <w:tc>
          <w:tcPr>
            <w:tcW w:w="1925" w:type="dxa"/>
          </w:tcPr>
          <w:p w14:paraId="227D5429" w14:textId="77777777" w:rsidR="000603A0" w:rsidRDefault="000603A0" w:rsidP="000603A0">
            <w:r>
              <w:rPr>
                <w:sz w:val="16"/>
              </w:rPr>
              <w:t>Патроны</w:t>
            </w:r>
          </w:p>
        </w:tc>
        <w:tc>
          <w:tcPr>
            <w:tcW w:w="4743" w:type="dxa"/>
          </w:tcPr>
          <w:p w14:paraId="3D1280C9" w14:textId="77777777" w:rsidR="000603A0" w:rsidRPr="00D04411" w:rsidRDefault="000603A0" w:rsidP="000603A0">
            <w:pPr>
              <w:rPr>
                <w:lang w:val="ru-RU"/>
              </w:rPr>
            </w:pPr>
            <w:r w:rsidRPr="00D04411">
              <w:rPr>
                <w:sz w:val="16"/>
                <w:lang w:val="ru-RU"/>
              </w:rPr>
              <w:t>Имей не меньше трёх боеприпасов</w:t>
            </w:r>
          </w:p>
        </w:tc>
        <w:tc>
          <w:tcPr>
            <w:tcW w:w="3052" w:type="dxa"/>
          </w:tcPr>
          <w:p w14:paraId="09E37B56" w14:textId="77777777" w:rsidR="000603A0" w:rsidRDefault="000603A0" w:rsidP="000603A0">
            <w:r>
              <w:rPr>
                <w:sz w:val="16"/>
              </w:rPr>
              <w:t>—</w:t>
            </w:r>
          </w:p>
        </w:tc>
        <w:tc>
          <w:tcPr>
            <w:tcW w:w="2261" w:type="dxa"/>
          </w:tcPr>
          <w:p w14:paraId="76FF3D53" w14:textId="77777777" w:rsidR="000603A0" w:rsidRDefault="000603A0" w:rsidP="000603A0">
            <w:r>
              <w:rPr>
                <w:sz w:val="16"/>
              </w:rPr>
              <w:t>обломки, карты задания</w:t>
            </w:r>
          </w:p>
        </w:tc>
        <w:tc>
          <w:tcPr>
            <w:tcW w:w="1979" w:type="dxa"/>
          </w:tcPr>
          <w:p w14:paraId="38E08400" w14:textId="77777777" w:rsidR="000603A0" w:rsidRDefault="000603A0" w:rsidP="000603A0">
            <w:r>
              <w:rPr>
                <w:sz w:val="16"/>
              </w:rPr>
              <w:t>—</w:t>
            </w:r>
          </w:p>
        </w:tc>
      </w:tr>
      <w:tr w:rsidR="000603A0" w14:paraId="6F4CEE28" w14:textId="77777777" w:rsidTr="000603A0">
        <w:trPr>
          <w:jc w:val="center"/>
        </w:trPr>
        <w:tc>
          <w:tcPr>
            <w:tcW w:w="736" w:type="dxa"/>
          </w:tcPr>
          <w:p w14:paraId="3CEC013A" w14:textId="77777777" w:rsidR="000603A0" w:rsidRDefault="000603A0" w:rsidP="000603A0">
            <w:r>
              <w:rPr>
                <w:b/>
                <w:sz w:val="16"/>
              </w:rPr>
              <w:t>n4</w:t>
            </w:r>
          </w:p>
        </w:tc>
        <w:tc>
          <w:tcPr>
            <w:tcW w:w="1925" w:type="dxa"/>
          </w:tcPr>
          <w:p w14:paraId="44F7DC5F" w14:textId="77777777" w:rsidR="000603A0" w:rsidRDefault="000603A0" w:rsidP="000603A0">
            <w:r>
              <w:rPr>
                <w:sz w:val="16"/>
              </w:rPr>
              <w:t>Первая сделка</w:t>
            </w:r>
          </w:p>
        </w:tc>
        <w:tc>
          <w:tcPr>
            <w:tcW w:w="4743" w:type="dxa"/>
          </w:tcPr>
          <w:p w14:paraId="73CDFB3B" w14:textId="77777777" w:rsidR="000603A0" w:rsidRPr="00D04411" w:rsidRDefault="000603A0" w:rsidP="000603A0">
            <w:pPr>
              <w:rPr>
                <w:lang w:val="ru-RU"/>
              </w:rPr>
            </w:pPr>
            <w:r w:rsidRPr="00D04411">
              <w:rPr>
                <w:sz w:val="16"/>
                <w:lang w:val="ru-RU"/>
              </w:rPr>
              <w:t>В ЭТОТ ХОД воспользуйся предложением карты сделок на рынке</w:t>
            </w:r>
          </w:p>
        </w:tc>
        <w:tc>
          <w:tcPr>
            <w:tcW w:w="3052" w:type="dxa"/>
          </w:tcPr>
          <w:p w14:paraId="402BF4A7" w14:textId="77777777" w:rsidR="000603A0" w:rsidRDefault="000603A0" w:rsidP="000603A0">
            <w:r>
              <w:rPr>
                <w:sz w:val="16"/>
              </w:rPr>
              <w:t>—</w:t>
            </w:r>
          </w:p>
        </w:tc>
        <w:tc>
          <w:tcPr>
            <w:tcW w:w="2261" w:type="dxa"/>
          </w:tcPr>
          <w:p w14:paraId="71558BFF" w14:textId="77777777" w:rsidR="000603A0" w:rsidRDefault="000603A0" w:rsidP="000603A0">
            <w:r>
              <w:rPr>
                <w:sz w:val="16"/>
              </w:rPr>
              <w:t>обломки, карты задания</w:t>
            </w:r>
          </w:p>
        </w:tc>
        <w:tc>
          <w:tcPr>
            <w:tcW w:w="1979" w:type="dxa"/>
          </w:tcPr>
          <w:p w14:paraId="79E8B3F6" w14:textId="77777777" w:rsidR="000603A0" w:rsidRDefault="000603A0" w:rsidP="000603A0">
            <w:r>
              <w:rPr>
                <w:sz w:val="16"/>
              </w:rPr>
              <w:t>—</w:t>
            </w:r>
          </w:p>
        </w:tc>
      </w:tr>
      <w:tr w:rsidR="000603A0" w14:paraId="32BA4BF8" w14:textId="77777777" w:rsidTr="000603A0">
        <w:trPr>
          <w:jc w:val="center"/>
        </w:trPr>
        <w:tc>
          <w:tcPr>
            <w:tcW w:w="736" w:type="dxa"/>
          </w:tcPr>
          <w:p w14:paraId="7559763B" w14:textId="77777777" w:rsidR="000603A0" w:rsidRDefault="000603A0" w:rsidP="000603A0">
            <w:r>
              <w:rPr>
                <w:b/>
                <w:sz w:val="16"/>
              </w:rPr>
              <w:t>n5</w:t>
            </w:r>
          </w:p>
        </w:tc>
        <w:tc>
          <w:tcPr>
            <w:tcW w:w="1925" w:type="dxa"/>
          </w:tcPr>
          <w:p w14:paraId="04199F76" w14:textId="77777777" w:rsidR="000603A0" w:rsidRDefault="000603A0" w:rsidP="000603A0">
            <w:r>
              <w:rPr>
                <w:sz w:val="16"/>
              </w:rPr>
              <w:t>Коммутация</w:t>
            </w:r>
          </w:p>
        </w:tc>
        <w:tc>
          <w:tcPr>
            <w:tcW w:w="4743" w:type="dxa"/>
          </w:tcPr>
          <w:p w14:paraId="6607263D" w14:textId="77777777" w:rsidR="000603A0" w:rsidRPr="00D04411" w:rsidRDefault="000603A0" w:rsidP="000603A0">
            <w:pPr>
              <w:rPr>
                <w:lang w:val="ru-RU"/>
              </w:rPr>
            </w:pPr>
            <w:r w:rsidRPr="00D04411">
              <w:rPr>
                <w:sz w:val="16"/>
                <w:lang w:val="ru-RU"/>
              </w:rPr>
              <w:t xml:space="preserve">Имей на поле запитанное здание, стоящее не на </w:t>
            </w:r>
            <w:proofErr w:type="spellStart"/>
            <w:r w:rsidRPr="00D04411">
              <w:rPr>
                <w:sz w:val="16"/>
                <w:lang w:val="ru-RU"/>
              </w:rPr>
              <w:t>гексе</w:t>
            </w:r>
            <w:proofErr w:type="spellEnd"/>
            <w:r w:rsidRPr="00D04411">
              <w:rPr>
                <w:sz w:val="16"/>
                <w:lang w:val="ru-RU"/>
              </w:rPr>
              <w:t xml:space="preserve"> с твоим ЦУ</w:t>
            </w:r>
          </w:p>
        </w:tc>
        <w:tc>
          <w:tcPr>
            <w:tcW w:w="3052" w:type="dxa"/>
          </w:tcPr>
          <w:p w14:paraId="3B52F117" w14:textId="77777777" w:rsidR="000603A0" w:rsidRDefault="000603A0" w:rsidP="000603A0">
            <w:r>
              <w:rPr>
                <w:sz w:val="16"/>
              </w:rPr>
              <w:t>—</w:t>
            </w:r>
          </w:p>
        </w:tc>
        <w:tc>
          <w:tcPr>
            <w:tcW w:w="2261" w:type="dxa"/>
          </w:tcPr>
          <w:p w14:paraId="77F7CDA7" w14:textId="77777777" w:rsidR="000603A0" w:rsidRDefault="000603A0" w:rsidP="000603A0">
            <w:r>
              <w:rPr>
                <w:sz w:val="16"/>
              </w:rPr>
              <w:t>обломки, карты задания</w:t>
            </w:r>
          </w:p>
        </w:tc>
        <w:tc>
          <w:tcPr>
            <w:tcW w:w="1979" w:type="dxa"/>
          </w:tcPr>
          <w:p w14:paraId="789978C0" w14:textId="77777777" w:rsidR="000603A0" w:rsidRDefault="000603A0" w:rsidP="000603A0">
            <w:r>
              <w:rPr>
                <w:sz w:val="16"/>
              </w:rPr>
              <w:t>—</w:t>
            </w:r>
          </w:p>
        </w:tc>
      </w:tr>
      <w:tr w:rsidR="000603A0" w14:paraId="309DB0E7" w14:textId="77777777" w:rsidTr="000603A0">
        <w:trPr>
          <w:jc w:val="center"/>
        </w:trPr>
        <w:tc>
          <w:tcPr>
            <w:tcW w:w="736" w:type="dxa"/>
          </w:tcPr>
          <w:p w14:paraId="30014A6D" w14:textId="77777777" w:rsidR="000603A0" w:rsidRDefault="000603A0" w:rsidP="000603A0">
            <w:r>
              <w:rPr>
                <w:b/>
                <w:sz w:val="16"/>
              </w:rPr>
              <w:t>n6</w:t>
            </w:r>
          </w:p>
        </w:tc>
        <w:tc>
          <w:tcPr>
            <w:tcW w:w="1925" w:type="dxa"/>
          </w:tcPr>
          <w:p w14:paraId="3C910F90" w14:textId="77777777" w:rsidR="000603A0" w:rsidRDefault="000603A0" w:rsidP="000603A0">
            <w:r>
              <w:rPr>
                <w:sz w:val="16"/>
              </w:rPr>
              <w:t>Выход</w:t>
            </w:r>
          </w:p>
        </w:tc>
        <w:tc>
          <w:tcPr>
            <w:tcW w:w="4743" w:type="dxa"/>
          </w:tcPr>
          <w:p w14:paraId="240EEA98" w14:textId="77777777" w:rsidR="000603A0" w:rsidRPr="00D04411" w:rsidRDefault="000603A0" w:rsidP="000603A0">
            <w:pPr>
              <w:rPr>
                <w:lang w:val="ru-RU"/>
              </w:rPr>
            </w:pPr>
            <w:r w:rsidRPr="00D04411">
              <w:rPr>
                <w:sz w:val="16"/>
                <w:lang w:val="ru-RU"/>
              </w:rPr>
              <w:t xml:space="preserve">Имей на поле своё войско на расстоянии двух и больше </w:t>
            </w:r>
            <w:proofErr w:type="spellStart"/>
            <w:r w:rsidRPr="00D04411">
              <w:rPr>
                <w:sz w:val="16"/>
                <w:lang w:val="ru-RU"/>
              </w:rPr>
              <w:t>гексов</w:t>
            </w:r>
            <w:proofErr w:type="spellEnd"/>
            <w:r w:rsidRPr="00D04411">
              <w:rPr>
                <w:sz w:val="16"/>
                <w:lang w:val="ru-RU"/>
              </w:rPr>
              <w:t xml:space="preserve"> от </w:t>
            </w:r>
            <w:proofErr w:type="spellStart"/>
            <w:r w:rsidRPr="00D04411">
              <w:rPr>
                <w:sz w:val="16"/>
                <w:lang w:val="ru-RU"/>
              </w:rPr>
              <w:t>гекса</w:t>
            </w:r>
            <w:proofErr w:type="spellEnd"/>
            <w:r w:rsidRPr="00D04411">
              <w:rPr>
                <w:sz w:val="16"/>
                <w:lang w:val="ru-RU"/>
              </w:rPr>
              <w:t xml:space="preserve"> с твоим ЦУ</w:t>
            </w:r>
          </w:p>
        </w:tc>
        <w:tc>
          <w:tcPr>
            <w:tcW w:w="3052" w:type="dxa"/>
          </w:tcPr>
          <w:p w14:paraId="6B4A968B" w14:textId="77777777" w:rsidR="000603A0" w:rsidRDefault="000603A0" w:rsidP="000603A0">
            <w:r>
              <w:rPr>
                <w:sz w:val="16"/>
              </w:rPr>
              <w:t>—</w:t>
            </w:r>
          </w:p>
        </w:tc>
        <w:tc>
          <w:tcPr>
            <w:tcW w:w="2261" w:type="dxa"/>
          </w:tcPr>
          <w:p w14:paraId="277E3DB8" w14:textId="77777777" w:rsidR="000603A0" w:rsidRDefault="000603A0" w:rsidP="000603A0">
            <w:r>
              <w:rPr>
                <w:sz w:val="16"/>
              </w:rPr>
              <w:t>обломки, карты задания</w:t>
            </w:r>
          </w:p>
        </w:tc>
        <w:tc>
          <w:tcPr>
            <w:tcW w:w="1979" w:type="dxa"/>
          </w:tcPr>
          <w:p w14:paraId="311292FD" w14:textId="77777777" w:rsidR="000603A0" w:rsidRDefault="000603A0" w:rsidP="000603A0">
            <w:r>
              <w:rPr>
                <w:sz w:val="16"/>
              </w:rPr>
              <w:t>—</w:t>
            </w:r>
          </w:p>
        </w:tc>
      </w:tr>
      <w:tr w:rsidR="000603A0" w14:paraId="4A1F4EC8" w14:textId="77777777" w:rsidTr="000603A0">
        <w:trPr>
          <w:jc w:val="center"/>
        </w:trPr>
        <w:tc>
          <w:tcPr>
            <w:tcW w:w="736" w:type="dxa"/>
          </w:tcPr>
          <w:p w14:paraId="2C986237" w14:textId="77777777" w:rsidR="000603A0" w:rsidRDefault="000603A0" w:rsidP="000603A0">
            <w:r>
              <w:rPr>
                <w:b/>
                <w:sz w:val="16"/>
              </w:rPr>
              <w:t>n7</w:t>
            </w:r>
          </w:p>
        </w:tc>
        <w:tc>
          <w:tcPr>
            <w:tcW w:w="1925" w:type="dxa"/>
          </w:tcPr>
          <w:p w14:paraId="6CFC98B7" w14:textId="77777777" w:rsidR="000603A0" w:rsidRDefault="000603A0" w:rsidP="000603A0">
            <w:r>
              <w:rPr>
                <w:sz w:val="16"/>
              </w:rPr>
              <w:t>Жила</w:t>
            </w:r>
          </w:p>
        </w:tc>
        <w:tc>
          <w:tcPr>
            <w:tcW w:w="4743" w:type="dxa"/>
          </w:tcPr>
          <w:p w14:paraId="317BA249" w14:textId="77777777" w:rsidR="000603A0" w:rsidRPr="00D04411" w:rsidRDefault="000603A0" w:rsidP="000603A0">
            <w:pPr>
              <w:rPr>
                <w:lang w:val="ru-RU"/>
              </w:rPr>
            </w:pPr>
            <w:r w:rsidRPr="00D04411">
              <w:rPr>
                <w:sz w:val="16"/>
                <w:lang w:val="ru-RU"/>
              </w:rPr>
              <w:t xml:space="preserve">Имей не меньше трёх </w:t>
            </w:r>
            <w:proofErr w:type="spellStart"/>
            <w:r w:rsidRPr="00D04411">
              <w:rPr>
                <w:sz w:val="16"/>
                <w:lang w:val="ru-RU"/>
              </w:rPr>
              <w:t>келемия</w:t>
            </w:r>
            <w:proofErr w:type="spellEnd"/>
          </w:p>
        </w:tc>
        <w:tc>
          <w:tcPr>
            <w:tcW w:w="3052" w:type="dxa"/>
          </w:tcPr>
          <w:p w14:paraId="6F0DA375" w14:textId="77777777" w:rsidR="000603A0" w:rsidRDefault="000603A0" w:rsidP="000603A0">
            <w:r>
              <w:rPr>
                <w:sz w:val="16"/>
              </w:rPr>
              <w:t>—</w:t>
            </w:r>
          </w:p>
        </w:tc>
        <w:tc>
          <w:tcPr>
            <w:tcW w:w="2261" w:type="dxa"/>
          </w:tcPr>
          <w:p w14:paraId="7944B0A4" w14:textId="77777777" w:rsidR="000603A0" w:rsidRDefault="000603A0" w:rsidP="000603A0">
            <w:r>
              <w:rPr>
                <w:sz w:val="16"/>
              </w:rPr>
              <w:t>обломки, карты задания</w:t>
            </w:r>
          </w:p>
        </w:tc>
        <w:tc>
          <w:tcPr>
            <w:tcW w:w="1979" w:type="dxa"/>
          </w:tcPr>
          <w:p w14:paraId="5B398E92" w14:textId="77777777" w:rsidR="000603A0" w:rsidRDefault="000603A0" w:rsidP="000603A0">
            <w:r>
              <w:rPr>
                <w:sz w:val="16"/>
              </w:rPr>
              <w:t>—</w:t>
            </w:r>
          </w:p>
        </w:tc>
      </w:tr>
      <w:tr w:rsidR="000603A0" w14:paraId="5C405504" w14:textId="77777777" w:rsidTr="000603A0">
        <w:trPr>
          <w:jc w:val="center"/>
        </w:trPr>
        <w:tc>
          <w:tcPr>
            <w:tcW w:w="736" w:type="dxa"/>
          </w:tcPr>
          <w:p w14:paraId="2E1E1D08" w14:textId="77777777" w:rsidR="000603A0" w:rsidRDefault="000603A0" w:rsidP="000603A0">
            <w:r>
              <w:rPr>
                <w:b/>
                <w:sz w:val="16"/>
              </w:rPr>
              <w:t>n8</w:t>
            </w:r>
          </w:p>
        </w:tc>
        <w:tc>
          <w:tcPr>
            <w:tcW w:w="1925" w:type="dxa"/>
          </w:tcPr>
          <w:p w14:paraId="544C9598" w14:textId="77777777" w:rsidR="000603A0" w:rsidRDefault="000603A0" w:rsidP="000603A0">
            <w:r>
              <w:rPr>
                <w:sz w:val="16"/>
              </w:rPr>
              <w:t>Находка</w:t>
            </w:r>
          </w:p>
        </w:tc>
        <w:tc>
          <w:tcPr>
            <w:tcW w:w="4743" w:type="dxa"/>
          </w:tcPr>
          <w:p w14:paraId="1913D252" w14:textId="77777777" w:rsidR="000603A0" w:rsidRPr="00D04411" w:rsidRDefault="000603A0" w:rsidP="000603A0">
            <w:pPr>
              <w:rPr>
                <w:lang w:val="ru-RU"/>
              </w:rPr>
            </w:pPr>
            <w:r w:rsidRPr="00D04411">
              <w:rPr>
                <w:sz w:val="16"/>
                <w:lang w:val="ru-RU"/>
              </w:rPr>
              <w:t>Имей у себя не меньше двух неоткрытых контейнеров</w:t>
            </w:r>
          </w:p>
        </w:tc>
        <w:tc>
          <w:tcPr>
            <w:tcW w:w="3052" w:type="dxa"/>
          </w:tcPr>
          <w:p w14:paraId="28784F0F" w14:textId="77777777" w:rsidR="000603A0" w:rsidRDefault="000603A0" w:rsidP="000603A0">
            <w:r>
              <w:rPr>
                <w:sz w:val="16"/>
              </w:rPr>
              <w:t>—</w:t>
            </w:r>
          </w:p>
        </w:tc>
        <w:tc>
          <w:tcPr>
            <w:tcW w:w="2261" w:type="dxa"/>
          </w:tcPr>
          <w:p w14:paraId="2A7DBFED" w14:textId="77777777" w:rsidR="000603A0" w:rsidRDefault="000603A0" w:rsidP="000603A0">
            <w:r>
              <w:rPr>
                <w:sz w:val="16"/>
              </w:rPr>
              <w:t>обломки, карты задания</w:t>
            </w:r>
          </w:p>
        </w:tc>
        <w:tc>
          <w:tcPr>
            <w:tcW w:w="1979" w:type="dxa"/>
          </w:tcPr>
          <w:p w14:paraId="3538B9E5" w14:textId="77777777" w:rsidR="000603A0" w:rsidRDefault="000603A0" w:rsidP="000603A0">
            <w:r>
              <w:rPr>
                <w:sz w:val="16"/>
              </w:rPr>
              <w:t>—</w:t>
            </w:r>
          </w:p>
        </w:tc>
      </w:tr>
      <w:tr w:rsidR="000603A0" w14:paraId="7ADA3A5D" w14:textId="77777777" w:rsidTr="000603A0">
        <w:trPr>
          <w:jc w:val="center"/>
        </w:trPr>
        <w:tc>
          <w:tcPr>
            <w:tcW w:w="736" w:type="dxa"/>
          </w:tcPr>
          <w:p w14:paraId="2B0A5797" w14:textId="77777777" w:rsidR="000603A0" w:rsidRDefault="000603A0" w:rsidP="000603A0">
            <w:r>
              <w:rPr>
                <w:b/>
                <w:sz w:val="16"/>
              </w:rPr>
              <w:t>n9</w:t>
            </w:r>
          </w:p>
        </w:tc>
        <w:tc>
          <w:tcPr>
            <w:tcW w:w="1925" w:type="dxa"/>
          </w:tcPr>
          <w:p w14:paraId="46CF0D3A" w14:textId="77777777" w:rsidR="000603A0" w:rsidRDefault="000603A0" w:rsidP="000603A0">
            <w:r>
              <w:rPr>
                <w:sz w:val="16"/>
              </w:rPr>
              <w:t>Первый шаг</w:t>
            </w:r>
          </w:p>
        </w:tc>
        <w:tc>
          <w:tcPr>
            <w:tcW w:w="4743" w:type="dxa"/>
          </w:tcPr>
          <w:p w14:paraId="103B4DF4" w14:textId="77777777" w:rsidR="000603A0" w:rsidRPr="00D04411" w:rsidRDefault="000603A0" w:rsidP="000603A0">
            <w:pPr>
              <w:rPr>
                <w:lang w:val="ru-RU"/>
              </w:rPr>
            </w:pPr>
            <w:r w:rsidRPr="00D04411">
              <w:rPr>
                <w:sz w:val="16"/>
                <w:lang w:val="ru-RU"/>
              </w:rPr>
              <w:t>Стой хотя бы на первом шаге любого трека технологий</w:t>
            </w:r>
          </w:p>
        </w:tc>
        <w:tc>
          <w:tcPr>
            <w:tcW w:w="3052" w:type="dxa"/>
          </w:tcPr>
          <w:p w14:paraId="4E2A41FC" w14:textId="77777777" w:rsidR="000603A0" w:rsidRDefault="000603A0" w:rsidP="000603A0">
            <w:r>
              <w:rPr>
                <w:sz w:val="16"/>
              </w:rPr>
              <w:t>—</w:t>
            </w:r>
          </w:p>
        </w:tc>
        <w:tc>
          <w:tcPr>
            <w:tcW w:w="2261" w:type="dxa"/>
          </w:tcPr>
          <w:p w14:paraId="4632512A" w14:textId="77777777" w:rsidR="000603A0" w:rsidRDefault="000603A0" w:rsidP="000603A0">
            <w:r>
              <w:rPr>
                <w:sz w:val="16"/>
              </w:rPr>
              <w:t>обломки, карты задания</w:t>
            </w:r>
          </w:p>
        </w:tc>
        <w:tc>
          <w:tcPr>
            <w:tcW w:w="1979" w:type="dxa"/>
          </w:tcPr>
          <w:p w14:paraId="13609253" w14:textId="77777777" w:rsidR="000603A0" w:rsidRDefault="000603A0" w:rsidP="000603A0">
            <w:r>
              <w:rPr>
                <w:sz w:val="16"/>
              </w:rPr>
              <w:t>—</w:t>
            </w:r>
          </w:p>
        </w:tc>
      </w:tr>
      <w:tr w:rsidR="000603A0" w14:paraId="33D36F8B" w14:textId="77777777" w:rsidTr="000603A0">
        <w:trPr>
          <w:jc w:val="center"/>
        </w:trPr>
        <w:tc>
          <w:tcPr>
            <w:tcW w:w="736" w:type="dxa"/>
          </w:tcPr>
          <w:p w14:paraId="20FDF52D" w14:textId="77777777" w:rsidR="000603A0" w:rsidRDefault="000603A0" w:rsidP="000603A0">
            <w:r>
              <w:rPr>
                <w:b/>
                <w:sz w:val="16"/>
              </w:rPr>
              <w:t>n10</w:t>
            </w:r>
          </w:p>
        </w:tc>
        <w:tc>
          <w:tcPr>
            <w:tcW w:w="1925" w:type="dxa"/>
          </w:tcPr>
          <w:p w14:paraId="49B38EB2" w14:textId="77777777" w:rsidR="000603A0" w:rsidRDefault="000603A0" w:rsidP="000603A0">
            <w:r>
              <w:rPr>
                <w:sz w:val="16"/>
              </w:rPr>
              <w:t>Первый трофей</w:t>
            </w:r>
          </w:p>
        </w:tc>
        <w:tc>
          <w:tcPr>
            <w:tcW w:w="4743" w:type="dxa"/>
          </w:tcPr>
          <w:p w14:paraId="08762A38" w14:textId="77777777" w:rsidR="000603A0" w:rsidRPr="00D04411" w:rsidRDefault="000603A0" w:rsidP="000603A0">
            <w:pPr>
              <w:rPr>
                <w:lang w:val="ru-RU"/>
              </w:rPr>
            </w:pPr>
            <w:r w:rsidRPr="00D04411">
              <w:rPr>
                <w:sz w:val="16"/>
                <w:lang w:val="ru-RU"/>
              </w:rPr>
              <w:t>Имей в трофеях хотя бы один жетон</w:t>
            </w:r>
          </w:p>
        </w:tc>
        <w:tc>
          <w:tcPr>
            <w:tcW w:w="3052" w:type="dxa"/>
          </w:tcPr>
          <w:p w14:paraId="383E5ADF" w14:textId="77777777" w:rsidR="000603A0" w:rsidRDefault="000603A0" w:rsidP="000603A0">
            <w:r>
              <w:rPr>
                <w:sz w:val="16"/>
              </w:rPr>
              <w:t>—</w:t>
            </w:r>
          </w:p>
        </w:tc>
        <w:tc>
          <w:tcPr>
            <w:tcW w:w="2261" w:type="dxa"/>
          </w:tcPr>
          <w:p w14:paraId="4B30DD26" w14:textId="77777777" w:rsidR="000603A0" w:rsidRDefault="000603A0" w:rsidP="000603A0">
            <w:r>
              <w:rPr>
                <w:sz w:val="16"/>
              </w:rPr>
              <w:t>обломки, карты задания</w:t>
            </w:r>
          </w:p>
        </w:tc>
        <w:tc>
          <w:tcPr>
            <w:tcW w:w="1979" w:type="dxa"/>
          </w:tcPr>
          <w:p w14:paraId="2CA0E73A" w14:textId="77777777" w:rsidR="000603A0" w:rsidRDefault="000603A0" w:rsidP="000603A0">
            <w:r>
              <w:rPr>
                <w:sz w:val="16"/>
              </w:rPr>
              <w:t>—</w:t>
            </w:r>
          </w:p>
        </w:tc>
      </w:tr>
      <w:tr w:rsidR="000603A0" w14:paraId="34F7560E" w14:textId="77777777" w:rsidTr="000603A0">
        <w:trPr>
          <w:jc w:val="center"/>
        </w:trPr>
        <w:tc>
          <w:tcPr>
            <w:tcW w:w="736" w:type="dxa"/>
          </w:tcPr>
          <w:p w14:paraId="516AE84F" w14:textId="77777777" w:rsidR="000603A0" w:rsidRDefault="000603A0" w:rsidP="000603A0">
            <w:r>
              <w:rPr>
                <w:b/>
                <w:sz w:val="16"/>
              </w:rPr>
              <w:lastRenderedPageBreak/>
              <w:t>n11</w:t>
            </w:r>
          </w:p>
        </w:tc>
        <w:tc>
          <w:tcPr>
            <w:tcW w:w="1925" w:type="dxa"/>
          </w:tcPr>
          <w:p w14:paraId="0D5EFD1D" w14:textId="77777777" w:rsidR="000603A0" w:rsidRDefault="000603A0" w:rsidP="000603A0">
            <w:r>
              <w:rPr>
                <w:sz w:val="16"/>
              </w:rPr>
              <w:t>Второй заход</w:t>
            </w:r>
          </w:p>
        </w:tc>
        <w:tc>
          <w:tcPr>
            <w:tcW w:w="4743" w:type="dxa"/>
          </w:tcPr>
          <w:p w14:paraId="1020EFEB" w14:textId="77777777" w:rsidR="000603A0" w:rsidRPr="00D04411" w:rsidRDefault="000603A0" w:rsidP="000603A0">
            <w:pPr>
              <w:rPr>
                <w:lang w:val="ru-RU"/>
              </w:rPr>
            </w:pPr>
            <w:r w:rsidRPr="00D04411">
              <w:rPr>
                <w:sz w:val="16"/>
                <w:lang w:val="ru-RU"/>
              </w:rPr>
              <w:t>В ЭТОТ ХОД получи действие с нижнего приказа своей карты приказа</w:t>
            </w:r>
          </w:p>
        </w:tc>
        <w:tc>
          <w:tcPr>
            <w:tcW w:w="3052" w:type="dxa"/>
          </w:tcPr>
          <w:p w14:paraId="5AA0CE8E" w14:textId="77777777" w:rsidR="000603A0" w:rsidRPr="00D04411" w:rsidRDefault="000603A0" w:rsidP="000603A0">
            <w:r>
              <w:rPr>
                <w:sz w:val="16"/>
              </w:rPr>
              <w:t>—</w:t>
            </w:r>
          </w:p>
        </w:tc>
        <w:tc>
          <w:tcPr>
            <w:tcW w:w="2261" w:type="dxa"/>
          </w:tcPr>
          <w:p w14:paraId="662102AA" w14:textId="77777777" w:rsidR="000603A0" w:rsidRDefault="000603A0" w:rsidP="000603A0">
            <w:proofErr w:type="spellStart"/>
            <w:r>
              <w:rPr>
                <w:sz w:val="16"/>
              </w:rPr>
              <w:t>обломки</w:t>
            </w:r>
            <w:proofErr w:type="spellEnd"/>
            <w:r>
              <w:rPr>
                <w:sz w:val="16"/>
              </w:rPr>
              <w:t xml:space="preserve">, </w:t>
            </w:r>
            <w:proofErr w:type="spellStart"/>
            <w:r>
              <w:rPr>
                <w:sz w:val="16"/>
              </w:rPr>
              <w:t>карты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задания</w:t>
            </w:r>
            <w:proofErr w:type="spellEnd"/>
          </w:p>
        </w:tc>
        <w:tc>
          <w:tcPr>
            <w:tcW w:w="1979" w:type="dxa"/>
          </w:tcPr>
          <w:p w14:paraId="1B700EE0" w14:textId="77777777" w:rsidR="000603A0" w:rsidRDefault="000603A0" w:rsidP="000603A0">
            <w:r>
              <w:rPr>
                <w:sz w:val="16"/>
              </w:rPr>
              <w:t>—</w:t>
            </w:r>
          </w:p>
        </w:tc>
      </w:tr>
      <w:tr w:rsidR="000603A0" w14:paraId="58CC8883" w14:textId="77777777" w:rsidTr="000603A0">
        <w:trPr>
          <w:jc w:val="center"/>
        </w:trPr>
        <w:tc>
          <w:tcPr>
            <w:tcW w:w="736" w:type="dxa"/>
          </w:tcPr>
          <w:p w14:paraId="0FAD3726" w14:textId="77777777" w:rsidR="000603A0" w:rsidRDefault="000603A0" w:rsidP="000603A0">
            <w:r>
              <w:rPr>
                <w:b/>
                <w:sz w:val="16"/>
              </w:rPr>
              <w:t>n12</w:t>
            </w:r>
          </w:p>
        </w:tc>
        <w:tc>
          <w:tcPr>
            <w:tcW w:w="1925" w:type="dxa"/>
          </w:tcPr>
          <w:p w14:paraId="03295B0A" w14:textId="77777777" w:rsidR="000603A0" w:rsidRDefault="000603A0" w:rsidP="000603A0">
            <w:r>
              <w:rPr>
                <w:sz w:val="16"/>
              </w:rPr>
              <w:t>В унисон</w:t>
            </w:r>
          </w:p>
        </w:tc>
        <w:tc>
          <w:tcPr>
            <w:tcW w:w="4743" w:type="dxa"/>
          </w:tcPr>
          <w:p w14:paraId="649644E1" w14:textId="77777777" w:rsidR="000603A0" w:rsidRPr="00D04411" w:rsidRDefault="000603A0" w:rsidP="000603A0">
            <w:pPr>
              <w:rPr>
                <w:lang w:val="ru-RU"/>
              </w:rPr>
            </w:pPr>
            <w:r w:rsidRPr="00D04411">
              <w:rPr>
                <w:sz w:val="16"/>
                <w:lang w:val="ru-RU"/>
              </w:rPr>
              <w:t>В ЭТОТ ХОД сыграй верхом тот же приказ, что и другой игрок</w:t>
            </w:r>
          </w:p>
        </w:tc>
        <w:tc>
          <w:tcPr>
            <w:tcW w:w="3052" w:type="dxa"/>
          </w:tcPr>
          <w:p w14:paraId="73DD590F" w14:textId="77777777" w:rsidR="000603A0" w:rsidRDefault="000603A0" w:rsidP="000603A0">
            <w:r>
              <w:rPr>
                <w:sz w:val="16"/>
              </w:rPr>
              <w:t>—</w:t>
            </w:r>
          </w:p>
        </w:tc>
        <w:tc>
          <w:tcPr>
            <w:tcW w:w="2261" w:type="dxa"/>
          </w:tcPr>
          <w:p w14:paraId="0DAE85D2" w14:textId="77777777" w:rsidR="000603A0" w:rsidRDefault="000603A0" w:rsidP="000603A0">
            <w:r>
              <w:rPr>
                <w:sz w:val="16"/>
              </w:rPr>
              <w:t>обломки, карты задания</w:t>
            </w:r>
          </w:p>
        </w:tc>
        <w:tc>
          <w:tcPr>
            <w:tcW w:w="1979" w:type="dxa"/>
          </w:tcPr>
          <w:p w14:paraId="7B507605" w14:textId="77777777" w:rsidR="000603A0" w:rsidRDefault="000603A0" w:rsidP="000603A0">
            <w:r>
              <w:rPr>
                <w:sz w:val="16"/>
              </w:rPr>
              <w:t>—</w:t>
            </w:r>
          </w:p>
        </w:tc>
      </w:tr>
      <w:tr w:rsidR="000603A0" w14:paraId="73B62216" w14:textId="77777777" w:rsidTr="000603A0">
        <w:trPr>
          <w:jc w:val="center"/>
        </w:trPr>
        <w:tc>
          <w:tcPr>
            <w:tcW w:w="736" w:type="dxa"/>
          </w:tcPr>
          <w:p w14:paraId="399DFC9B" w14:textId="77777777" w:rsidR="000603A0" w:rsidRDefault="000603A0" w:rsidP="000603A0">
            <w:r>
              <w:rPr>
                <w:b/>
                <w:sz w:val="16"/>
              </w:rPr>
              <w:t>o55</w:t>
            </w:r>
          </w:p>
        </w:tc>
        <w:tc>
          <w:tcPr>
            <w:tcW w:w="1925" w:type="dxa"/>
          </w:tcPr>
          <w:p w14:paraId="7CF0992D" w14:textId="77777777" w:rsidR="000603A0" w:rsidRDefault="000603A0" w:rsidP="000603A0">
            <w:r>
              <w:rPr>
                <w:sz w:val="16"/>
              </w:rPr>
              <w:t>Периметр</w:t>
            </w:r>
          </w:p>
        </w:tc>
        <w:tc>
          <w:tcPr>
            <w:tcW w:w="4743" w:type="dxa"/>
          </w:tcPr>
          <w:p w14:paraId="35314F81" w14:textId="77777777" w:rsidR="000603A0" w:rsidRPr="00D04411" w:rsidRDefault="000603A0" w:rsidP="000603A0">
            <w:pPr>
              <w:rPr>
                <w:lang w:val="ru-RU"/>
              </w:rPr>
            </w:pPr>
            <w:r w:rsidRPr="00D04411">
              <w:rPr>
                <w:sz w:val="16"/>
                <w:lang w:val="ru-RU"/>
              </w:rPr>
              <w:t xml:space="preserve">Твои жетоны образуют непрерывное соседство, связывающее два </w:t>
            </w:r>
            <w:proofErr w:type="spellStart"/>
            <w:r w:rsidRPr="00D04411">
              <w:rPr>
                <w:sz w:val="16"/>
                <w:lang w:val="ru-RU"/>
              </w:rPr>
              <w:t>гекса</w:t>
            </w:r>
            <w:proofErr w:type="spellEnd"/>
            <w:r w:rsidRPr="00D04411">
              <w:rPr>
                <w:sz w:val="16"/>
                <w:lang w:val="ru-RU"/>
              </w:rPr>
              <w:t xml:space="preserve"> у края поля — </w:t>
            </w:r>
            <w:proofErr w:type="spellStart"/>
            <w:r w:rsidRPr="00D04411">
              <w:rPr>
                <w:sz w:val="16"/>
                <w:lang w:val="ru-RU"/>
              </w:rPr>
              <w:t>гекса</w:t>
            </w:r>
            <w:proofErr w:type="spellEnd"/>
            <w:r w:rsidRPr="00D04411">
              <w:rPr>
                <w:sz w:val="16"/>
                <w:lang w:val="ru-RU"/>
              </w:rPr>
              <w:t xml:space="preserve">, у которого хотя бы одно ребро не имеет соседнего </w:t>
            </w:r>
            <w:proofErr w:type="spellStart"/>
            <w:r w:rsidRPr="00D04411">
              <w:rPr>
                <w:sz w:val="16"/>
                <w:lang w:val="ru-RU"/>
              </w:rPr>
              <w:t>гекса</w:t>
            </w:r>
            <w:proofErr w:type="spellEnd"/>
          </w:p>
        </w:tc>
        <w:tc>
          <w:tcPr>
            <w:tcW w:w="3052" w:type="dxa"/>
          </w:tcPr>
          <w:p w14:paraId="3FC3E0F4" w14:textId="77777777" w:rsidR="000603A0" w:rsidRPr="00D04411" w:rsidRDefault="000603A0" w:rsidP="000603A0">
            <w:pPr>
              <w:rPr>
                <w:lang w:val="ru-RU"/>
              </w:rPr>
            </w:pPr>
            <w:r w:rsidRPr="00D04411">
              <w:rPr>
                <w:sz w:val="16"/>
                <w:lang w:val="ru-RU"/>
              </w:rPr>
              <w:t>В этом соседстве участвует твоя авиабаза</w:t>
            </w:r>
          </w:p>
        </w:tc>
        <w:tc>
          <w:tcPr>
            <w:tcW w:w="2261" w:type="dxa"/>
          </w:tcPr>
          <w:p w14:paraId="5899C95B" w14:textId="77777777" w:rsidR="000603A0" w:rsidRDefault="000603A0" w:rsidP="000603A0">
            <w:r>
              <w:rPr>
                <w:sz w:val="16"/>
              </w:rPr>
              <w:t xml:space="preserve">5 </w:t>
            </w:r>
            <w:proofErr w:type="spellStart"/>
            <w:r>
              <w:rPr>
                <w:sz w:val="16"/>
              </w:rPr>
              <w:t>монеты</w:t>
            </w:r>
            <w:proofErr w:type="spellEnd"/>
          </w:p>
        </w:tc>
        <w:tc>
          <w:tcPr>
            <w:tcW w:w="1979" w:type="dxa"/>
          </w:tcPr>
          <w:p w14:paraId="1ECE844C" w14:textId="77777777" w:rsidR="000603A0" w:rsidRDefault="000603A0" w:rsidP="000603A0">
            <w:r>
              <w:rPr>
                <w:sz w:val="16"/>
              </w:rPr>
              <w:t>жетон модуля атаки</w:t>
            </w:r>
          </w:p>
        </w:tc>
      </w:tr>
      <w:tr w:rsidR="000603A0" w14:paraId="50C3EC66" w14:textId="77777777" w:rsidTr="000603A0">
        <w:trPr>
          <w:jc w:val="center"/>
        </w:trPr>
        <w:tc>
          <w:tcPr>
            <w:tcW w:w="736" w:type="dxa"/>
          </w:tcPr>
          <w:p w14:paraId="2D4694F6" w14:textId="77777777" w:rsidR="000603A0" w:rsidRDefault="000603A0" w:rsidP="000603A0">
            <w:r>
              <w:rPr>
                <w:b/>
                <w:sz w:val="16"/>
              </w:rPr>
              <w:t>o56</w:t>
            </w:r>
          </w:p>
        </w:tc>
        <w:tc>
          <w:tcPr>
            <w:tcW w:w="1925" w:type="dxa"/>
          </w:tcPr>
          <w:p w14:paraId="07CD7BA9" w14:textId="77777777" w:rsidR="000603A0" w:rsidRDefault="000603A0" w:rsidP="000603A0">
            <w:r>
              <w:rPr>
                <w:sz w:val="16"/>
              </w:rPr>
              <w:t>Прорыв</w:t>
            </w:r>
          </w:p>
        </w:tc>
        <w:tc>
          <w:tcPr>
            <w:tcW w:w="4743" w:type="dxa"/>
          </w:tcPr>
          <w:p w14:paraId="710DB126" w14:textId="77777777" w:rsidR="000603A0" w:rsidRPr="00D04411" w:rsidRDefault="000603A0" w:rsidP="000603A0">
            <w:pPr>
              <w:rPr>
                <w:lang w:val="ru-RU"/>
              </w:rPr>
            </w:pPr>
            <w:r w:rsidRPr="00D04411">
              <w:rPr>
                <w:sz w:val="16"/>
                <w:lang w:val="ru-RU"/>
              </w:rPr>
              <w:t xml:space="preserve">Твои жетоны образуют непрерывное соседство, связывающее одно из твоих зданий со зданием противника, и его длина не меньше 4 </w:t>
            </w:r>
            <w:proofErr w:type="spellStart"/>
            <w:r w:rsidRPr="00D04411">
              <w:rPr>
                <w:sz w:val="16"/>
                <w:lang w:val="ru-RU"/>
              </w:rPr>
              <w:t>гексов</w:t>
            </w:r>
            <w:proofErr w:type="spellEnd"/>
          </w:p>
        </w:tc>
        <w:tc>
          <w:tcPr>
            <w:tcW w:w="3052" w:type="dxa"/>
          </w:tcPr>
          <w:p w14:paraId="3551E5D5" w14:textId="77777777" w:rsidR="000603A0" w:rsidRPr="00D04411" w:rsidRDefault="000603A0" w:rsidP="000603A0">
            <w:pPr>
              <w:rPr>
                <w:lang w:val="ru-RU"/>
              </w:rPr>
            </w:pPr>
            <w:r w:rsidRPr="00D04411">
              <w:rPr>
                <w:sz w:val="16"/>
                <w:lang w:val="ru-RU"/>
              </w:rPr>
              <w:t xml:space="preserve">Длина этого соседства не меньше 6 </w:t>
            </w:r>
            <w:proofErr w:type="spellStart"/>
            <w:r w:rsidRPr="00D04411">
              <w:rPr>
                <w:sz w:val="16"/>
                <w:lang w:val="ru-RU"/>
              </w:rPr>
              <w:t>гексов</w:t>
            </w:r>
            <w:proofErr w:type="spellEnd"/>
          </w:p>
        </w:tc>
        <w:tc>
          <w:tcPr>
            <w:tcW w:w="2261" w:type="dxa"/>
          </w:tcPr>
          <w:p w14:paraId="21EAECEE" w14:textId="77777777" w:rsidR="000603A0" w:rsidRDefault="000603A0" w:rsidP="000603A0">
            <w:r>
              <w:rPr>
                <w:sz w:val="16"/>
              </w:rPr>
              <w:t xml:space="preserve">4 </w:t>
            </w:r>
            <w:proofErr w:type="spellStart"/>
            <w:r>
              <w:rPr>
                <w:sz w:val="16"/>
              </w:rPr>
              <w:t>боеприпасы</w:t>
            </w:r>
            <w:proofErr w:type="spellEnd"/>
          </w:p>
        </w:tc>
        <w:tc>
          <w:tcPr>
            <w:tcW w:w="1979" w:type="dxa"/>
          </w:tcPr>
          <w:p w14:paraId="4C90240D" w14:textId="77777777" w:rsidR="000603A0" w:rsidRDefault="000603A0" w:rsidP="000603A0">
            <w:r>
              <w:rPr>
                <w:sz w:val="16"/>
              </w:rPr>
              <w:t>2 обломки</w:t>
            </w:r>
          </w:p>
        </w:tc>
      </w:tr>
      <w:tr w:rsidR="000603A0" w14:paraId="17FAC312" w14:textId="77777777" w:rsidTr="000603A0">
        <w:trPr>
          <w:jc w:val="center"/>
        </w:trPr>
        <w:tc>
          <w:tcPr>
            <w:tcW w:w="736" w:type="dxa"/>
          </w:tcPr>
          <w:p w14:paraId="0750F18E" w14:textId="77777777" w:rsidR="000603A0" w:rsidRDefault="000603A0" w:rsidP="000603A0">
            <w:r>
              <w:rPr>
                <w:b/>
                <w:sz w:val="16"/>
              </w:rPr>
              <w:t>o57</w:t>
            </w:r>
          </w:p>
        </w:tc>
        <w:tc>
          <w:tcPr>
            <w:tcW w:w="1925" w:type="dxa"/>
          </w:tcPr>
          <w:p w14:paraId="474F88A9" w14:textId="77777777" w:rsidR="000603A0" w:rsidRDefault="000603A0" w:rsidP="000603A0">
            <w:r>
              <w:rPr>
                <w:sz w:val="16"/>
              </w:rPr>
              <w:t>Дорога между дворами</w:t>
            </w:r>
          </w:p>
        </w:tc>
        <w:tc>
          <w:tcPr>
            <w:tcW w:w="4743" w:type="dxa"/>
          </w:tcPr>
          <w:p w14:paraId="513A9E73" w14:textId="77777777" w:rsidR="000603A0" w:rsidRPr="00D04411" w:rsidRDefault="000603A0" w:rsidP="000603A0">
            <w:pPr>
              <w:rPr>
                <w:lang w:val="ru-RU"/>
              </w:rPr>
            </w:pPr>
            <w:r w:rsidRPr="00D04411">
              <w:rPr>
                <w:sz w:val="16"/>
                <w:lang w:val="ru-RU"/>
              </w:rPr>
              <w:t xml:space="preserve">Твои жетоны образуют непрерывное соседство, связывающее </w:t>
            </w:r>
            <w:proofErr w:type="spellStart"/>
            <w:r w:rsidRPr="00D04411">
              <w:rPr>
                <w:sz w:val="16"/>
                <w:lang w:val="ru-RU"/>
              </w:rPr>
              <w:t>гексы</w:t>
            </w:r>
            <w:proofErr w:type="spellEnd"/>
            <w:r w:rsidRPr="00D04411">
              <w:rPr>
                <w:sz w:val="16"/>
                <w:lang w:val="ru-RU"/>
              </w:rPr>
              <w:t xml:space="preserve">, примыкающие к </w:t>
            </w:r>
            <w:proofErr w:type="spellStart"/>
            <w:r w:rsidRPr="00D04411">
              <w:rPr>
                <w:sz w:val="16"/>
                <w:lang w:val="ru-RU"/>
              </w:rPr>
              <w:t>тайлам</w:t>
            </w:r>
            <w:proofErr w:type="spellEnd"/>
            <w:r w:rsidRPr="00D04411">
              <w:rPr>
                <w:sz w:val="16"/>
                <w:lang w:val="ru-RU"/>
              </w:rPr>
              <w:t xml:space="preserve"> стартового зарождения</w:t>
            </w:r>
          </w:p>
        </w:tc>
        <w:tc>
          <w:tcPr>
            <w:tcW w:w="3052" w:type="dxa"/>
          </w:tcPr>
          <w:p w14:paraId="50DD8090" w14:textId="77777777" w:rsidR="000603A0" w:rsidRPr="00D04411" w:rsidRDefault="000603A0" w:rsidP="000603A0">
            <w:pPr>
              <w:rPr>
                <w:lang w:val="ru-RU"/>
              </w:rPr>
            </w:pPr>
            <w:r w:rsidRPr="00D04411">
              <w:rPr>
                <w:sz w:val="16"/>
                <w:lang w:val="ru-RU"/>
              </w:rPr>
              <w:t>В этом соседстве участвует не меньше 3 жетонов войск</w:t>
            </w:r>
          </w:p>
        </w:tc>
        <w:tc>
          <w:tcPr>
            <w:tcW w:w="2261" w:type="dxa"/>
          </w:tcPr>
          <w:p w14:paraId="5C99E589" w14:textId="77777777" w:rsidR="000603A0" w:rsidRDefault="000603A0" w:rsidP="000603A0">
            <w:r>
              <w:rPr>
                <w:sz w:val="16"/>
              </w:rPr>
              <w:t xml:space="preserve">3 </w:t>
            </w:r>
            <w:proofErr w:type="spellStart"/>
            <w:r>
              <w:rPr>
                <w:sz w:val="16"/>
              </w:rPr>
              <w:t>монеты</w:t>
            </w:r>
            <w:proofErr w:type="spellEnd"/>
            <w:r>
              <w:rPr>
                <w:sz w:val="16"/>
              </w:rPr>
              <w:t xml:space="preserve">, </w:t>
            </w:r>
            <w:proofErr w:type="spellStart"/>
            <w:r>
              <w:rPr>
                <w:sz w:val="16"/>
              </w:rPr>
              <w:t>келемий</w:t>
            </w:r>
            <w:proofErr w:type="spellEnd"/>
          </w:p>
        </w:tc>
        <w:tc>
          <w:tcPr>
            <w:tcW w:w="1979" w:type="dxa"/>
          </w:tcPr>
          <w:p w14:paraId="17078EB7" w14:textId="77777777" w:rsidR="000603A0" w:rsidRDefault="000603A0" w:rsidP="000603A0">
            <w:r>
              <w:rPr>
                <w:sz w:val="16"/>
              </w:rPr>
              <w:t>2 обломки</w:t>
            </w:r>
          </w:p>
        </w:tc>
      </w:tr>
      <w:tr w:rsidR="000603A0" w14:paraId="36DEEB0C" w14:textId="77777777" w:rsidTr="000603A0">
        <w:trPr>
          <w:jc w:val="center"/>
        </w:trPr>
        <w:tc>
          <w:tcPr>
            <w:tcW w:w="736" w:type="dxa"/>
          </w:tcPr>
          <w:p w14:paraId="0A1A530C" w14:textId="77777777" w:rsidR="000603A0" w:rsidRDefault="000603A0" w:rsidP="000603A0">
            <w:r>
              <w:rPr>
                <w:b/>
                <w:sz w:val="16"/>
              </w:rPr>
              <w:t>o58</w:t>
            </w:r>
          </w:p>
        </w:tc>
        <w:tc>
          <w:tcPr>
            <w:tcW w:w="1925" w:type="dxa"/>
          </w:tcPr>
          <w:p w14:paraId="2EF0AE1B" w14:textId="77777777" w:rsidR="000603A0" w:rsidRDefault="000603A0" w:rsidP="000603A0">
            <w:r>
              <w:rPr>
                <w:sz w:val="16"/>
              </w:rPr>
              <w:t>Живая цепь</w:t>
            </w:r>
          </w:p>
        </w:tc>
        <w:tc>
          <w:tcPr>
            <w:tcW w:w="4743" w:type="dxa"/>
          </w:tcPr>
          <w:p w14:paraId="625404DE" w14:textId="77777777" w:rsidR="000603A0" w:rsidRPr="00D04411" w:rsidRDefault="000603A0" w:rsidP="000603A0">
            <w:pPr>
              <w:rPr>
                <w:lang w:val="ru-RU"/>
              </w:rPr>
            </w:pPr>
            <w:r w:rsidRPr="00D04411">
              <w:rPr>
                <w:sz w:val="16"/>
                <w:lang w:val="ru-RU"/>
              </w:rPr>
              <w:t>Твои ВОЙСКА образуют непрерывное соседство, связывающее две ячейки у границ поля</w:t>
            </w:r>
          </w:p>
        </w:tc>
        <w:tc>
          <w:tcPr>
            <w:tcW w:w="3052" w:type="dxa"/>
          </w:tcPr>
          <w:p w14:paraId="4C4BA84B" w14:textId="77777777" w:rsidR="000603A0" w:rsidRPr="00D04411" w:rsidRDefault="000603A0" w:rsidP="000603A0">
            <w:pPr>
              <w:rPr>
                <w:lang w:val="ru-RU"/>
              </w:rPr>
            </w:pPr>
            <w:r w:rsidRPr="00D04411">
              <w:rPr>
                <w:sz w:val="16"/>
                <w:lang w:val="ru-RU"/>
              </w:rPr>
              <w:t>В этом соседстве не участвует ни одна вышка</w:t>
            </w:r>
          </w:p>
        </w:tc>
        <w:tc>
          <w:tcPr>
            <w:tcW w:w="2261" w:type="dxa"/>
          </w:tcPr>
          <w:p w14:paraId="0D841174" w14:textId="77777777" w:rsidR="000603A0" w:rsidRDefault="000603A0" w:rsidP="000603A0">
            <w:r>
              <w:rPr>
                <w:sz w:val="16"/>
              </w:rPr>
              <w:t xml:space="preserve">3 </w:t>
            </w:r>
            <w:proofErr w:type="spellStart"/>
            <w:r>
              <w:rPr>
                <w:sz w:val="16"/>
              </w:rPr>
              <w:t>боеприпасы</w:t>
            </w:r>
            <w:proofErr w:type="spellEnd"/>
          </w:p>
        </w:tc>
        <w:tc>
          <w:tcPr>
            <w:tcW w:w="1979" w:type="dxa"/>
          </w:tcPr>
          <w:p w14:paraId="1E9E3834" w14:textId="77777777" w:rsidR="000603A0" w:rsidRDefault="000603A0" w:rsidP="000603A0">
            <w:r>
              <w:rPr>
                <w:sz w:val="16"/>
              </w:rPr>
              <w:t>жетон модуля сборки</w:t>
            </w:r>
          </w:p>
        </w:tc>
      </w:tr>
      <w:tr w:rsidR="000603A0" w14:paraId="484533F8" w14:textId="77777777" w:rsidTr="000603A0">
        <w:trPr>
          <w:jc w:val="center"/>
        </w:trPr>
        <w:tc>
          <w:tcPr>
            <w:tcW w:w="736" w:type="dxa"/>
          </w:tcPr>
          <w:p w14:paraId="20EC0221" w14:textId="77777777" w:rsidR="000603A0" w:rsidRDefault="000603A0" w:rsidP="000603A0">
            <w:r>
              <w:rPr>
                <w:b/>
                <w:sz w:val="16"/>
              </w:rPr>
              <w:t>o59</w:t>
            </w:r>
          </w:p>
        </w:tc>
        <w:tc>
          <w:tcPr>
            <w:tcW w:w="1925" w:type="dxa"/>
          </w:tcPr>
          <w:p w14:paraId="191A6C81" w14:textId="77777777" w:rsidR="000603A0" w:rsidRDefault="000603A0" w:rsidP="000603A0">
            <w:r>
              <w:rPr>
                <w:sz w:val="16"/>
              </w:rPr>
              <w:t>Промышленная связка</w:t>
            </w:r>
          </w:p>
        </w:tc>
        <w:tc>
          <w:tcPr>
            <w:tcW w:w="4743" w:type="dxa"/>
          </w:tcPr>
          <w:p w14:paraId="25C15367" w14:textId="77777777" w:rsidR="000603A0" w:rsidRPr="00D04411" w:rsidRDefault="000603A0" w:rsidP="000603A0">
            <w:pPr>
              <w:rPr>
                <w:lang w:val="ru-RU"/>
              </w:rPr>
            </w:pPr>
            <w:r w:rsidRPr="00D04411">
              <w:rPr>
                <w:sz w:val="16"/>
                <w:lang w:val="ru-RU"/>
              </w:rPr>
              <w:t xml:space="preserve">Твои ЗДАНИЯ образуют непрерывное соседство, связывающее два </w:t>
            </w:r>
            <w:proofErr w:type="spellStart"/>
            <w:r w:rsidRPr="00D04411">
              <w:rPr>
                <w:sz w:val="16"/>
                <w:lang w:val="ru-RU"/>
              </w:rPr>
              <w:t>гекса</w:t>
            </w:r>
            <w:proofErr w:type="spellEnd"/>
            <w:r w:rsidRPr="00D04411">
              <w:rPr>
                <w:sz w:val="16"/>
                <w:lang w:val="ru-RU"/>
              </w:rPr>
              <w:t>, где стоят твои добытчики</w:t>
            </w:r>
          </w:p>
        </w:tc>
        <w:tc>
          <w:tcPr>
            <w:tcW w:w="3052" w:type="dxa"/>
          </w:tcPr>
          <w:p w14:paraId="04A95549" w14:textId="77777777" w:rsidR="000603A0" w:rsidRPr="00D04411" w:rsidRDefault="000603A0" w:rsidP="000603A0">
            <w:pPr>
              <w:rPr>
                <w:lang w:val="ru-RU"/>
              </w:rPr>
            </w:pPr>
            <w:r w:rsidRPr="00D04411">
              <w:rPr>
                <w:sz w:val="16"/>
                <w:lang w:val="ru-RU"/>
              </w:rPr>
              <w:t>В этом соседстве участвует твоя энергостанция</w:t>
            </w:r>
          </w:p>
        </w:tc>
        <w:tc>
          <w:tcPr>
            <w:tcW w:w="2261" w:type="dxa"/>
          </w:tcPr>
          <w:p w14:paraId="6F399434" w14:textId="77777777" w:rsidR="000603A0" w:rsidRDefault="000603A0" w:rsidP="000603A0">
            <w:r>
              <w:rPr>
                <w:sz w:val="16"/>
              </w:rPr>
              <w:t xml:space="preserve">4 </w:t>
            </w:r>
            <w:proofErr w:type="spellStart"/>
            <w:r>
              <w:rPr>
                <w:sz w:val="16"/>
              </w:rPr>
              <w:t>монеты</w:t>
            </w:r>
            <w:proofErr w:type="spellEnd"/>
          </w:p>
        </w:tc>
        <w:tc>
          <w:tcPr>
            <w:tcW w:w="1979" w:type="dxa"/>
          </w:tcPr>
          <w:p w14:paraId="0EF7820F" w14:textId="77777777" w:rsidR="000603A0" w:rsidRDefault="000603A0" w:rsidP="000603A0">
            <w:r>
              <w:rPr>
                <w:sz w:val="16"/>
              </w:rPr>
              <w:t>3 обломки</w:t>
            </w:r>
          </w:p>
        </w:tc>
      </w:tr>
      <w:tr w:rsidR="000603A0" w14:paraId="1BBB7E9F" w14:textId="77777777" w:rsidTr="000603A0">
        <w:trPr>
          <w:jc w:val="center"/>
        </w:trPr>
        <w:tc>
          <w:tcPr>
            <w:tcW w:w="736" w:type="dxa"/>
          </w:tcPr>
          <w:p w14:paraId="21E7859D" w14:textId="77777777" w:rsidR="000603A0" w:rsidRDefault="000603A0" w:rsidP="000603A0">
            <w:r>
              <w:rPr>
                <w:b/>
                <w:sz w:val="16"/>
              </w:rPr>
              <w:t>o60</w:t>
            </w:r>
          </w:p>
        </w:tc>
        <w:tc>
          <w:tcPr>
            <w:tcW w:w="1925" w:type="dxa"/>
          </w:tcPr>
          <w:p w14:paraId="49FDADAE" w14:textId="77777777" w:rsidR="000603A0" w:rsidRDefault="000603A0" w:rsidP="000603A0">
            <w:r>
              <w:rPr>
                <w:sz w:val="16"/>
              </w:rPr>
              <w:t>Клин</w:t>
            </w:r>
          </w:p>
        </w:tc>
        <w:tc>
          <w:tcPr>
            <w:tcW w:w="4743" w:type="dxa"/>
          </w:tcPr>
          <w:p w14:paraId="23FCB74B" w14:textId="77777777" w:rsidR="000603A0" w:rsidRPr="00D04411" w:rsidRDefault="000603A0" w:rsidP="000603A0">
            <w:pPr>
              <w:rPr>
                <w:lang w:val="ru-RU"/>
              </w:rPr>
            </w:pPr>
            <w:r w:rsidRPr="00D04411">
              <w:rPr>
                <w:sz w:val="16"/>
                <w:lang w:val="ru-RU"/>
              </w:rPr>
              <w:t>Твои жетоны образуют непрерывное соседство, связывающее одно из твоих зданий со зданием противника, и в нём не участвует авиация</w:t>
            </w:r>
          </w:p>
        </w:tc>
        <w:tc>
          <w:tcPr>
            <w:tcW w:w="3052" w:type="dxa"/>
          </w:tcPr>
          <w:p w14:paraId="31106BDF" w14:textId="77777777" w:rsidR="000603A0" w:rsidRPr="00D04411" w:rsidRDefault="000603A0" w:rsidP="000603A0">
            <w:pPr>
              <w:rPr>
                <w:lang w:val="ru-RU"/>
              </w:rPr>
            </w:pPr>
            <w:r w:rsidRPr="00D04411">
              <w:rPr>
                <w:sz w:val="16"/>
                <w:lang w:val="ru-RU"/>
              </w:rPr>
              <w:t>В этом соседстве участвуют и пехота, и техника</w:t>
            </w:r>
          </w:p>
        </w:tc>
        <w:tc>
          <w:tcPr>
            <w:tcW w:w="2261" w:type="dxa"/>
          </w:tcPr>
          <w:p w14:paraId="5E07299E" w14:textId="77777777" w:rsidR="000603A0" w:rsidRDefault="000603A0" w:rsidP="000603A0">
            <w:proofErr w:type="spellStart"/>
            <w:r>
              <w:rPr>
                <w:sz w:val="16"/>
              </w:rPr>
              <w:t>монеты</w:t>
            </w:r>
            <w:proofErr w:type="spellEnd"/>
            <w:r>
              <w:rPr>
                <w:sz w:val="16"/>
              </w:rPr>
              <w:t xml:space="preserve">, 2 </w:t>
            </w:r>
            <w:proofErr w:type="spellStart"/>
            <w:r>
              <w:rPr>
                <w:sz w:val="16"/>
              </w:rPr>
              <w:t>боеприпасы</w:t>
            </w:r>
            <w:proofErr w:type="spellEnd"/>
          </w:p>
        </w:tc>
        <w:tc>
          <w:tcPr>
            <w:tcW w:w="1979" w:type="dxa"/>
          </w:tcPr>
          <w:p w14:paraId="53D489E8" w14:textId="77777777" w:rsidR="000603A0" w:rsidRDefault="000603A0" w:rsidP="000603A0">
            <w:r>
              <w:rPr>
                <w:sz w:val="16"/>
              </w:rPr>
              <w:t>карта арсенала</w:t>
            </w:r>
          </w:p>
        </w:tc>
      </w:tr>
      <w:tr w:rsidR="000603A0" w14:paraId="0A62F4FB" w14:textId="77777777" w:rsidTr="000603A0">
        <w:trPr>
          <w:jc w:val="center"/>
        </w:trPr>
        <w:tc>
          <w:tcPr>
            <w:tcW w:w="736" w:type="dxa"/>
          </w:tcPr>
          <w:p w14:paraId="02F55E7A" w14:textId="77777777" w:rsidR="000603A0" w:rsidRDefault="000603A0" w:rsidP="000603A0">
            <w:r>
              <w:rPr>
                <w:b/>
                <w:sz w:val="16"/>
              </w:rPr>
              <w:t>o61</w:t>
            </w:r>
          </w:p>
        </w:tc>
        <w:tc>
          <w:tcPr>
            <w:tcW w:w="1925" w:type="dxa"/>
          </w:tcPr>
          <w:p w14:paraId="1A361117" w14:textId="77777777" w:rsidR="000603A0" w:rsidRDefault="000603A0" w:rsidP="000603A0">
            <w:r>
              <w:rPr>
                <w:sz w:val="16"/>
              </w:rPr>
              <w:t>Широкий фронт</w:t>
            </w:r>
          </w:p>
        </w:tc>
        <w:tc>
          <w:tcPr>
            <w:tcW w:w="4743" w:type="dxa"/>
          </w:tcPr>
          <w:p w14:paraId="273A5DA0" w14:textId="77777777" w:rsidR="000603A0" w:rsidRPr="00D04411" w:rsidRDefault="000603A0" w:rsidP="000603A0">
            <w:pPr>
              <w:rPr>
                <w:lang w:val="ru-RU"/>
              </w:rPr>
            </w:pPr>
            <w:r w:rsidRPr="00D04411">
              <w:rPr>
                <w:sz w:val="16"/>
                <w:lang w:val="ru-RU"/>
              </w:rPr>
              <w:t>Твои жетоны образуют непрерывное соседство, связывающее три ячейки у границ поля</w:t>
            </w:r>
          </w:p>
        </w:tc>
        <w:tc>
          <w:tcPr>
            <w:tcW w:w="3052" w:type="dxa"/>
          </w:tcPr>
          <w:p w14:paraId="05268B6F" w14:textId="77777777" w:rsidR="000603A0" w:rsidRPr="00D04411" w:rsidRDefault="000603A0" w:rsidP="000603A0">
            <w:pPr>
              <w:rPr>
                <w:lang w:val="ru-RU"/>
              </w:rPr>
            </w:pPr>
            <w:r w:rsidRPr="00D04411">
              <w:rPr>
                <w:sz w:val="16"/>
                <w:lang w:val="ru-RU"/>
              </w:rPr>
              <w:t xml:space="preserve">Длина этого соседства не меньше 6 </w:t>
            </w:r>
            <w:proofErr w:type="spellStart"/>
            <w:r w:rsidRPr="00D04411">
              <w:rPr>
                <w:sz w:val="16"/>
                <w:lang w:val="ru-RU"/>
              </w:rPr>
              <w:t>гексов</w:t>
            </w:r>
            <w:proofErr w:type="spellEnd"/>
          </w:p>
        </w:tc>
        <w:tc>
          <w:tcPr>
            <w:tcW w:w="2261" w:type="dxa"/>
          </w:tcPr>
          <w:p w14:paraId="32BFDFAA" w14:textId="77777777" w:rsidR="000603A0" w:rsidRDefault="000603A0" w:rsidP="000603A0">
            <w:r>
              <w:rPr>
                <w:sz w:val="16"/>
              </w:rPr>
              <w:t xml:space="preserve">3 </w:t>
            </w:r>
            <w:proofErr w:type="spellStart"/>
            <w:r>
              <w:rPr>
                <w:sz w:val="16"/>
              </w:rPr>
              <w:t>монеты</w:t>
            </w:r>
            <w:proofErr w:type="spellEnd"/>
            <w:r>
              <w:rPr>
                <w:sz w:val="16"/>
              </w:rPr>
              <w:t xml:space="preserve">, 2 </w:t>
            </w:r>
            <w:proofErr w:type="spellStart"/>
            <w:r>
              <w:rPr>
                <w:sz w:val="16"/>
              </w:rPr>
              <w:t>боеприпасы</w:t>
            </w:r>
            <w:proofErr w:type="spellEnd"/>
          </w:p>
        </w:tc>
        <w:tc>
          <w:tcPr>
            <w:tcW w:w="1979" w:type="dxa"/>
          </w:tcPr>
          <w:p w14:paraId="05F45B65" w14:textId="77777777" w:rsidR="000603A0" w:rsidRDefault="000603A0" w:rsidP="000603A0">
            <w:r>
              <w:rPr>
                <w:sz w:val="16"/>
              </w:rPr>
              <w:t>жетон модуля атаки</w:t>
            </w:r>
          </w:p>
        </w:tc>
      </w:tr>
      <w:tr w:rsidR="000603A0" w14:paraId="6BBD99A3" w14:textId="77777777" w:rsidTr="000603A0">
        <w:trPr>
          <w:jc w:val="center"/>
        </w:trPr>
        <w:tc>
          <w:tcPr>
            <w:tcW w:w="736" w:type="dxa"/>
          </w:tcPr>
          <w:p w14:paraId="115CF902" w14:textId="77777777" w:rsidR="000603A0" w:rsidRDefault="000603A0" w:rsidP="000603A0">
            <w:r>
              <w:rPr>
                <w:b/>
                <w:sz w:val="16"/>
              </w:rPr>
              <w:t>o62</w:t>
            </w:r>
          </w:p>
        </w:tc>
        <w:tc>
          <w:tcPr>
            <w:tcW w:w="1925" w:type="dxa"/>
          </w:tcPr>
          <w:p w14:paraId="36C98191" w14:textId="77777777" w:rsidR="000603A0" w:rsidRDefault="000603A0" w:rsidP="000603A0">
            <w:r>
              <w:rPr>
                <w:sz w:val="16"/>
              </w:rPr>
              <w:t>Обход</w:t>
            </w:r>
          </w:p>
        </w:tc>
        <w:tc>
          <w:tcPr>
            <w:tcW w:w="4743" w:type="dxa"/>
          </w:tcPr>
          <w:p w14:paraId="6B7C6839" w14:textId="77777777" w:rsidR="000603A0" w:rsidRPr="00D04411" w:rsidRDefault="000603A0" w:rsidP="000603A0">
            <w:pPr>
              <w:rPr>
                <w:lang w:val="ru-RU"/>
              </w:rPr>
            </w:pPr>
            <w:r w:rsidRPr="00D04411">
              <w:rPr>
                <w:sz w:val="16"/>
                <w:lang w:val="ru-RU"/>
              </w:rPr>
              <w:t xml:space="preserve">Твои жетоны образуют непрерывное соседство, связывающее два противоположных </w:t>
            </w:r>
            <w:proofErr w:type="spellStart"/>
            <w:r w:rsidRPr="00D04411">
              <w:rPr>
                <w:sz w:val="16"/>
                <w:lang w:val="ru-RU"/>
              </w:rPr>
              <w:t>гекса</w:t>
            </w:r>
            <w:proofErr w:type="spellEnd"/>
            <w:r w:rsidRPr="00D04411">
              <w:rPr>
                <w:sz w:val="16"/>
                <w:lang w:val="ru-RU"/>
              </w:rPr>
              <w:t xml:space="preserve"> вокруг одного </w:t>
            </w:r>
            <w:proofErr w:type="spellStart"/>
            <w:r w:rsidRPr="00D04411">
              <w:rPr>
                <w:sz w:val="16"/>
                <w:lang w:val="ru-RU"/>
              </w:rPr>
              <w:t>тайла</w:t>
            </w:r>
            <w:proofErr w:type="spellEnd"/>
            <w:r w:rsidRPr="00D04411">
              <w:rPr>
                <w:sz w:val="16"/>
                <w:lang w:val="ru-RU"/>
              </w:rPr>
              <w:t xml:space="preserve"> зарождения</w:t>
            </w:r>
          </w:p>
        </w:tc>
        <w:tc>
          <w:tcPr>
            <w:tcW w:w="3052" w:type="dxa"/>
          </w:tcPr>
          <w:p w14:paraId="1EB736AA" w14:textId="77777777" w:rsidR="000603A0" w:rsidRPr="00D04411" w:rsidRDefault="000603A0" w:rsidP="000603A0">
            <w:pPr>
              <w:rPr>
                <w:lang w:val="ru-RU"/>
              </w:rPr>
            </w:pPr>
            <w:r w:rsidRPr="00D04411">
              <w:rPr>
                <w:sz w:val="16"/>
                <w:lang w:val="ru-RU"/>
              </w:rPr>
              <w:t xml:space="preserve">Длина этого соседства не меньше 5 </w:t>
            </w:r>
            <w:proofErr w:type="spellStart"/>
            <w:r w:rsidRPr="00D04411">
              <w:rPr>
                <w:sz w:val="16"/>
                <w:lang w:val="ru-RU"/>
              </w:rPr>
              <w:t>гексов</w:t>
            </w:r>
            <w:proofErr w:type="spellEnd"/>
          </w:p>
        </w:tc>
        <w:tc>
          <w:tcPr>
            <w:tcW w:w="2261" w:type="dxa"/>
          </w:tcPr>
          <w:p w14:paraId="75B8D738" w14:textId="77777777" w:rsidR="000603A0" w:rsidRDefault="000603A0" w:rsidP="000603A0">
            <w:r>
              <w:rPr>
                <w:sz w:val="16"/>
              </w:rPr>
              <w:t xml:space="preserve">2 </w:t>
            </w:r>
            <w:proofErr w:type="spellStart"/>
            <w:r>
              <w:rPr>
                <w:sz w:val="16"/>
              </w:rPr>
              <w:t>монеты</w:t>
            </w:r>
            <w:proofErr w:type="spellEnd"/>
            <w:r>
              <w:rPr>
                <w:sz w:val="16"/>
              </w:rPr>
              <w:t xml:space="preserve">, </w:t>
            </w:r>
            <w:proofErr w:type="spellStart"/>
            <w:r>
              <w:rPr>
                <w:sz w:val="16"/>
              </w:rPr>
              <w:t>келемий</w:t>
            </w:r>
            <w:proofErr w:type="spellEnd"/>
          </w:p>
        </w:tc>
        <w:tc>
          <w:tcPr>
            <w:tcW w:w="1979" w:type="dxa"/>
          </w:tcPr>
          <w:p w14:paraId="4F2579C7" w14:textId="77777777" w:rsidR="000603A0" w:rsidRDefault="000603A0" w:rsidP="000603A0">
            <w:r>
              <w:rPr>
                <w:sz w:val="16"/>
              </w:rPr>
              <w:t>жетон модуля сборки</w:t>
            </w:r>
          </w:p>
        </w:tc>
      </w:tr>
    </w:tbl>
    <w:p w14:paraId="63BBF3F4" w14:textId="77777777" w:rsidR="00EB3402" w:rsidRDefault="000603A0">
      <w:r>
        <w:br w:type="page"/>
      </w:r>
    </w:p>
    <w:p w14:paraId="3C8ACDA7" w14:textId="77777777" w:rsidR="00EB3402" w:rsidRPr="00D04411" w:rsidRDefault="000603A0">
      <w:pPr>
        <w:pStyle w:val="1"/>
        <w:rPr>
          <w:lang w:val="ru-RU"/>
        </w:rPr>
      </w:pPr>
      <w:r w:rsidRPr="00D04411">
        <w:rPr>
          <w:lang w:val="ru-RU"/>
        </w:rPr>
        <w:lastRenderedPageBreak/>
        <w:t xml:space="preserve">Карты по одной — с </w:t>
      </w:r>
      <w:r w:rsidRPr="00D04411">
        <w:rPr>
          <w:lang w:val="ru-RU"/>
        </w:rPr>
        <w:t>печатным текстом</w:t>
      </w:r>
    </w:p>
    <w:p w14:paraId="34005CBB" w14:textId="77777777" w:rsidR="00EB3402" w:rsidRPr="00D04411" w:rsidRDefault="000603A0">
      <w:pPr>
        <w:pStyle w:val="21"/>
        <w:rPr>
          <w:lang w:val="ru-RU"/>
        </w:rPr>
      </w:pPr>
      <w:r w:rsidRPr="00D04411">
        <w:rPr>
          <w:lang w:val="ru-RU"/>
        </w:rPr>
        <w:t>Обычные карты</w:t>
      </w:r>
    </w:p>
    <w:p w14:paraId="0CF23C57" w14:textId="77777777" w:rsidR="00EB3402" w:rsidRPr="00D04411" w:rsidRDefault="000603A0">
      <w:pPr>
        <w:rPr>
          <w:lang w:val="ru-RU"/>
        </w:rPr>
      </w:pPr>
      <w:r>
        <w:rPr>
          <w:b/>
        </w:rPr>
        <w:t>o</w:t>
      </w:r>
      <w:r w:rsidRPr="00D04411">
        <w:rPr>
          <w:b/>
          <w:lang w:val="ru-RU"/>
        </w:rPr>
        <w:t>03 · Опорный пункт</w:t>
      </w:r>
    </w:p>
    <w:p w14:paraId="4401973E" w14:textId="77777777" w:rsidR="00EB3402" w:rsidRPr="00D04411" w:rsidRDefault="000603A0">
      <w:pPr>
        <w:rPr>
          <w:lang w:val="ru-RU"/>
        </w:rPr>
      </w:pPr>
      <w:r w:rsidRPr="00D04411">
        <w:rPr>
          <w:color w:val="606060"/>
          <w:sz w:val="18"/>
          <w:lang w:val="ru-RU"/>
        </w:rPr>
        <w:t>СОСТОЯНИЕ — проверяется в любой момент</w:t>
      </w:r>
    </w:p>
    <w:p w14:paraId="0C1403DD" w14:textId="77777777" w:rsidR="00EB3402" w:rsidRPr="00D04411" w:rsidRDefault="000603A0">
      <w:pPr>
        <w:rPr>
          <w:lang w:val="ru-RU"/>
        </w:rPr>
      </w:pPr>
      <w:r w:rsidRPr="00D04411">
        <w:rPr>
          <w:color w:val="606060"/>
          <w:sz w:val="18"/>
          <w:lang w:val="ru-RU"/>
        </w:rPr>
        <w:t xml:space="preserve">УСЛОВИЕ: Имей на поле две свои вышки на разных </w:t>
      </w:r>
      <w:proofErr w:type="spellStart"/>
      <w:r w:rsidRPr="00D04411">
        <w:rPr>
          <w:color w:val="606060"/>
          <w:sz w:val="18"/>
          <w:lang w:val="ru-RU"/>
        </w:rPr>
        <w:t>гексах</w:t>
      </w:r>
      <w:proofErr w:type="spellEnd"/>
      <w:r w:rsidRPr="00D04411">
        <w:rPr>
          <w:color w:val="606060"/>
          <w:sz w:val="18"/>
          <w:lang w:val="ru-RU"/>
        </w:rPr>
        <w:t xml:space="preserve">, и ни одна из них не стоит на </w:t>
      </w:r>
      <w:proofErr w:type="spellStart"/>
      <w:r w:rsidRPr="00D04411">
        <w:rPr>
          <w:color w:val="606060"/>
          <w:sz w:val="18"/>
          <w:lang w:val="ru-RU"/>
        </w:rPr>
        <w:t>гексе</w:t>
      </w:r>
      <w:proofErr w:type="spellEnd"/>
      <w:r w:rsidRPr="00D04411">
        <w:rPr>
          <w:color w:val="606060"/>
          <w:sz w:val="18"/>
          <w:lang w:val="ru-RU"/>
        </w:rPr>
        <w:t xml:space="preserve"> с твоим ЦУ</w:t>
      </w:r>
    </w:p>
    <w:p w14:paraId="76E4DCB2" w14:textId="77777777" w:rsidR="00EB3402" w:rsidRPr="00D04411" w:rsidRDefault="000603A0">
      <w:pPr>
        <w:rPr>
          <w:lang w:val="ru-RU"/>
        </w:rPr>
      </w:pPr>
      <w:r w:rsidRPr="00D04411">
        <w:rPr>
          <w:color w:val="606060"/>
          <w:sz w:val="18"/>
          <w:lang w:val="ru-RU"/>
        </w:rPr>
        <w:t>УСИЛЕНИЕ</w:t>
      </w:r>
      <w:proofErr w:type="gramStart"/>
      <w:r w:rsidRPr="00D04411">
        <w:rPr>
          <w:color w:val="606060"/>
          <w:sz w:val="18"/>
          <w:lang w:val="ru-RU"/>
        </w:rPr>
        <w:t>: Хотя бы</w:t>
      </w:r>
      <w:proofErr w:type="gramEnd"/>
      <w:r w:rsidRPr="00D04411">
        <w:rPr>
          <w:color w:val="606060"/>
          <w:sz w:val="18"/>
          <w:lang w:val="ru-RU"/>
        </w:rPr>
        <w:t xml:space="preserve"> одна из этих вышек стоит на </w:t>
      </w:r>
      <w:proofErr w:type="spellStart"/>
      <w:r w:rsidRPr="00D04411">
        <w:rPr>
          <w:color w:val="606060"/>
          <w:sz w:val="18"/>
          <w:lang w:val="ru-RU"/>
        </w:rPr>
        <w:t>гексе</w:t>
      </w:r>
      <w:proofErr w:type="spellEnd"/>
      <w:r w:rsidRPr="00D04411">
        <w:rPr>
          <w:color w:val="606060"/>
          <w:sz w:val="18"/>
          <w:lang w:val="ru-RU"/>
        </w:rPr>
        <w:t>, где есть жет</w:t>
      </w:r>
      <w:r w:rsidRPr="00D04411">
        <w:rPr>
          <w:color w:val="606060"/>
          <w:sz w:val="18"/>
          <w:lang w:val="ru-RU"/>
        </w:rPr>
        <w:t>оны противника</w:t>
      </w:r>
    </w:p>
    <w:p w14:paraId="44F38755" w14:textId="77777777" w:rsidR="00EB3402" w:rsidRPr="00D04411" w:rsidRDefault="000603A0">
      <w:pPr>
        <w:rPr>
          <w:lang w:val="ru-RU"/>
        </w:rPr>
      </w:pPr>
      <w:r w:rsidRPr="00D04411">
        <w:rPr>
          <w:color w:val="606060"/>
          <w:sz w:val="18"/>
          <w:lang w:val="ru-RU"/>
        </w:rPr>
        <w:t>НАГРАДА: 3 боеприпасы   |   УСИЛЕННАЯ: карта арсенала</w:t>
      </w:r>
    </w:p>
    <w:p w14:paraId="4D9BACA8" w14:textId="77777777" w:rsidR="00EB3402" w:rsidRPr="00D04411" w:rsidRDefault="000603A0">
      <w:pPr>
        <w:rPr>
          <w:lang w:val="ru-RU"/>
        </w:rPr>
      </w:pPr>
      <w:r w:rsidRPr="00D04411">
        <w:rPr>
          <w:color w:val="606060"/>
          <w:sz w:val="18"/>
          <w:lang w:val="ru-RU"/>
        </w:rPr>
        <w:t>УТИЛЬ (сжечь ради этого): СВОБОДНОЕ ДВИЖЕНИЕ</w:t>
      </w:r>
    </w:p>
    <w:p w14:paraId="683B8EA2" w14:textId="77777777" w:rsidR="00EB3402" w:rsidRPr="00D04411" w:rsidRDefault="000603A0">
      <w:pPr>
        <w:jc w:val="both"/>
        <w:rPr>
          <w:lang w:val="ru-RU"/>
        </w:rPr>
      </w:pPr>
      <w:r w:rsidRPr="00D04411">
        <w:rPr>
          <w:lang w:val="ru-RU"/>
        </w:rPr>
        <w:t xml:space="preserve">Имей на поле две свои вышки на разных </w:t>
      </w:r>
      <w:proofErr w:type="spellStart"/>
      <w:r w:rsidRPr="00D04411">
        <w:rPr>
          <w:lang w:val="ru-RU"/>
        </w:rPr>
        <w:t>гексах</w:t>
      </w:r>
      <w:proofErr w:type="spellEnd"/>
      <w:r w:rsidRPr="00D04411">
        <w:rPr>
          <w:lang w:val="ru-RU"/>
        </w:rPr>
        <w:t xml:space="preserve">, и ни одна из них не стоит на </w:t>
      </w:r>
      <w:proofErr w:type="spellStart"/>
      <w:r w:rsidRPr="00D04411">
        <w:rPr>
          <w:lang w:val="ru-RU"/>
        </w:rPr>
        <w:t>гексе</w:t>
      </w:r>
      <w:proofErr w:type="spellEnd"/>
      <w:r w:rsidRPr="00D04411">
        <w:rPr>
          <w:lang w:val="ru-RU"/>
        </w:rPr>
        <w:t xml:space="preserve"> с твоим ЦУ, — награда 3 боеприпаса. Если хотя бы одна из этих</w:t>
      </w:r>
      <w:r w:rsidRPr="00D04411">
        <w:rPr>
          <w:lang w:val="ru-RU"/>
        </w:rPr>
        <w:t xml:space="preserve"> вышек стоит на </w:t>
      </w:r>
      <w:proofErr w:type="spellStart"/>
      <w:r w:rsidRPr="00D04411">
        <w:rPr>
          <w:lang w:val="ru-RU"/>
        </w:rPr>
        <w:t>гексе</w:t>
      </w:r>
      <w:proofErr w:type="spellEnd"/>
      <w:r w:rsidRPr="00D04411">
        <w:rPr>
          <w:lang w:val="ru-RU"/>
        </w:rPr>
        <w:t>, где есть жетоны противника, условие усилено: 1 карта арсенала. Вышка не двигается вовсе, поэтому опорный пункт выбирают один раз и навсегда.</w:t>
      </w:r>
    </w:p>
    <w:p w14:paraId="4FDBC261" w14:textId="77777777" w:rsidR="00EB3402" w:rsidRPr="00D04411" w:rsidRDefault="000603A0">
      <w:pPr>
        <w:rPr>
          <w:lang w:val="ru-RU"/>
        </w:rPr>
      </w:pPr>
      <w:r>
        <w:rPr>
          <w:b/>
        </w:rPr>
        <w:t>o</w:t>
      </w:r>
      <w:r w:rsidRPr="00D04411">
        <w:rPr>
          <w:b/>
          <w:lang w:val="ru-RU"/>
        </w:rPr>
        <w:t>07 · Засада</w:t>
      </w:r>
    </w:p>
    <w:p w14:paraId="3CBCE1CC" w14:textId="77777777" w:rsidR="00EB3402" w:rsidRPr="00D04411" w:rsidRDefault="000603A0">
      <w:pPr>
        <w:rPr>
          <w:lang w:val="ru-RU"/>
        </w:rPr>
      </w:pPr>
      <w:r w:rsidRPr="00D04411">
        <w:rPr>
          <w:color w:val="606060"/>
          <w:sz w:val="18"/>
          <w:lang w:val="ru-RU"/>
        </w:rPr>
        <w:t>СОСТОЯНИЕ — проверяется в любой момент</w:t>
      </w:r>
    </w:p>
    <w:p w14:paraId="352F31CA" w14:textId="77777777" w:rsidR="00EB3402" w:rsidRPr="00D04411" w:rsidRDefault="000603A0">
      <w:pPr>
        <w:rPr>
          <w:lang w:val="ru-RU"/>
        </w:rPr>
      </w:pPr>
      <w:r w:rsidRPr="00D04411">
        <w:rPr>
          <w:color w:val="606060"/>
          <w:sz w:val="18"/>
          <w:lang w:val="ru-RU"/>
        </w:rPr>
        <w:t xml:space="preserve">УСЛОВИЕ: Имей своё войско внутри </w:t>
      </w:r>
      <w:r w:rsidRPr="00D04411">
        <w:rPr>
          <w:color w:val="606060"/>
          <w:sz w:val="18"/>
          <w:lang w:val="ru-RU"/>
        </w:rPr>
        <w:t xml:space="preserve">своего военного здания того же рода, стоящего на </w:t>
      </w:r>
      <w:proofErr w:type="spellStart"/>
      <w:r w:rsidRPr="00D04411">
        <w:rPr>
          <w:color w:val="606060"/>
          <w:sz w:val="18"/>
          <w:lang w:val="ru-RU"/>
        </w:rPr>
        <w:t>гексе</w:t>
      </w:r>
      <w:proofErr w:type="spellEnd"/>
      <w:r w:rsidRPr="00D04411">
        <w:rPr>
          <w:color w:val="606060"/>
          <w:sz w:val="18"/>
          <w:lang w:val="ru-RU"/>
        </w:rPr>
        <w:t xml:space="preserve">, соседнем с </w:t>
      </w:r>
      <w:proofErr w:type="spellStart"/>
      <w:r w:rsidRPr="00D04411">
        <w:rPr>
          <w:color w:val="606060"/>
          <w:sz w:val="18"/>
          <w:lang w:val="ru-RU"/>
        </w:rPr>
        <w:t>гексом</w:t>
      </w:r>
      <w:proofErr w:type="spellEnd"/>
      <w:r w:rsidRPr="00D04411">
        <w:rPr>
          <w:color w:val="606060"/>
          <w:sz w:val="18"/>
          <w:lang w:val="ru-RU"/>
        </w:rPr>
        <w:t>, где есть жетоны противника</w:t>
      </w:r>
    </w:p>
    <w:p w14:paraId="6E95F4B0" w14:textId="77777777" w:rsidR="00EB3402" w:rsidRPr="00D04411" w:rsidRDefault="000603A0">
      <w:pPr>
        <w:rPr>
          <w:lang w:val="ru-RU"/>
        </w:rPr>
      </w:pPr>
      <w:r w:rsidRPr="00D04411">
        <w:rPr>
          <w:color w:val="606060"/>
          <w:sz w:val="18"/>
          <w:lang w:val="ru-RU"/>
        </w:rPr>
        <w:t>УСИЛЕНИЕ: Держи так сразу два своих войска</w:t>
      </w:r>
    </w:p>
    <w:p w14:paraId="09D8E9C5" w14:textId="77777777" w:rsidR="00EB3402" w:rsidRPr="00D04411" w:rsidRDefault="000603A0">
      <w:pPr>
        <w:rPr>
          <w:lang w:val="ru-RU"/>
        </w:rPr>
      </w:pPr>
      <w:r w:rsidRPr="00D04411">
        <w:rPr>
          <w:color w:val="606060"/>
          <w:sz w:val="18"/>
          <w:lang w:val="ru-RU"/>
        </w:rPr>
        <w:t>НАГРАДА: 3 боеприпасы   |   УСИЛЕННАЯ: карта арсенала</w:t>
      </w:r>
    </w:p>
    <w:p w14:paraId="618CD859" w14:textId="77777777" w:rsidR="00EB3402" w:rsidRPr="00D04411" w:rsidRDefault="000603A0">
      <w:pPr>
        <w:rPr>
          <w:lang w:val="ru-RU"/>
        </w:rPr>
      </w:pPr>
      <w:r w:rsidRPr="00D04411">
        <w:rPr>
          <w:color w:val="606060"/>
          <w:sz w:val="18"/>
          <w:lang w:val="ru-RU"/>
        </w:rPr>
        <w:t>УТИЛЬ (сжечь ради этого): СВОБОДНЫЙ БОЙ</w:t>
      </w:r>
    </w:p>
    <w:p w14:paraId="7354A77E" w14:textId="77777777" w:rsidR="00EB3402" w:rsidRPr="00D04411" w:rsidRDefault="000603A0">
      <w:pPr>
        <w:jc w:val="both"/>
        <w:rPr>
          <w:lang w:val="ru-RU"/>
        </w:rPr>
      </w:pPr>
      <w:r w:rsidRPr="00D04411">
        <w:rPr>
          <w:lang w:val="ru-RU"/>
        </w:rPr>
        <w:t xml:space="preserve">Имей своё </w:t>
      </w:r>
      <w:r w:rsidRPr="00D04411">
        <w:rPr>
          <w:lang w:val="ru-RU"/>
        </w:rPr>
        <w:t xml:space="preserve">войско внутри своего военного здания того же рода, стоящего на </w:t>
      </w:r>
      <w:proofErr w:type="spellStart"/>
      <w:r w:rsidRPr="00D04411">
        <w:rPr>
          <w:lang w:val="ru-RU"/>
        </w:rPr>
        <w:t>гексе</w:t>
      </w:r>
      <w:proofErr w:type="spellEnd"/>
      <w:r w:rsidRPr="00D04411">
        <w:rPr>
          <w:lang w:val="ru-RU"/>
        </w:rPr>
        <w:t xml:space="preserve">, соседнем с </w:t>
      </w:r>
      <w:proofErr w:type="spellStart"/>
      <w:r w:rsidRPr="00D04411">
        <w:rPr>
          <w:lang w:val="ru-RU"/>
        </w:rPr>
        <w:t>гексом</w:t>
      </w:r>
      <w:proofErr w:type="spellEnd"/>
      <w:r w:rsidRPr="00D04411">
        <w:rPr>
          <w:lang w:val="ru-RU"/>
        </w:rPr>
        <w:t>, где есть жетоны противника, — награда 3 боеприпаса. Держи так сразу два войска, и условие усилено: 1 карта арсенала. Гарнизон в здании не виден до первого выстрела.</w:t>
      </w:r>
    </w:p>
    <w:p w14:paraId="11AA92D3" w14:textId="77777777" w:rsidR="00EB3402" w:rsidRPr="00D04411" w:rsidRDefault="000603A0">
      <w:pPr>
        <w:rPr>
          <w:lang w:val="ru-RU"/>
        </w:rPr>
      </w:pPr>
      <w:r>
        <w:rPr>
          <w:b/>
        </w:rPr>
        <w:t>o</w:t>
      </w:r>
      <w:r w:rsidRPr="00D04411">
        <w:rPr>
          <w:b/>
          <w:lang w:val="ru-RU"/>
        </w:rPr>
        <w:t>1</w:t>
      </w:r>
      <w:r w:rsidRPr="00D04411">
        <w:rPr>
          <w:b/>
          <w:lang w:val="ru-RU"/>
        </w:rPr>
        <w:t>1 · Передовая база</w:t>
      </w:r>
    </w:p>
    <w:p w14:paraId="57CF5A7B" w14:textId="77777777" w:rsidR="00EB3402" w:rsidRPr="00D04411" w:rsidRDefault="000603A0">
      <w:pPr>
        <w:rPr>
          <w:lang w:val="ru-RU"/>
        </w:rPr>
      </w:pPr>
      <w:r w:rsidRPr="00D04411">
        <w:rPr>
          <w:color w:val="606060"/>
          <w:sz w:val="18"/>
          <w:lang w:val="ru-RU"/>
        </w:rPr>
        <w:t>ПРОИСШЕСТВИЕ — должно случиться В ЭТОТ ХОД</w:t>
      </w:r>
    </w:p>
    <w:p w14:paraId="48CEF281" w14:textId="77777777" w:rsidR="00EB3402" w:rsidRPr="00D04411" w:rsidRDefault="000603A0">
      <w:pPr>
        <w:rPr>
          <w:lang w:val="ru-RU"/>
        </w:rPr>
      </w:pPr>
      <w:r w:rsidRPr="00D04411">
        <w:rPr>
          <w:color w:val="606060"/>
          <w:sz w:val="18"/>
          <w:lang w:val="ru-RU"/>
        </w:rPr>
        <w:t xml:space="preserve">УСЛОВИЕ: В ЭТОТ ХОД построй своё здание на </w:t>
      </w:r>
      <w:proofErr w:type="spellStart"/>
      <w:r w:rsidRPr="00D04411">
        <w:rPr>
          <w:color w:val="606060"/>
          <w:sz w:val="18"/>
          <w:lang w:val="ru-RU"/>
        </w:rPr>
        <w:t>гексе</w:t>
      </w:r>
      <w:proofErr w:type="spellEnd"/>
      <w:r w:rsidRPr="00D04411">
        <w:rPr>
          <w:color w:val="606060"/>
          <w:sz w:val="18"/>
          <w:lang w:val="ru-RU"/>
        </w:rPr>
        <w:t xml:space="preserve">, соседнем с </w:t>
      </w:r>
      <w:proofErr w:type="spellStart"/>
      <w:r w:rsidRPr="00D04411">
        <w:rPr>
          <w:color w:val="606060"/>
          <w:sz w:val="18"/>
          <w:lang w:val="ru-RU"/>
        </w:rPr>
        <w:t>гексом</w:t>
      </w:r>
      <w:proofErr w:type="spellEnd"/>
      <w:r w:rsidRPr="00D04411">
        <w:rPr>
          <w:color w:val="606060"/>
          <w:sz w:val="18"/>
          <w:lang w:val="ru-RU"/>
        </w:rPr>
        <w:t>, где есть войска противника</w:t>
      </w:r>
    </w:p>
    <w:p w14:paraId="463A2630" w14:textId="77777777" w:rsidR="00EB3402" w:rsidRPr="00D04411" w:rsidRDefault="000603A0">
      <w:pPr>
        <w:rPr>
          <w:lang w:val="ru-RU"/>
        </w:rPr>
      </w:pPr>
      <w:r w:rsidRPr="00D04411">
        <w:rPr>
          <w:color w:val="606060"/>
          <w:sz w:val="18"/>
          <w:lang w:val="ru-RU"/>
        </w:rPr>
        <w:t xml:space="preserve">УСИЛЕНИЕ: В ЭТОТ ХОД построй его на </w:t>
      </w:r>
      <w:proofErr w:type="spellStart"/>
      <w:r w:rsidRPr="00D04411">
        <w:rPr>
          <w:color w:val="606060"/>
          <w:sz w:val="18"/>
          <w:lang w:val="ru-RU"/>
        </w:rPr>
        <w:t>гексе</w:t>
      </w:r>
      <w:proofErr w:type="spellEnd"/>
      <w:r w:rsidRPr="00D04411">
        <w:rPr>
          <w:color w:val="606060"/>
          <w:sz w:val="18"/>
          <w:lang w:val="ru-RU"/>
        </w:rPr>
        <w:t xml:space="preserve">, соседнем с </w:t>
      </w:r>
      <w:proofErr w:type="spellStart"/>
      <w:r w:rsidRPr="00D04411">
        <w:rPr>
          <w:color w:val="606060"/>
          <w:sz w:val="18"/>
          <w:lang w:val="ru-RU"/>
        </w:rPr>
        <w:t>гексом</w:t>
      </w:r>
      <w:proofErr w:type="spellEnd"/>
      <w:r w:rsidRPr="00D04411">
        <w:rPr>
          <w:color w:val="606060"/>
          <w:sz w:val="18"/>
          <w:lang w:val="ru-RU"/>
        </w:rPr>
        <w:t>, где есть здание противника</w:t>
      </w:r>
    </w:p>
    <w:p w14:paraId="3FD7EBC9" w14:textId="77777777" w:rsidR="00EB3402" w:rsidRPr="00D04411" w:rsidRDefault="000603A0">
      <w:pPr>
        <w:rPr>
          <w:lang w:val="ru-RU"/>
        </w:rPr>
      </w:pPr>
      <w:r w:rsidRPr="00D04411">
        <w:rPr>
          <w:color w:val="606060"/>
          <w:sz w:val="18"/>
          <w:lang w:val="ru-RU"/>
        </w:rPr>
        <w:t xml:space="preserve">НАГРАДА: </w:t>
      </w:r>
      <w:r w:rsidRPr="00D04411">
        <w:rPr>
          <w:color w:val="606060"/>
          <w:sz w:val="18"/>
          <w:lang w:val="ru-RU"/>
        </w:rPr>
        <w:t>2 монеты, 3 боеприпасы   |   УСИЛЕННАЯ: карта арсенала</w:t>
      </w:r>
    </w:p>
    <w:p w14:paraId="597D4A85" w14:textId="77777777" w:rsidR="00EB3402" w:rsidRPr="00D04411" w:rsidRDefault="000603A0">
      <w:pPr>
        <w:rPr>
          <w:lang w:val="ru-RU"/>
        </w:rPr>
      </w:pPr>
      <w:r w:rsidRPr="00D04411">
        <w:rPr>
          <w:color w:val="606060"/>
          <w:sz w:val="18"/>
          <w:lang w:val="ru-RU"/>
        </w:rPr>
        <w:t>УТИЛЬ (сжечь ради этого): СВОБОДНОЕ ДВИЖЕНИЕ</w:t>
      </w:r>
    </w:p>
    <w:p w14:paraId="36A0BB9D" w14:textId="77777777" w:rsidR="00EB3402" w:rsidRPr="00D04411" w:rsidRDefault="000603A0">
      <w:pPr>
        <w:jc w:val="both"/>
        <w:rPr>
          <w:lang w:val="ru-RU"/>
        </w:rPr>
      </w:pPr>
      <w:r w:rsidRPr="00D04411">
        <w:rPr>
          <w:lang w:val="ru-RU"/>
        </w:rPr>
        <w:lastRenderedPageBreak/>
        <w:t xml:space="preserve">В ЭТОТ ХОД построй своё здание на </w:t>
      </w:r>
      <w:proofErr w:type="spellStart"/>
      <w:r w:rsidRPr="00D04411">
        <w:rPr>
          <w:lang w:val="ru-RU"/>
        </w:rPr>
        <w:t>гексе</w:t>
      </w:r>
      <w:proofErr w:type="spellEnd"/>
      <w:r w:rsidRPr="00D04411">
        <w:rPr>
          <w:lang w:val="ru-RU"/>
        </w:rPr>
        <w:t xml:space="preserve">, соседнем с </w:t>
      </w:r>
      <w:proofErr w:type="spellStart"/>
      <w:r w:rsidRPr="00D04411">
        <w:rPr>
          <w:lang w:val="ru-RU"/>
        </w:rPr>
        <w:t>гексом</w:t>
      </w:r>
      <w:proofErr w:type="spellEnd"/>
      <w:r w:rsidRPr="00D04411">
        <w:rPr>
          <w:lang w:val="ru-RU"/>
        </w:rPr>
        <w:t xml:space="preserve">, где есть войска противника, — награда 2 монеты и 3 боеприпаса. Построй его на </w:t>
      </w:r>
      <w:proofErr w:type="spellStart"/>
      <w:r w:rsidRPr="00D04411">
        <w:rPr>
          <w:lang w:val="ru-RU"/>
        </w:rPr>
        <w:t>гексе</w:t>
      </w:r>
      <w:proofErr w:type="spellEnd"/>
      <w:r w:rsidRPr="00D04411">
        <w:rPr>
          <w:lang w:val="ru-RU"/>
        </w:rPr>
        <w:t xml:space="preserve">, соседнем с </w:t>
      </w:r>
      <w:proofErr w:type="spellStart"/>
      <w:r w:rsidRPr="00D04411">
        <w:rPr>
          <w:lang w:val="ru-RU"/>
        </w:rPr>
        <w:t>гексом</w:t>
      </w:r>
      <w:proofErr w:type="spellEnd"/>
      <w:r w:rsidRPr="00D04411">
        <w:rPr>
          <w:lang w:val="ru-RU"/>
        </w:rPr>
        <w:t>, где есть здание противника, и условие усилено: 1 карта арсенала. Передовая база строится под огнём — потому и платит.</w:t>
      </w:r>
    </w:p>
    <w:p w14:paraId="4F4A5412" w14:textId="77777777" w:rsidR="00EB3402" w:rsidRPr="00D04411" w:rsidRDefault="000603A0">
      <w:pPr>
        <w:rPr>
          <w:lang w:val="ru-RU"/>
        </w:rPr>
      </w:pPr>
      <w:r>
        <w:rPr>
          <w:b/>
        </w:rPr>
        <w:t>o</w:t>
      </w:r>
      <w:r w:rsidRPr="00D04411">
        <w:rPr>
          <w:b/>
          <w:lang w:val="ru-RU"/>
        </w:rPr>
        <w:t>12 · Наглая стройка</w:t>
      </w:r>
    </w:p>
    <w:p w14:paraId="71880ECD" w14:textId="77777777" w:rsidR="00EB3402" w:rsidRPr="00D04411" w:rsidRDefault="000603A0">
      <w:pPr>
        <w:rPr>
          <w:lang w:val="ru-RU"/>
        </w:rPr>
      </w:pPr>
      <w:r w:rsidRPr="00D04411">
        <w:rPr>
          <w:color w:val="606060"/>
          <w:sz w:val="18"/>
          <w:lang w:val="ru-RU"/>
        </w:rPr>
        <w:t>ПРОИСШЕСТВИЕ — должно случиться В ЭТОТ ХОД</w:t>
      </w:r>
    </w:p>
    <w:p w14:paraId="0BACCDA1" w14:textId="77777777" w:rsidR="00EB3402" w:rsidRPr="00D04411" w:rsidRDefault="000603A0">
      <w:pPr>
        <w:rPr>
          <w:lang w:val="ru-RU"/>
        </w:rPr>
      </w:pPr>
      <w:r w:rsidRPr="00D04411">
        <w:rPr>
          <w:color w:val="606060"/>
          <w:sz w:val="18"/>
          <w:lang w:val="ru-RU"/>
        </w:rPr>
        <w:t xml:space="preserve">УСЛОВИЕ: В ЭТОТ ХОД построй своё здание на </w:t>
      </w:r>
      <w:proofErr w:type="spellStart"/>
      <w:r w:rsidRPr="00D04411">
        <w:rPr>
          <w:color w:val="606060"/>
          <w:sz w:val="18"/>
          <w:lang w:val="ru-RU"/>
        </w:rPr>
        <w:t>гексе</w:t>
      </w:r>
      <w:proofErr w:type="spellEnd"/>
      <w:r w:rsidRPr="00D04411">
        <w:rPr>
          <w:color w:val="606060"/>
          <w:sz w:val="18"/>
          <w:lang w:val="ru-RU"/>
        </w:rPr>
        <w:t>, где стоит войско</w:t>
      </w:r>
      <w:r w:rsidRPr="00D04411">
        <w:rPr>
          <w:color w:val="606060"/>
          <w:sz w:val="18"/>
          <w:lang w:val="ru-RU"/>
        </w:rPr>
        <w:t xml:space="preserve"> противника</w:t>
      </w:r>
    </w:p>
    <w:p w14:paraId="7F595667" w14:textId="77777777" w:rsidR="00EB3402" w:rsidRPr="00D04411" w:rsidRDefault="000603A0">
      <w:pPr>
        <w:rPr>
          <w:lang w:val="ru-RU"/>
        </w:rPr>
      </w:pPr>
      <w:r w:rsidRPr="00D04411">
        <w:rPr>
          <w:color w:val="606060"/>
          <w:sz w:val="18"/>
          <w:lang w:val="ru-RU"/>
        </w:rPr>
        <w:t xml:space="preserve">УСИЛЕНИЕ: В ЭТОТ ХОД сделай это на </w:t>
      </w:r>
      <w:proofErr w:type="spellStart"/>
      <w:r w:rsidRPr="00D04411">
        <w:rPr>
          <w:color w:val="606060"/>
          <w:sz w:val="18"/>
          <w:lang w:val="ru-RU"/>
        </w:rPr>
        <w:t>гексе</w:t>
      </w:r>
      <w:proofErr w:type="spellEnd"/>
      <w:r w:rsidRPr="00D04411">
        <w:rPr>
          <w:color w:val="606060"/>
          <w:sz w:val="18"/>
          <w:lang w:val="ru-RU"/>
        </w:rPr>
        <w:t>, где стоят два войска противника</w:t>
      </w:r>
    </w:p>
    <w:p w14:paraId="2154A11C" w14:textId="77777777" w:rsidR="00EB3402" w:rsidRPr="00D04411" w:rsidRDefault="000603A0">
      <w:pPr>
        <w:rPr>
          <w:lang w:val="ru-RU"/>
        </w:rPr>
      </w:pPr>
      <w:r w:rsidRPr="00D04411">
        <w:rPr>
          <w:color w:val="606060"/>
          <w:sz w:val="18"/>
          <w:lang w:val="ru-RU"/>
        </w:rPr>
        <w:t>НАГРАДА: 4 монеты   |   УСИЛЕННАЯ: карта арсенала</w:t>
      </w:r>
    </w:p>
    <w:p w14:paraId="46B57408" w14:textId="77777777" w:rsidR="00EB3402" w:rsidRPr="00D04411" w:rsidRDefault="000603A0">
      <w:pPr>
        <w:rPr>
          <w:lang w:val="ru-RU"/>
        </w:rPr>
      </w:pPr>
      <w:r w:rsidRPr="00D04411">
        <w:rPr>
          <w:color w:val="606060"/>
          <w:sz w:val="18"/>
          <w:lang w:val="ru-RU"/>
        </w:rPr>
        <w:t>УТИЛЬ (сжечь ради этого): СВОБОДНЫЙ МАРКЕТ</w:t>
      </w:r>
    </w:p>
    <w:p w14:paraId="3A312DF9" w14:textId="77777777" w:rsidR="00EB3402" w:rsidRPr="00D04411" w:rsidRDefault="000603A0">
      <w:pPr>
        <w:jc w:val="both"/>
        <w:rPr>
          <w:lang w:val="ru-RU"/>
        </w:rPr>
      </w:pPr>
      <w:r w:rsidRPr="00D04411">
        <w:rPr>
          <w:lang w:val="ru-RU"/>
        </w:rPr>
        <w:t xml:space="preserve">В ЭТОТ ХОД построй своё здание на </w:t>
      </w:r>
      <w:proofErr w:type="spellStart"/>
      <w:r w:rsidRPr="00D04411">
        <w:rPr>
          <w:lang w:val="ru-RU"/>
        </w:rPr>
        <w:t>гексе</w:t>
      </w:r>
      <w:proofErr w:type="spellEnd"/>
      <w:r w:rsidRPr="00D04411">
        <w:rPr>
          <w:lang w:val="ru-RU"/>
        </w:rPr>
        <w:t>, где стоит войско противника, — награ</w:t>
      </w:r>
      <w:r w:rsidRPr="00D04411">
        <w:rPr>
          <w:lang w:val="ru-RU"/>
        </w:rPr>
        <w:t xml:space="preserve">да 4 монеты. Сделай это на </w:t>
      </w:r>
      <w:proofErr w:type="spellStart"/>
      <w:r w:rsidRPr="00D04411">
        <w:rPr>
          <w:lang w:val="ru-RU"/>
        </w:rPr>
        <w:t>гексе</w:t>
      </w:r>
      <w:proofErr w:type="spellEnd"/>
      <w:r w:rsidRPr="00D04411">
        <w:rPr>
          <w:lang w:val="ru-RU"/>
        </w:rPr>
        <w:t>, где стоят два войска противника, и условие усилено: 1 карта арсенала. Стройка под чужим стволом — заявка, а не расчёт.</w:t>
      </w:r>
    </w:p>
    <w:p w14:paraId="0BBD85D9" w14:textId="77777777" w:rsidR="00EB3402" w:rsidRPr="00D04411" w:rsidRDefault="000603A0">
      <w:pPr>
        <w:rPr>
          <w:lang w:val="ru-RU"/>
        </w:rPr>
      </w:pPr>
      <w:r>
        <w:rPr>
          <w:b/>
        </w:rPr>
        <w:t>o</w:t>
      </w:r>
      <w:r w:rsidRPr="00D04411">
        <w:rPr>
          <w:b/>
          <w:lang w:val="ru-RU"/>
        </w:rPr>
        <w:t>17 · Штаб на передовой</w:t>
      </w:r>
    </w:p>
    <w:p w14:paraId="00C487E3" w14:textId="77777777" w:rsidR="00EB3402" w:rsidRPr="00D04411" w:rsidRDefault="000603A0">
      <w:pPr>
        <w:rPr>
          <w:lang w:val="ru-RU"/>
        </w:rPr>
      </w:pPr>
      <w:r w:rsidRPr="00D04411">
        <w:rPr>
          <w:color w:val="606060"/>
          <w:sz w:val="18"/>
          <w:lang w:val="ru-RU"/>
        </w:rPr>
        <w:t>ПРОИСШЕСТВИЕ — должно случиться В ЭТОТ ХОД</w:t>
      </w:r>
    </w:p>
    <w:p w14:paraId="0E9DCFD5" w14:textId="77777777" w:rsidR="00EB3402" w:rsidRPr="00D04411" w:rsidRDefault="000603A0">
      <w:pPr>
        <w:rPr>
          <w:lang w:val="ru-RU"/>
        </w:rPr>
      </w:pPr>
      <w:r w:rsidRPr="00D04411">
        <w:rPr>
          <w:color w:val="606060"/>
          <w:sz w:val="18"/>
          <w:lang w:val="ru-RU"/>
        </w:rPr>
        <w:t>УСЛОВИЕ: В ЭТОТ ХОД построй или пере</w:t>
      </w:r>
      <w:r w:rsidRPr="00D04411">
        <w:rPr>
          <w:color w:val="606060"/>
          <w:sz w:val="18"/>
          <w:lang w:val="ru-RU"/>
        </w:rPr>
        <w:t xml:space="preserve">неси своё ЦУ так, чтобы от него до </w:t>
      </w:r>
      <w:proofErr w:type="spellStart"/>
      <w:r w:rsidRPr="00D04411">
        <w:rPr>
          <w:color w:val="606060"/>
          <w:sz w:val="18"/>
          <w:lang w:val="ru-RU"/>
        </w:rPr>
        <w:t>гекса</w:t>
      </w:r>
      <w:proofErr w:type="spellEnd"/>
      <w:r w:rsidRPr="00D04411">
        <w:rPr>
          <w:color w:val="606060"/>
          <w:sz w:val="18"/>
          <w:lang w:val="ru-RU"/>
        </w:rPr>
        <w:t xml:space="preserve"> с ЦУ противника осталось не больше 2 </w:t>
      </w:r>
      <w:proofErr w:type="spellStart"/>
      <w:r w:rsidRPr="00D04411">
        <w:rPr>
          <w:color w:val="606060"/>
          <w:sz w:val="18"/>
          <w:lang w:val="ru-RU"/>
        </w:rPr>
        <w:t>гексов</w:t>
      </w:r>
      <w:proofErr w:type="spellEnd"/>
    </w:p>
    <w:p w14:paraId="573AD2FB" w14:textId="77777777" w:rsidR="00EB3402" w:rsidRPr="00D04411" w:rsidRDefault="000603A0">
      <w:pPr>
        <w:rPr>
          <w:lang w:val="ru-RU"/>
        </w:rPr>
      </w:pPr>
      <w:r w:rsidRPr="00D04411">
        <w:rPr>
          <w:color w:val="606060"/>
          <w:sz w:val="18"/>
          <w:lang w:val="ru-RU"/>
        </w:rPr>
        <w:t>УСИЛЕНИЕ: В ЭТОТ ХОД поставь его так, чтобы оно примыкало к зданию противника</w:t>
      </w:r>
    </w:p>
    <w:p w14:paraId="06BCB9CC" w14:textId="77777777" w:rsidR="00EB3402" w:rsidRPr="00D04411" w:rsidRDefault="000603A0">
      <w:pPr>
        <w:rPr>
          <w:lang w:val="ru-RU"/>
        </w:rPr>
      </w:pPr>
      <w:r w:rsidRPr="00D04411">
        <w:rPr>
          <w:color w:val="606060"/>
          <w:sz w:val="18"/>
          <w:lang w:val="ru-RU"/>
        </w:rPr>
        <w:t>НАГРАДА: 3 монеты   |   УСИЛЕННАЯ: 2 обломки</w:t>
      </w:r>
    </w:p>
    <w:p w14:paraId="1130715F" w14:textId="77777777" w:rsidR="00EB3402" w:rsidRPr="00D04411" w:rsidRDefault="000603A0">
      <w:pPr>
        <w:rPr>
          <w:lang w:val="ru-RU"/>
        </w:rPr>
      </w:pPr>
      <w:r w:rsidRPr="00D04411">
        <w:rPr>
          <w:color w:val="606060"/>
          <w:sz w:val="18"/>
          <w:lang w:val="ru-RU"/>
        </w:rPr>
        <w:t>УТИЛЬ (сжечь ради этого): СНАРЯЖЕНИЕ ОДНИМ ЗДАНИ</w:t>
      </w:r>
      <w:r w:rsidRPr="00D04411">
        <w:rPr>
          <w:color w:val="606060"/>
          <w:sz w:val="18"/>
          <w:lang w:val="ru-RU"/>
        </w:rPr>
        <w:t>ЕМ</w:t>
      </w:r>
    </w:p>
    <w:p w14:paraId="0A7A0E13" w14:textId="77777777" w:rsidR="00EB3402" w:rsidRPr="00D04411" w:rsidRDefault="000603A0">
      <w:pPr>
        <w:jc w:val="both"/>
        <w:rPr>
          <w:lang w:val="ru-RU"/>
        </w:rPr>
      </w:pPr>
      <w:r w:rsidRPr="00D04411">
        <w:rPr>
          <w:lang w:val="ru-RU"/>
        </w:rPr>
        <w:t xml:space="preserve">В ЭТОТ ХОД построй или перенеси своё ЦУ так, чтобы от него до </w:t>
      </w:r>
      <w:proofErr w:type="spellStart"/>
      <w:r w:rsidRPr="00D04411">
        <w:rPr>
          <w:lang w:val="ru-RU"/>
        </w:rPr>
        <w:t>гекса</w:t>
      </w:r>
      <w:proofErr w:type="spellEnd"/>
      <w:r w:rsidRPr="00D04411">
        <w:rPr>
          <w:lang w:val="ru-RU"/>
        </w:rPr>
        <w:t xml:space="preserve"> с ЦУ противника осталось не больше 2 </w:t>
      </w:r>
      <w:proofErr w:type="spellStart"/>
      <w:r w:rsidRPr="00D04411">
        <w:rPr>
          <w:lang w:val="ru-RU"/>
        </w:rPr>
        <w:t>гексов</w:t>
      </w:r>
      <w:proofErr w:type="spellEnd"/>
      <w:r w:rsidRPr="00D04411">
        <w:rPr>
          <w:lang w:val="ru-RU"/>
        </w:rPr>
        <w:t>, — награда 3 монеты. Поставь его так, чтобы оно примыкало к зданию противника, и условие усилено: 2 обломка. Штаб, придвинутый к чужому, экон</w:t>
      </w:r>
      <w:r w:rsidRPr="00D04411">
        <w:rPr>
          <w:lang w:val="ru-RU"/>
        </w:rPr>
        <w:t>омит каждое перемещение.</w:t>
      </w:r>
    </w:p>
    <w:p w14:paraId="077AAA19" w14:textId="77777777" w:rsidR="00EB3402" w:rsidRPr="00D04411" w:rsidRDefault="000603A0">
      <w:pPr>
        <w:rPr>
          <w:lang w:val="ru-RU"/>
        </w:rPr>
      </w:pPr>
      <w:r>
        <w:rPr>
          <w:b/>
        </w:rPr>
        <w:t>o</w:t>
      </w:r>
      <w:r w:rsidRPr="00D04411">
        <w:rPr>
          <w:b/>
          <w:lang w:val="ru-RU"/>
        </w:rPr>
        <w:t>21 · Первая кровь</w:t>
      </w:r>
    </w:p>
    <w:p w14:paraId="07DC4798" w14:textId="77777777" w:rsidR="00EB3402" w:rsidRPr="00D04411" w:rsidRDefault="000603A0">
      <w:pPr>
        <w:rPr>
          <w:lang w:val="ru-RU"/>
        </w:rPr>
      </w:pPr>
      <w:r w:rsidRPr="00D04411">
        <w:rPr>
          <w:color w:val="606060"/>
          <w:sz w:val="18"/>
          <w:lang w:val="ru-RU"/>
        </w:rPr>
        <w:t>ПРОИСШЕСТВИЕ — должно случиться В ЭТОТ ХОД</w:t>
      </w:r>
    </w:p>
    <w:p w14:paraId="28B342C6" w14:textId="77777777" w:rsidR="00EB3402" w:rsidRPr="00D04411" w:rsidRDefault="000603A0">
      <w:pPr>
        <w:rPr>
          <w:lang w:val="ru-RU"/>
        </w:rPr>
      </w:pPr>
      <w:r w:rsidRPr="00D04411">
        <w:rPr>
          <w:color w:val="606060"/>
          <w:sz w:val="18"/>
          <w:lang w:val="ru-RU"/>
        </w:rPr>
        <w:t>УСЛОВИЕ: В ЭТОТ ХОД уничтожь два жетона противника</w:t>
      </w:r>
    </w:p>
    <w:p w14:paraId="00157462" w14:textId="77777777" w:rsidR="00EB3402" w:rsidRPr="00D04411" w:rsidRDefault="000603A0">
      <w:pPr>
        <w:rPr>
          <w:lang w:val="ru-RU"/>
        </w:rPr>
      </w:pPr>
      <w:r w:rsidRPr="00D04411">
        <w:rPr>
          <w:color w:val="606060"/>
          <w:sz w:val="18"/>
          <w:lang w:val="ru-RU"/>
        </w:rPr>
        <w:t>УСИЛЕНИЕ: В ЭТОТ ХОД у одного из уничтоженных прочность была 2 или больше</w:t>
      </w:r>
    </w:p>
    <w:p w14:paraId="521E8DE5" w14:textId="77777777" w:rsidR="00EB3402" w:rsidRPr="00D04411" w:rsidRDefault="000603A0">
      <w:pPr>
        <w:rPr>
          <w:lang w:val="ru-RU"/>
        </w:rPr>
      </w:pPr>
      <w:r w:rsidRPr="00D04411">
        <w:rPr>
          <w:color w:val="606060"/>
          <w:sz w:val="18"/>
          <w:lang w:val="ru-RU"/>
        </w:rPr>
        <w:t>НАГРАДА: 4 монеты   |   УСИЛЕННАЯ: жетон мод</w:t>
      </w:r>
      <w:r w:rsidRPr="00D04411">
        <w:rPr>
          <w:color w:val="606060"/>
          <w:sz w:val="18"/>
          <w:lang w:val="ru-RU"/>
        </w:rPr>
        <w:t>уля атаки</w:t>
      </w:r>
    </w:p>
    <w:p w14:paraId="7936702B" w14:textId="77777777" w:rsidR="00EB3402" w:rsidRPr="00D04411" w:rsidRDefault="000603A0">
      <w:pPr>
        <w:rPr>
          <w:lang w:val="ru-RU"/>
        </w:rPr>
      </w:pPr>
      <w:r w:rsidRPr="00D04411">
        <w:rPr>
          <w:color w:val="606060"/>
          <w:sz w:val="18"/>
          <w:lang w:val="ru-RU"/>
        </w:rPr>
        <w:t>УТИЛЬ (сжечь ради этого): СНАРЯЖЕНИЕ ОДНИМ ЗДАНИЕМ</w:t>
      </w:r>
    </w:p>
    <w:p w14:paraId="387A1144" w14:textId="77777777" w:rsidR="00EB3402" w:rsidRPr="00D04411" w:rsidRDefault="000603A0">
      <w:pPr>
        <w:jc w:val="both"/>
        <w:rPr>
          <w:lang w:val="ru-RU"/>
        </w:rPr>
      </w:pPr>
      <w:r w:rsidRPr="00D04411">
        <w:rPr>
          <w:lang w:val="ru-RU"/>
        </w:rPr>
        <w:lastRenderedPageBreak/>
        <w:t xml:space="preserve">В ЭТОТ ХОД уничтожь два жетона противника — награда 4 монеты. Если у одного из них прочность была 2 или больше, условие усилено: жетон модуля атаки. Первая кровь считается по двум, а не по </w:t>
      </w:r>
      <w:r w:rsidRPr="00D04411">
        <w:rPr>
          <w:lang w:val="ru-RU"/>
        </w:rPr>
        <w:t>одному.</w:t>
      </w:r>
    </w:p>
    <w:p w14:paraId="3DF52A0E" w14:textId="77777777" w:rsidR="00EB3402" w:rsidRPr="00D04411" w:rsidRDefault="000603A0">
      <w:pPr>
        <w:rPr>
          <w:lang w:val="ru-RU"/>
        </w:rPr>
      </w:pPr>
      <w:r>
        <w:rPr>
          <w:b/>
        </w:rPr>
        <w:t>o</w:t>
      </w:r>
      <w:r w:rsidRPr="00D04411">
        <w:rPr>
          <w:b/>
          <w:lang w:val="ru-RU"/>
        </w:rPr>
        <w:t>22 · Зачистка</w:t>
      </w:r>
    </w:p>
    <w:p w14:paraId="015B3873" w14:textId="77777777" w:rsidR="00EB3402" w:rsidRPr="00D04411" w:rsidRDefault="000603A0">
      <w:pPr>
        <w:rPr>
          <w:lang w:val="ru-RU"/>
        </w:rPr>
      </w:pPr>
      <w:r w:rsidRPr="00D04411">
        <w:rPr>
          <w:color w:val="606060"/>
          <w:sz w:val="18"/>
          <w:lang w:val="ru-RU"/>
        </w:rPr>
        <w:t>ЖЕРТВА — карта требует что-то сдать</w:t>
      </w:r>
    </w:p>
    <w:p w14:paraId="239153B1" w14:textId="77777777" w:rsidR="00EB3402" w:rsidRPr="00D04411" w:rsidRDefault="000603A0">
      <w:pPr>
        <w:rPr>
          <w:lang w:val="ru-RU"/>
        </w:rPr>
      </w:pPr>
      <w:r w:rsidRPr="00D04411">
        <w:rPr>
          <w:color w:val="606060"/>
          <w:sz w:val="18"/>
          <w:lang w:val="ru-RU"/>
        </w:rPr>
        <w:t>УСЛОВИЕ: Имей в трофеях здание противника и верни его владельцу</w:t>
      </w:r>
    </w:p>
    <w:p w14:paraId="194484D2" w14:textId="77777777" w:rsidR="00EB3402" w:rsidRDefault="000603A0">
      <w:r>
        <w:rPr>
          <w:color w:val="606060"/>
          <w:sz w:val="18"/>
        </w:rPr>
        <w:t>УСИЛЕНИЕ: {'predicate': '</w:t>
      </w:r>
      <w:proofErr w:type="spellStart"/>
      <w:r>
        <w:rPr>
          <w:color w:val="606060"/>
          <w:sz w:val="18"/>
        </w:rPr>
        <w:t>sacrifice_enhanced</w:t>
      </w:r>
      <w:proofErr w:type="spellEnd"/>
      <w:r>
        <w:rPr>
          <w:color w:val="606060"/>
          <w:sz w:val="18"/>
        </w:rPr>
        <w:t>', 'params': {'amount': 2, 'resource': 'trophies'}}</w:t>
      </w:r>
    </w:p>
    <w:p w14:paraId="74A83142" w14:textId="77777777" w:rsidR="00EB3402" w:rsidRPr="00D04411" w:rsidRDefault="000603A0">
      <w:pPr>
        <w:rPr>
          <w:lang w:val="ru-RU"/>
        </w:rPr>
      </w:pPr>
      <w:r w:rsidRPr="00D04411">
        <w:rPr>
          <w:color w:val="606060"/>
          <w:sz w:val="18"/>
          <w:lang w:val="ru-RU"/>
        </w:rPr>
        <w:t xml:space="preserve">НАГРАДА: 3 монеты, 2 боеприпасы   |   </w:t>
      </w:r>
      <w:r w:rsidRPr="00D04411">
        <w:rPr>
          <w:color w:val="606060"/>
          <w:sz w:val="18"/>
          <w:lang w:val="ru-RU"/>
        </w:rPr>
        <w:t>УСИЛЕННАЯ: жетон модуля сборки</w:t>
      </w:r>
    </w:p>
    <w:p w14:paraId="7376A5AD" w14:textId="77777777" w:rsidR="00EB3402" w:rsidRPr="00D04411" w:rsidRDefault="000603A0">
      <w:pPr>
        <w:rPr>
          <w:lang w:val="ru-RU"/>
        </w:rPr>
      </w:pPr>
      <w:r w:rsidRPr="00D04411">
        <w:rPr>
          <w:color w:val="606060"/>
          <w:sz w:val="18"/>
          <w:lang w:val="ru-RU"/>
        </w:rPr>
        <w:t>УТИЛЬ (сжечь ради этого): СВОБОДНАЯ НАУКА</w:t>
      </w:r>
    </w:p>
    <w:p w14:paraId="29BEC746" w14:textId="77777777" w:rsidR="00EB3402" w:rsidRPr="00D04411" w:rsidRDefault="000603A0">
      <w:pPr>
        <w:jc w:val="both"/>
        <w:rPr>
          <w:lang w:val="ru-RU"/>
        </w:rPr>
      </w:pPr>
      <w:r w:rsidRPr="00D04411">
        <w:rPr>
          <w:lang w:val="ru-RU"/>
        </w:rPr>
        <w:t>Имей в трофеях здание противника и верни его владельцу — награда 3 монеты и 2 боеприпаса. Верни владельцу ещё один трофейный жетон, и условие усилено: жетон модуля сборки. Отданный тр</w:t>
      </w:r>
      <w:r w:rsidRPr="00D04411">
        <w:rPr>
          <w:lang w:val="ru-RU"/>
        </w:rPr>
        <w:t>офей очков не приносит: за это и платят.</w:t>
      </w:r>
    </w:p>
    <w:p w14:paraId="16EF91CA" w14:textId="77777777" w:rsidR="00EB3402" w:rsidRPr="00D04411" w:rsidRDefault="000603A0">
      <w:pPr>
        <w:rPr>
          <w:lang w:val="ru-RU"/>
        </w:rPr>
      </w:pPr>
      <w:r>
        <w:rPr>
          <w:b/>
        </w:rPr>
        <w:t>o</w:t>
      </w:r>
      <w:r w:rsidRPr="00D04411">
        <w:rPr>
          <w:b/>
          <w:lang w:val="ru-RU"/>
        </w:rPr>
        <w:t>25 · Осада</w:t>
      </w:r>
    </w:p>
    <w:p w14:paraId="7FB89F30" w14:textId="77777777" w:rsidR="00EB3402" w:rsidRPr="00D04411" w:rsidRDefault="000603A0">
      <w:pPr>
        <w:rPr>
          <w:lang w:val="ru-RU"/>
        </w:rPr>
      </w:pPr>
      <w:r w:rsidRPr="00D04411">
        <w:rPr>
          <w:color w:val="606060"/>
          <w:sz w:val="18"/>
          <w:lang w:val="ru-RU"/>
        </w:rPr>
        <w:t>СОСТОЯНИЕ — проверяется в любой момент</w:t>
      </w:r>
    </w:p>
    <w:p w14:paraId="68BFE61A" w14:textId="77777777" w:rsidR="00EB3402" w:rsidRPr="00D04411" w:rsidRDefault="000603A0">
      <w:pPr>
        <w:rPr>
          <w:lang w:val="ru-RU"/>
        </w:rPr>
      </w:pPr>
      <w:r w:rsidRPr="00D04411">
        <w:rPr>
          <w:color w:val="606060"/>
          <w:sz w:val="18"/>
          <w:lang w:val="ru-RU"/>
        </w:rPr>
        <w:t>УСЛОВИЕ: Имей в трофеях здание противника</w:t>
      </w:r>
    </w:p>
    <w:p w14:paraId="24EB626B" w14:textId="77777777" w:rsidR="00EB3402" w:rsidRPr="00D04411" w:rsidRDefault="000603A0">
      <w:pPr>
        <w:rPr>
          <w:lang w:val="ru-RU"/>
        </w:rPr>
      </w:pPr>
      <w:r w:rsidRPr="00D04411">
        <w:rPr>
          <w:color w:val="606060"/>
          <w:sz w:val="18"/>
          <w:lang w:val="ru-RU"/>
        </w:rPr>
        <w:t>УСИЛЕНИЕ</w:t>
      </w:r>
      <w:proofErr w:type="gramStart"/>
      <w:r w:rsidRPr="00D04411">
        <w:rPr>
          <w:color w:val="606060"/>
          <w:sz w:val="18"/>
          <w:lang w:val="ru-RU"/>
        </w:rPr>
        <w:t>: Среди</w:t>
      </w:r>
      <w:proofErr w:type="gramEnd"/>
      <w:r w:rsidRPr="00D04411">
        <w:rPr>
          <w:color w:val="606060"/>
          <w:sz w:val="18"/>
          <w:lang w:val="ru-RU"/>
        </w:rPr>
        <w:t xml:space="preserve"> твоих трофеев есть добытчик противника</w:t>
      </w:r>
    </w:p>
    <w:p w14:paraId="752B56B8" w14:textId="77777777" w:rsidR="00EB3402" w:rsidRPr="00D04411" w:rsidRDefault="000603A0">
      <w:pPr>
        <w:rPr>
          <w:lang w:val="ru-RU"/>
        </w:rPr>
      </w:pPr>
      <w:r w:rsidRPr="00D04411">
        <w:rPr>
          <w:color w:val="606060"/>
          <w:sz w:val="18"/>
          <w:lang w:val="ru-RU"/>
        </w:rPr>
        <w:t>НАГРАДА: монеты   |   УСИЛЕННАЯ: жетон модуля атаки</w:t>
      </w:r>
    </w:p>
    <w:p w14:paraId="1AAAC55C" w14:textId="77777777" w:rsidR="00EB3402" w:rsidRPr="00D04411" w:rsidRDefault="000603A0">
      <w:pPr>
        <w:rPr>
          <w:lang w:val="ru-RU"/>
        </w:rPr>
      </w:pPr>
      <w:r w:rsidRPr="00D04411">
        <w:rPr>
          <w:color w:val="606060"/>
          <w:sz w:val="18"/>
          <w:lang w:val="ru-RU"/>
        </w:rPr>
        <w:t xml:space="preserve">УТИЛЬ </w:t>
      </w:r>
      <w:r w:rsidRPr="00D04411">
        <w:rPr>
          <w:color w:val="606060"/>
          <w:sz w:val="18"/>
          <w:lang w:val="ru-RU"/>
        </w:rPr>
        <w:t>(сжечь ради этого): СНАРЯЖЕНИЕ ОДНИМ ЗДАНИЕМ</w:t>
      </w:r>
    </w:p>
    <w:p w14:paraId="24621F48" w14:textId="77777777" w:rsidR="00EB3402" w:rsidRPr="00D04411" w:rsidRDefault="000603A0">
      <w:pPr>
        <w:jc w:val="both"/>
        <w:rPr>
          <w:lang w:val="ru-RU"/>
        </w:rPr>
      </w:pPr>
      <w:r w:rsidRPr="00D04411">
        <w:rPr>
          <w:lang w:val="ru-RU"/>
        </w:rPr>
        <w:t>Имей в трофеях здание противника — награда 1 монета. Если среди твоих трофеев есть добытчик противника, условие усилено: жетон модуля атаки. Снесённая экономика соседа стоит дороже снесённой казармы.</w:t>
      </w:r>
    </w:p>
    <w:p w14:paraId="6356E439" w14:textId="77777777" w:rsidR="00EB3402" w:rsidRPr="00D04411" w:rsidRDefault="000603A0">
      <w:pPr>
        <w:rPr>
          <w:lang w:val="ru-RU"/>
        </w:rPr>
      </w:pPr>
      <w:r>
        <w:rPr>
          <w:b/>
        </w:rPr>
        <w:t>o</w:t>
      </w:r>
      <w:r w:rsidRPr="00D04411">
        <w:rPr>
          <w:b/>
          <w:lang w:val="ru-RU"/>
        </w:rPr>
        <w:t>27 · На чу</w:t>
      </w:r>
      <w:r w:rsidRPr="00D04411">
        <w:rPr>
          <w:b/>
          <w:lang w:val="ru-RU"/>
        </w:rPr>
        <w:t>жом дворе</w:t>
      </w:r>
    </w:p>
    <w:p w14:paraId="177E3B19" w14:textId="77777777" w:rsidR="00EB3402" w:rsidRPr="00D04411" w:rsidRDefault="000603A0">
      <w:pPr>
        <w:rPr>
          <w:lang w:val="ru-RU"/>
        </w:rPr>
      </w:pPr>
      <w:r w:rsidRPr="00D04411">
        <w:rPr>
          <w:color w:val="606060"/>
          <w:sz w:val="18"/>
          <w:lang w:val="ru-RU"/>
        </w:rPr>
        <w:t>СОСТОЯНИЕ — проверяется в любой момент</w:t>
      </w:r>
    </w:p>
    <w:p w14:paraId="60ADE022" w14:textId="77777777" w:rsidR="00EB3402" w:rsidRPr="00D04411" w:rsidRDefault="000603A0">
      <w:pPr>
        <w:rPr>
          <w:lang w:val="ru-RU"/>
        </w:rPr>
      </w:pPr>
      <w:r w:rsidRPr="00D04411">
        <w:rPr>
          <w:color w:val="606060"/>
          <w:sz w:val="18"/>
          <w:lang w:val="ru-RU"/>
        </w:rPr>
        <w:t xml:space="preserve">УСЛОВИЕ: Имей своё войско на </w:t>
      </w:r>
      <w:proofErr w:type="spellStart"/>
      <w:r w:rsidRPr="00D04411">
        <w:rPr>
          <w:color w:val="606060"/>
          <w:sz w:val="18"/>
          <w:lang w:val="ru-RU"/>
        </w:rPr>
        <w:t>гексе</w:t>
      </w:r>
      <w:proofErr w:type="spellEnd"/>
      <w:r w:rsidRPr="00D04411">
        <w:rPr>
          <w:color w:val="606060"/>
          <w:sz w:val="18"/>
          <w:lang w:val="ru-RU"/>
        </w:rPr>
        <w:t>, где есть войска противника</w:t>
      </w:r>
    </w:p>
    <w:p w14:paraId="097C5F15" w14:textId="77777777" w:rsidR="00EB3402" w:rsidRPr="00D04411" w:rsidRDefault="000603A0">
      <w:pPr>
        <w:rPr>
          <w:lang w:val="ru-RU"/>
        </w:rPr>
      </w:pPr>
      <w:r w:rsidRPr="00D04411">
        <w:rPr>
          <w:color w:val="606060"/>
          <w:sz w:val="18"/>
          <w:lang w:val="ru-RU"/>
        </w:rPr>
        <w:t xml:space="preserve">УСИЛЕНИЕ: Имей на одном таком </w:t>
      </w:r>
      <w:proofErr w:type="spellStart"/>
      <w:r w:rsidRPr="00D04411">
        <w:rPr>
          <w:color w:val="606060"/>
          <w:sz w:val="18"/>
          <w:lang w:val="ru-RU"/>
        </w:rPr>
        <w:t>гексе</w:t>
      </w:r>
      <w:proofErr w:type="spellEnd"/>
      <w:r w:rsidRPr="00D04411">
        <w:rPr>
          <w:color w:val="606060"/>
          <w:sz w:val="18"/>
          <w:lang w:val="ru-RU"/>
        </w:rPr>
        <w:t xml:space="preserve"> два своих войска</w:t>
      </w:r>
    </w:p>
    <w:p w14:paraId="03585D3C" w14:textId="77777777" w:rsidR="00EB3402" w:rsidRPr="00D04411" w:rsidRDefault="000603A0">
      <w:pPr>
        <w:rPr>
          <w:lang w:val="ru-RU"/>
        </w:rPr>
      </w:pPr>
      <w:r w:rsidRPr="00D04411">
        <w:rPr>
          <w:color w:val="606060"/>
          <w:sz w:val="18"/>
          <w:lang w:val="ru-RU"/>
        </w:rPr>
        <w:t>НАГРАДА: 3 боеприпасы   |   УСИЛЕННАЯ: карта арсенала</w:t>
      </w:r>
    </w:p>
    <w:p w14:paraId="6FFD678A" w14:textId="77777777" w:rsidR="00EB3402" w:rsidRPr="00D04411" w:rsidRDefault="000603A0">
      <w:pPr>
        <w:rPr>
          <w:lang w:val="ru-RU"/>
        </w:rPr>
      </w:pPr>
      <w:r w:rsidRPr="00D04411">
        <w:rPr>
          <w:color w:val="606060"/>
          <w:sz w:val="18"/>
          <w:lang w:val="ru-RU"/>
        </w:rPr>
        <w:t xml:space="preserve">УТИЛЬ (сжечь ради этого): СНАРЯЖЕНИЕ </w:t>
      </w:r>
      <w:r w:rsidRPr="00D04411">
        <w:rPr>
          <w:color w:val="606060"/>
          <w:sz w:val="18"/>
          <w:lang w:val="ru-RU"/>
        </w:rPr>
        <w:t>ОДНИМ ЗДАНИЕМ</w:t>
      </w:r>
    </w:p>
    <w:p w14:paraId="677A016E" w14:textId="77777777" w:rsidR="00EB3402" w:rsidRPr="00D04411" w:rsidRDefault="000603A0">
      <w:pPr>
        <w:jc w:val="both"/>
        <w:rPr>
          <w:lang w:val="ru-RU"/>
        </w:rPr>
      </w:pPr>
      <w:r w:rsidRPr="00D04411">
        <w:rPr>
          <w:lang w:val="ru-RU"/>
        </w:rPr>
        <w:lastRenderedPageBreak/>
        <w:t xml:space="preserve">Имей своё войско на </w:t>
      </w:r>
      <w:proofErr w:type="spellStart"/>
      <w:r w:rsidRPr="00D04411">
        <w:rPr>
          <w:lang w:val="ru-RU"/>
        </w:rPr>
        <w:t>гексе</w:t>
      </w:r>
      <w:proofErr w:type="spellEnd"/>
      <w:r w:rsidRPr="00D04411">
        <w:rPr>
          <w:lang w:val="ru-RU"/>
        </w:rPr>
        <w:t xml:space="preserve">, где есть войска противника, — награда 3 боеприпаса. Имей на одном таком </w:t>
      </w:r>
      <w:proofErr w:type="spellStart"/>
      <w:r w:rsidRPr="00D04411">
        <w:rPr>
          <w:lang w:val="ru-RU"/>
        </w:rPr>
        <w:t>гексе</w:t>
      </w:r>
      <w:proofErr w:type="spellEnd"/>
      <w:r w:rsidRPr="00D04411">
        <w:rPr>
          <w:lang w:val="ru-RU"/>
        </w:rPr>
        <w:t xml:space="preserve"> два своих войска, и условие усилено: 1 карта арсенала. </w:t>
      </w:r>
      <w:proofErr w:type="spellStart"/>
      <w:r w:rsidRPr="00D04411">
        <w:rPr>
          <w:lang w:val="ru-RU"/>
        </w:rPr>
        <w:t>Гекс</w:t>
      </w:r>
      <w:proofErr w:type="spellEnd"/>
      <w:r w:rsidRPr="00D04411">
        <w:rPr>
          <w:lang w:val="ru-RU"/>
        </w:rPr>
        <w:t xml:space="preserve"> никому не принадлежит — но стоять на нём вдвоём неудобно обоим.</w:t>
      </w:r>
    </w:p>
    <w:p w14:paraId="4E95D32B" w14:textId="77777777" w:rsidR="00EB3402" w:rsidRPr="00D04411" w:rsidRDefault="000603A0">
      <w:pPr>
        <w:rPr>
          <w:lang w:val="ru-RU"/>
        </w:rPr>
      </w:pPr>
      <w:r>
        <w:rPr>
          <w:b/>
        </w:rPr>
        <w:t>o</w:t>
      </w:r>
      <w:r w:rsidRPr="00D04411">
        <w:rPr>
          <w:b/>
          <w:lang w:val="ru-RU"/>
        </w:rPr>
        <w:t>28 · Клещи</w:t>
      </w:r>
    </w:p>
    <w:p w14:paraId="64D2FC46" w14:textId="77777777" w:rsidR="00EB3402" w:rsidRPr="00D04411" w:rsidRDefault="000603A0">
      <w:pPr>
        <w:rPr>
          <w:lang w:val="ru-RU"/>
        </w:rPr>
      </w:pPr>
      <w:r w:rsidRPr="00D04411">
        <w:rPr>
          <w:color w:val="606060"/>
          <w:sz w:val="18"/>
          <w:lang w:val="ru-RU"/>
        </w:rPr>
        <w:t>С</w:t>
      </w:r>
      <w:r w:rsidRPr="00D04411">
        <w:rPr>
          <w:color w:val="606060"/>
          <w:sz w:val="18"/>
          <w:lang w:val="ru-RU"/>
        </w:rPr>
        <w:t>ОСТОЯНИЕ — проверяется в любой момент</w:t>
      </w:r>
    </w:p>
    <w:p w14:paraId="0D24F99A" w14:textId="77777777" w:rsidR="00EB3402" w:rsidRPr="00D04411" w:rsidRDefault="000603A0">
      <w:pPr>
        <w:rPr>
          <w:lang w:val="ru-RU"/>
        </w:rPr>
      </w:pPr>
      <w:r w:rsidRPr="00D04411">
        <w:rPr>
          <w:color w:val="606060"/>
          <w:sz w:val="18"/>
          <w:lang w:val="ru-RU"/>
        </w:rPr>
        <w:t xml:space="preserve">УСЛОВИЕ: Имей свои войска на двух </w:t>
      </w:r>
      <w:proofErr w:type="spellStart"/>
      <w:r w:rsidRPr="00D04411">
        <w:rPr>
          <w:color w:val="606060"/>
          <w:sz w:val="18"/>
          <w:lang w:val="ru-RU"/>
        </w:rPr>
        <w:t>гексах</w:t>
      </w:r>
      <w:proofErr w:type="spellEnd"/>
      <w:r w:rsidRPr="00D04411">
        <w:rPr>
          <w:color w:val="606060"/>
          <w:sz w:val="18"/>
          <w:lang w:val="ru-RU"/>
        </w:rPr>
        <w:t xml:space="preserve">, соседних с одним и тем же </w:t>
      </w:r>
      <w:proofErr w:type="spellStart"/>
      <w:r w:rsidRPr="00D04411">
        <w:rPr>
          <w:color w:val="606060"/>
          <w:sz w:val="18"/>
          <w:lang w:val="ru-RU"/>
        </w:rPr>
        <w:t>гексом</w:t>
      </w:r>
      <w:proofErr w:type="spellEnd"/>
      <w:r w:rsidRPr="00D04411">
        <w:rPr>
          <w:color w:val="606060"/>
          <w:sz w:val="18"/>
          <w:lang w:val="ru-RU"/>
        </w:rPr>
        <w:t>, где есть войска противника</w:t>
      </w:r>
    </w:p>
    <w:p w14:paraId="5E883933" w14:textId="77777777" w:rsidR="00EB3402" w:rsidRPr="00D04411" w:rsidRDefault="000603A0">
      <w:pPr>
        <w:rPr>
          <w:lang w:val="ru-RU"/>
        </w:rPr>
      </w:pPr>
      <w:r w:rsidRPr="00D04411">
        <w:rPr>
          <w:color w:val="606060"/>
          <w:sz w:val="18"/>
          <w:lang w:val="ru-RU"/>
        </w:rPr>
        <w:t>УСИЛЕНИЕ: Замкни эти клещи с трёх сторон</w:t>
      </w:r>
    </w:p>
    <w:p w14:paraId="2B073278" w14:textId="77777777" w:rsidR="00EB3402" w:rsidRPr="00D04411" w:rsidRDefault="000603A0">
      <w:pPr>
        <w:rPr>
          <w:lang w:val="ru-RU"/>
        </w:rPr>
      </w:pPr>
      <w:r w:rsidRPr="00D04411">
        <w:rPr>
          <w:color w:val="606060"/>
          <w:sz w:val="18"/>
          <w:lang w:val="ru-RU"/>
        </w:rPr>
        <w:t>НАГРАДА: 3 боеприпасы   |   УСИЛЕННАЯ: 2 обломки</w:t>
      </w:r>
    </w:p>
    <w:p w14:paraId="4E27F05F" w14:textId="77777777" w:rsidR="00EB3402" w:rsidRPr="00D04411" w:rsidRDefault="000603A0">
      <w:pPr>
        <w:rPr>
          <w:lang w:val="ru-RU"/>
        </w:rPr>
      </w:pPr>
      <w:r w:rsidRPr="00D04411">
        <w:rPr>
          <w:color w:val="606060"/>
          <w:sz w:val="18"/>
          <w:lang w:val="ru-RU"/>
        </w:rPr>
        <w:t xml:space="preserve">УТИЛЬ (сжечь ради </w:t>
      </w:r>
      <w:r w:rsidRPr="00D04411">
        <w:rPr>
          <w:color w:val="606060"/>
          <w:sz w:val="18"/>
          <w:lang w:val="ru-RU"/>
        </w:rPr>
        <w:t>этого): СВОБОДНОЕ ДВИЖЕНИЕ</w:t>
      </w:r>
    </w:p>
    <w:p w14:paraId="6D3D50FD" w14:textId="77777777" w:rsidR="00EB3402" w:rsidRPr="00D04411" w:rsidRDefault="000603A0">
      <w:pPr>
        <w:jc w:val="both"/>
        <w:rPr>
          <w:lang w:val="ru-RU"/>
        </w:rPr>
      </w:pPr>
      <w:r w:rsidRPr="00D04411">
        <w:rPr>
          <w:lang w:val="ru-RU"/>
        </w:rPr>
        <w:t xml:space="preserve">Имей свои войска на двух </w:t>
      </w:r>
      <w:proofErr w:type="spellStart"/>
      <w:r w:rsidRPr="00D04411">
        <w:rPr>
          <w:lang w:val="ru-RU"/>
        </w:rPr>
        <w:t>гексах</w:t>
      </w:r>
      <w:proofErr w:type="spellEnd"/>
      <w:r w:rsidRPr="00D04411">
        <w:rPr>
          <w:lang w:val="ru-RU"/>
        </w:rPr>
        <w:t xml:space="preserve">, соседних с одним и тем же </w:t>
      </w:r>
      <w:proofErr w:type="spellStart"/>
      <w:r w:rsidRPr="00D04411">
        <w:rPr>
          <w:lang w:val="ru-RU"/>
        </w:rPr>
        <w:t>гексом</w:t>
      </w:r>
      <w:proofErr w:type="spellEnd"/>
      <w:r w:rsidRPr="00D04411">
        <w:rPr>
          <w:lang w:val="ru-RU"/>
        </w:rPr>
        <w:t>, где есть войска противника, — награда 3 боеприпаса. Замкни клещи с трёх сторон, и условие усилено: 2 обломка. Клещи не бьют — они отнимают выход.</w:t>
      </w:r>
    </w:p>
    <w:p w14:paraId="6458EA00" w14:textId="77777777" w:rsidR="00EB3402" w:rsidRPr="00D04411" w:rsidRDefault="000603A0">
      <w:pPr>
        <w:rPr>
          <w:lang w:val="ru-RU"/>
        </w:rPr>
      </w:pPr>
      <w:r>
        <w:rPr>
          <w:b/>
        </w:rPr>
        <w:t>o</w:t>
      </w:r>
      <w:r w:rsidRPr="00D04411">
        <w:rPr>
          <w:b/>
          <w:lang w:val="ru-RU"/>
        </w:rPr>
        <w:t>29 · Пустой дво</w:t>
      </w:r>
      <w:r w:rsidRPr="00D04411">
        <w:rPr>
          <w:b/>
          <w:lang w:val="ru-RU"/>
        </w:rPr>
        <w:t>р</w:t>
      </w:r>
    </w:p>
    <w:p w14:paraId="4215F803" w14:textId="77777777" w:rsidR="00EB3402" w:rsidRPr="00D04411" w:rsidRDefault="000603A0">
      <w:pPr>
        <w:rPr>
          <w:lang w:val="ru-RU"/>
        </w:rPr>
      </w:pPr>
      <w:r w:rsidRPr="00D04411">
        <w:rPr>
          <w:color w:val="606060"/>
          <w:sz w:val="18"/>
          <w:lang w:val="ru-RU"/>
        </w:rPr>
        <w:t>СОСТОЯНИЕ — проверяется в любой момент</w:t>
      </w:r>
    </w:p>
    <w:p w14:paraId="5FD86826" w14:textId="77777777" w:rsidR="00EB3402" w:rsidRPr="00D04411" w:rsidRDefault="000603A0">
      <w:pPr>
        <w:rPr>
          <w:lang w:val="ru-RU"/>
        </w:rPr>
      </w:pPr>
      <w:r w:rsidRPr="00D04411">
        <w:rPr>
          <w:color w:val="606060"/>
          <w:sz w:val="18"/>
          <w:lang w:val="ru-RU"/>
        </w:rPr>
        <w:t xml:space="preserve">УСЛОВИЕ: Имей три своих войска вне </w:t>
      </w:r>
      <w:proofErr w:type="spellStart"/>
      <w:r w:rsidRPr="00D04411">
        <w:rPr>
          <w:color w:val="606060"/>
          <w:sz w:val="18"/>
          <w:lang w:val="ru-RU"/>
        </w:rPr>
        <w:t>гексов</w:t>
      </w:r>
      <w:proofErr w:type="spellEnd"/>
      <w:r w:rsidRPr="00D04411">
        <w:rPr>
          <w:color w:val="606060"/>
          <w:sz w:val="18"/>
          <w:lang w:val="ru-RU"/>
        </w:rPr>
        <w:t xml:space="preserve">, где стоят твои здания, и ни одного своего войска на этих </w:t>
      </w:r>
      <w:proofErr w:type="spellStart"/>
      <w:r w:rsidRPr="00D04411">
        <w:rPr>
          <w:color w:val="606060"/>
          <w:sz w:val="18"/>
          <w:lang w:val="ru-RU"/>
        </w:rPr>
        <w:t>гексах</w:t>
      </w:r>
      <w:proofErr w:type="spellEnd"/>
    </w:p>
    <w:p w14:paraId="0C206A93" w14:textId="77777777" w:rsidR="00EB3402" w:rsidRPr="00D04411" w:rsidRDefault="000603A0">
      <w:pPr>
        <w:rPr>
          <w:lang w:val="ru-RU"/>
        </w:rPr>
      </w:pPr>
      <w:r w:rsidRPr="00D04411">
        <w:rPr>
          <w:color w:val="606060"/>
          <w:sz w:val="18"/>
          <w:lang w:val="ru-RU"/>
        </w:rPr>
        <w:t xml:space="preserve">УСИЛЕНИЕ: Все три стоят на разных </w:t>
      </w:r>
      <w:proofErr w:type="spellStart"/>
      <w:r w:rsidRPr="00D04411">
        <w:rPr>
          <w:color w:val="606060"/>
          <w:sz w:val="18"/>
          <w:lang w:val="ru-RU"/>
        </w:rPr>
        <w:t>гексах</w:t>
      </w:r>
      <w:proofErr w:type="spellEnd"/>
    </w:p>
    <w:p w14:paraId="52A54B0A" w14:textId="77777777" w:rsidR="00EB3402" w:rsidRPr="00D04411" w:rsidRDefault="000603A0">
      <w:pPr>
        <w:rPr>
          <w:lang w:val="ru-RU"/>
        </w:rPr>
      </w:pPr>
      <w:r w:rsidRPr="00D04411">
        <w:rPr>
          <w:color w:val="606060"/>
          <w:sz w:val="18"/>
          <w:lang w:val="ru-RU"/>
        </w:rPr>
        <w:t>НАГРАДА: 4 монеты   |   УСИЛЕННАЯ: жетон модуля сборки</w:t>
      </w:r>
    </w:p>
    <w:p w14:paraId="2A3C9CF8" w14:textId="77777777" w:rsidR="00EB3402" w:rsidRPr="00D04411" w:rsidRDefault="000603A0">
      <w:pPr>
        <w:rPr>
          <w:lang w:val="ru-RU"/>
        </w:rPr>
      </w:pPr>
      <w:r w:rsidRPr="00D04411">
        <w:rPr>
          <w:color w:val="606060"/>
          <w:sz w:val="18"/>
          <w:lang w:val="ru-RU"/>
        </w:rPr>
        <w:t>УТИЛЬ (сжечь</w:t>
      </w:r>
      <w:r w:rsidRPr="00D04411">
        <w:rPr>
          <w:color w:val="606060"/>
          <w:sz w:val="18"/>
          <w:lang w:val="ru-RU"/>
        </w:rPr>
        <w:t xml:space="preserve"> ради этого): СМЕНА ЭНЕРГИИ ИЛИ СМЕНА МОДУЛЕЙ</w:t>
      </w:r>
    </w:p>
    <w:p w14:paraId="725EA3DE" w14:textId="77777777" w:rsidR="00EB3402" w:rsidRPr="00D04411" w:rsidRDefault="000603A0">
      <w:pPr>
        <w:jc w:val="both"/>
        <w:rPr>
          <w:lang w:val="ru-RU"/>
        </w:rPr>
      </w:pPr>
      <w:r w:rsidRPr="00D04411">
        <w:rPr>
          <w:lang w:val="ru-RU"/>
        </w:rPr>
        <w:t xml:space="preserve">Имей три своих войска вне </w:t>
      </w:r>
      <w:proofErr w:type="spellStart"/>
      <w:r w:rsidRPr="00D04411">
        <w:rPr>
          <w:lang w:val="ru-RU"/>
        </w:rPr>
        <w:t>гексов</w:t>
      </w:r>
      <w:proofErr w:type="spellEnd"/>
      <w:r w:rsidRPr="00D04411">
        <w:rPr>
          <w:lang w:val="ru-RU"/>
        </w:rPr>
        <w:t xml:space="preserve">, где стоят твои здания, и ни одного своего войска на этих </w:t>
      </w:r>
      <w:proofErr w:type="spellStart"/>
      <w:r w:rsidRPr="00D04411">
        <w:rPr>
          <w:lang w:val="ru-RU"/>
        </w:rPr>
        <w:t>гексах</w:t>
      </w:r>
      <w:proofErr w:type="spellEnd"/>
      <w:r w:rsidRPr="00D04411">
        <w:rPr>
          <w:lang w:val="ru-RU"/>
        </w:rPr>
        <w:t xml:space="preserve">, — награда 4 монеты. Если все три стоят на разных </w:t>
      </w:r>
      <w:proofErr w:type="spellStart"/>
      <w:r w:rsidRPr="00D04411">
        <w:rPr>
          <w:lang w:val="ru-RU"/>
        </w:rPr>
        <w:t>гексах</w:t>
      </w:r>
      <w:proofErr w:type="spellEnd"/>
      <w:r w:rsidRPr="00D04411">
        <w:rPr>
          <w:lang w:val="ru-RU"/>
        </w:rPr>
        <w:t>, условие усилено: жетон модуля сборки. Двор пустеет ров</w:t>
      </w:r>
      <w:r w:rsidRPr="00D04411">
        <w:rPr>
          <w:lang w:val="ru-RU"/>
        </w:rPr>
        <w:t>но тогда, когда фронт наконец поехал.</w:t>
      </w:r>
    </w:p>
    <w:p w14:paraId="33C16A52" w14:textId="77777777" w:rsidR="00EB3402" w:rsidRPr="00D04411" w:rsidRDefault="000603A0">
      <w:pPr>
        <w:rPr>
          <w:lang w:val="ru-RU"/>
        </w:rPr>
      </w:pPr>
      <w:r>
        <w:rPr>
          <w:b/>
        </w:rPr>
        <w:t>o</w:t>
      </w:r>
      <w:r w:rsidRPr="00D04411">
        <w:rPr>
          <w:b/>
          <w:lang w:val="ru-RU"/>
        </w:rPr>
        <w:t>41 · Ответный удар</w:t>
      </w:r>
    </w:p>
    <w:p w14:paraId="1E188A35" w14:textId="77777777" w:rsidR="00EB3402" w:rsidRPr="00D04411" w:rsidRDefault="000603A0">
      <w:pPr>
        <w:rPr>
          <w:lang w:val="ru-RU"/>
        </w:rPr>
      </w:pPr>
      <w:r w:rsidRPr="00D04411">
        <w:rPr>
          <w:color w:val="606060"/>
          <w:sz w:val="18"/>
          <w:lang w:val="ru-RU"/>
        </w:rPr>
        <w:t>ПРОИСШЕСТВИЕ — должно случиться В ЭТОТ ХОД</w:t>
      </w:r>
    </w:p>
    <w:p w14:paraId="2E7AD27F" w14:textId="77777777" w:rsidR="00EB3402" w:rsidRPr="00D04411" w:rsidRDefault="000603A0">
      <w:pPr>
        <w:rPr>
          <w:lang w:val="ru-RU"/>
        </w:rPr>
      </w:pPr>
      <w:r w:rsidRPr="00D04411">
        <w:rPr>
          <w:color w:val="606060"/>
          <w:sz w:val="18"/>
          <w:lang w:val="ru-RU"/>
        </w:rPr>
        <w:t>УСЛОВИЕ: В ЭТОТ ХОД разыграй карту, если после начала твоего прошлого хода ты уничтожил жетон противника в ответном бою</w:t>
      </w:r>
    </w:p>
    <w:p w14:paraId="38EA114D" w14:textId="77777777" w:rsidR="00EB3402" w:rsidRPr="00D04411" w:rsidRDefault="000603A0">
      <w:pPr>
        <w:rPr>
          <w:lang w:val="ru-RU"/>
        </w:rPr>
      </w:pPr>
      <w:r w:rsidRPr="00D04411">
        <w:rPr>
          <w:color w:val="606060"/>
          <w:sz w:val="18"/>
          <w:lang w:val="ru-RU"/>
        </w:rPr>
        <w:t>УСИЛЕНИЕ: В этих ответных боях ты н</w:t>
      </w:r>
      <w:r w:rsidRPr="00D04411">
        <w:rPr>
          <w:color w:val="606060"/>
          <w:sz w:val="18"/>
          <w:lang w:val="ru-RU"/>
        </w:rPr>
        <w:t>е потерял ни одного своего жетона</w:t>
      </w:r>
    </w:p>
    <w:p w14:paraId="06A69589" w14:textId="77777777" w:rsidR="00EB3402" w:rsidRPr="00D04411" w:rsidRDefault="000603A0">
      <w:pPr>
        <w:rPr>
          <w:lang w:val="ru-RU"/>
        </w:rPr>
      </w:pPr>
      <w:r w:rsidRPr="00D04411">
        <w:rPr>
          <w:color w:val="606060"/>
          <w:sz w:val="18"/>
          <w:lang w:val="ru-RU"/>
        </w:rPr>
        <w:t>НАГРАДА: 3 боеприпасы   |   УСИЛЕННАЯ: 3 обломки</w:t>
      </w:r>
    </w:p>
    <w:p w14:paraId="3FC36516" w14:textId="77777777" w:rsidR="00EB3402" w:rsidRPr="00D04411" w:rsidRDefault="000603A0">
      <w:pPr>
        <w:rPr>
          <w:lang w:val="ru-RU"/>
        </w:rPr>
      </w:pPr>
      <w:r w:rsidRPr="00D04411">
        <w:rPr>
          <w:color w:val="606060"/>
          <w:sz w:val="18"/>
          <w:lang w:val="ru-RU"/>
        </w:rPr>
        <w:t>УТИЛЬ (сжечь ради этого): СВОБОДНЫЙ БОЙ</w:t>
      </w:r>
    </w:p>
    <w:p w14:paraId="4609DF4C" w14:textId="77777777" w:rsidR="00EB3402" w:rsidRPr="00D04411" w:rsidRDefault="000603A0">
      <w:pPr>
        <w:jc w:val="both"/>
        <w:rPr>
          <w:lang w:val="ru-RU"/>
        </w:rPr>
      </w:pPr>
      <w:r w:rsidRPr="00D04411">
        <w:rPr>
          <w:lang w:val="ru-RU"/>
        </w:rPr>
        <w:lastRenderedPageBreak/>
        <w:t>В ЭТОТ ХОД разыграй карту, если после начала твоего прошлого хода ты уничтожил жетон противника в ответном бою — когда бьют тебя, а п</w:t>
      </w:r>
      <w:r w:rsidRPr="00D04411">
        <w:rPr>
          <w:lang w:val="ru-RU"/>
        </w:rPr>
        <w:t>адает нападавший. Награда: 3 боеприпаса. Если в этих ответных боях ты не потерял ни одного своего жетона, условие усилено: 3 обломка. Ответный бой случается не в твой ход, поэтому карта и смотрит на то, что было после начала твоего прошлого хода: сбитый же</w:t>
      </w:r>
      <w:r w:rsidRPr="00D04411">
        <w:rPr>
          <w:lang w:val="ru-RU"/>
        </w:rPr>
        <w:t>тон лежит в твоих трофеях, и видели это все.</w:t>
      </w:r>
    </w:p>
    <w:p w14:paraId="03C84C71" w14:textId="77777777" w:rsidR="00EB3402" w:rsidRPr="00D04411" w:rsidRDefault="000603A0">
      <w:pPr>
        <w:rPr>
          <w:lang w:val="ru-RU"/>
        </w:rPr>
      </w:pPr>
      <w:r>
        <w:rPr>
          <w:b/>
        </w:rPr>
        <w:t>o</w:t>
      </w:r>
      <w:r w:rsidRPr="00D04411">
        <w:rPr>
          <w:b/>
          <w:lang w:val="ru-RU"/>
        </w:rPr>
        <w:t>42 · Разорение</w:t>
      </w:r>
    </w:p>
    <w:p w14:paraId="362938C2" w14:textId="77777777" w:rsidR="00EB3402" w:rsidRPr="00D04411" w:rsidRDefault="000603A0">
      <w:pPr>
        <w:rPr>
          <w:lang w:val="ru-RU"/>
        </w:rPr>
      </w:pPr>
      <w:r w:rsidRPr="00D04411">
        <w:rPr>
          <w:color w:val="606060"/>
          <w:sz w:val="18"/>
          <w:lang w:val="ru-RU"/>
        </w:rPr>
        <w:t>ПРОИСШЕСТВИЕ — должно случиться В ЭТОТ ХОД</w:t>
      </w:r>
    </w:p>
    <w:p w14:paraId="66733CAC" w14:textId="77777777" w:rsidR="00EB3402" w:rsidRPr="00D04411" w:rsidRDefault="000603A0">
      <w:pPr>
        <w:rPr>
          <w:lang w:val="ru-RU"/>
        </w:rPr>
      </w:pPr>
      <w:r w:rsidRPr="00D04411">
        <w:rPr>
          <w:color w:val="606060"/>
          <w:sz w:val="18"/>
          <w:lang w:val="ru-RU"/>
        </w:rPr>
        <w:t>УСЛОВИЕ: В ЭТОТ ХОД уничтожь добытчик противника</w:t>
      </w:r>
    </w:p>
    <w:p w14:paraId="6DEB7649" w14:textId="77777777" w:rsidR="00EB3402" w:rsidRPr="00D04411" w:rsidRDefault="000603A0">
      <w:pPr>
        <w:rPr>
          <w:lang w:val="ru-RU"/>
        </w:rPr>
      </w:pPr>
      <w:r w:rsidRPr="00D04411">
        <w:rPr>
          <w:color w:val="606060"/>
          <w:sz w:val="18"/>
          <w:lang w:val="ru-RU"/>
        </w:rPr>
        <w:t>УСИЛЕНИЕ: В ЭТОТ ХОД этот добытчик был запитан</w:t>
      </w:r>
    </w:p>
    <w:p w14:paraId="7D25CC9F" w14:textId="77777777" w:rsidR="00EB3402" w:rsidRPr="00D04411" w:rsidRDefault="000603A0">
      <w:pPr>
        <w:rPr>
          <w:lang w:val="ru-RU"/>
        </w:rPr>
      </w:pPr>
      <w:r w:rsidRPr="00D04411">
        <w:rPr>
          <w:color w:val="606060"/>
          <w:sz w:val="18"/>
          <w:lang w:val="ru-RU"/>
        </w:rPr>
        <w:t>НАГРАДА: 3 монеты   |   УСИЛЕННАЯ: жетон модуля атаки</w:t>
      </w:r>
    </w:p>
    <w:p w14:paraId="2E27E494" w14:textId="77777777" w:rsidR="00EB3402" w:rsidRPr="00D04411" w:rsidRDefault="000603A0">
      <w:pPr>
        <w:rPr>
          <w:lang w:val="ru-RU"/>
        </w:rPr>
      </w:pPr>
      <w:r w:rsidRPr="00D04411">
        <w:rPr>
          <w:color w:val="606060"/>
          <w:sz w:val="18"/>
          <w:lang w:val="ru-RU"/>
        </w:rPr>
        <w:t>УТ</w:t>
      </w:r>
      <w:r w:rsidRPr="00D04411">
        <w:rPr>
          <w:color w:val="606060"/>
          <w:sz w:val="18"/>
          <w:lang w:val="ru-RU"/>
        </w:rPr>
        <w:t>ИЛЬ (сжечь ради этого): СВОБОДНАЯ НАУКА</w:t>
      </w:r>
    </w:p>
    <w:p w14:paraId="4B78BC22" w14:textId="77777777" w:rsidR="00EB3402" w:rsidRPr="00D04411" w:rsidRDefault="000603A0">
      <w:pPr>
        <w:jc w:val="both"/>
        <w:rPr>
          <w:lang w:val="ru-RU"/>
        </w:rPr>
      </w:pPr>
      <w:r w:rsidRPr="00D04411">
        <w:rPr>
          <w:lang w:val="ru-RU"/>
        </w:rPr>
        <w:t>В ЭТОТ ХОД уничтожь добытчик противника — награда 3 монеты. Если этот добытчик был запитан, условие усилено: жетон модуля атаки. Отнятый добытчик стоит сопернику всех оставшихся раундов добычи.</w:t>
      </w:r>
    </w:p>
    <w:p w14:paraId="71D6514B" w14:textId="77777777" w:rsidR="00EB3402" w:rsidRPr="00D04411" w:rsidRDefault="000603A0">
      <w:pPr>
        <w:rPr>
          <w:lang w:val="ru-RU"/>
        </w:rPr>
      </w:pPr>
      <w:r>
        <w:rPr>
          <w:b/>
        </w:rPr>
        <w:t>o</w:t>
      </w:r>
      <w:r w:rsidRPr="00D04411">
        <w:rPr>
          <w:b/>
          <w:lang w:val="ru-RU"/>
        </w:rPr>
        <w:t>43 · Охота на сильног</w:t>
      </w:r>
      <w:r w:rsidRPr="00D04411">
        <w:rPr>
          <w:b/>
          <w:lang w:val="ru-RU"/>
        </w:rPr>
        <w:t>о</w:t>
      </w:r>
    </w:p>
    <w:p w14:paraId="45F9AE7F" w14:textId="77777777" w:rsidR="00EB3402" w:rsidRPr="00D04411" w:rsidRDefault="000603A0">
      <w:pPr>
        <w:rPr>
          <w:lang w:val="ru-RU"/>
        </w:rPr>
      </w:pPr>
      <w:r w:rsidRPr="00D04411">
        <w:rPr>
          <w:color w:val="606060"/>
          <w:sz w:val="18"/>
          <w:lang w:val="ru-RU"/>
        </w:rPr>
        <w:t>ПРОИСШЕСТВИЕ — должно случиться В ЭТОТ ХОД</w:t>
      </w:r>
    </w:p>
    <w:p w14:paraId="16A8088B" w14:textId="77777777" w:rsidR="00EB3402" w:rsidRPr="00D04411" w:rsidRDefault="000603A0">
      <w:pPr>
        <w:rPr>
          <w:lang w:val="ru-RU"/>
        </w:rPr>
      </w:pPr>
      <w:r w:rsidRPr="00D04411">
        <w:rPr>
          <w:color w:val="606060"/>
          <w:sz w:val="18"/>
          <w:lang w:val="ru-RU"/>
        </w:rPr>
        <w:t>УСЛОВИЕ: В ЭТОТ ХОД уничтожь жетон игрока, у которого на поле больше зданий, чем у тебя</w:t>
      </w:r>
    </w:p>
    <w:p w14:paraId="475C7E22" w14:textId="77777777" w:rsidR="00EB3402" w:rsidRPr="00D04411" w:rsidRDefault="000603A0">
      <w:pPr>
        <w:rPr>
          <w:lang w:val="ru-RU"/>
        </w:rPr>
      </w:pPr>
      <w:r w:rsidRPr="00D04411">
        <w:rPr>
          <w:color w:val="606060"/>
          <w:sz w:val="18"/>
          <w:lang w:val="ru-RU"/>
        </w:rPr>
        <w:t>УСИЛЕНИЕ: В ЭТОТ ХОД уничтоженный жетон был зданием</w:t>
      </w:r>
    </w:p>
    <w:p w14:paraId="425FBCB0" w14:textId="77777777" w:rsidR="00EB3402" w:rsidRPr="00D04411" w:rsidRDefault="000603A0">
      <w:pPr>
        <w:rPr>
          <w:lang w:val="ru-RU"/>
        </w:rPr>
      </w:pPr>
      <w:r w:rsidRPr="00D04411">
        <w:rPr>
          <w:color w:val="606060"/>
          <w:sz w:val="18"/>
          <w:lang w:val="ru-RU"/>
        </w:rPr>
        <w:t>НАГРАДА: 3 боеприпасы   |   УСИЛЕННАЯ: 2 обломки</w:t>
      </w:r>
    </w:p>
    <w:p w14:paraId="6DD679B6" w14:textId="77777777" w:rsidR="00EB3402" w:rsidRPr="00D04411" w:rsidRDefault="000603A0">
      <w:pPr>
        <w:rPr>
          <w:lang w:val="ru-RU"/>
        </w:rPr>
      </w:pPr>
      <w:r w:rsidRPr="00D04411">
        <w:rPr>
          <w:color w:val="606060"/>
          <w:sz w:val="18"/>
          <w:lang w:val="ru-RU"/>
        </w:rPr>
        <w:t xml:space="preserve">УТИЛЬ (сжечь ради </w:t>
      </w:r>
      <w:r w:rsidRPr="00D04411">
        <w:rPr>
          <w:color w:val="606060"/>
          <w:sz w:val="18"/>
          <w:lang w:val="ru-RU"/>
        </w:rPr>
        <w:t>этого): СВОБОДНЫЙ БОЙ</w:t>
      </w:r>
    </w:p>
    <w:p w14:paraId="580829C9" w14:textId="77777777" w:rsidR="00EB3402" w:rsidRPr="00D04411" w:rsidRDefault="000603A0">
      <w:pPr>
        <w:jc w:val="both"/>
        <w:rPr>
          <w:lang w:val="ru-RU"/>
        </w:rPr>
      </w:pPr>
      <w:r w:rsidRPr="00D04411">
        <w:rPr>
          <w:lang w:val="ru-RU"/>
        </w:rPr>
        <w:t>В ЭТОТ ХОД уничтожь жетон игрока, у которого на поле больше зданий, чем у тебя, — награда 3 боеприпаса. Если уничтоженный жетон был зданием, условие усилено: 2 обломка. Догоняющему выгодно бить того, кто оторвался, — и это видно по ст</w:t>
      </w:r>
      <w:r w:rsidRPr="00D04411">
        <w:rPr>
          <w:lang w:val="ru-RU"/>
        </w:rPr>
        <w:t>олу без подсчёта очков.</w:t>
      </w:r>
    </w:p>
    <w:p w14:paraId="4C37E8CC" w14:textId="77777777" w:rsidR="00EB3402" w:rsidRPr="00D04411" w:rsidRDefault="000603A0">
      <w:pPr>
        <w:rPr>
          <w:lang w:val="ru-RU"/>
        </w:rPr>
      </w:pPr>
      <w:r>
        <w:rPr>
          <w:b/>
        </w:rPr>
        <w:t>o</w:t>
      </w:r>
      <w:r w:rsidRPr="00D04411">
        <w:rPr>
          <w:b/>
          <w:lang w:val="ru-RU"/>
        </w:rPr>
        <w:t>46 · Трофейный обоз</w:t>
      </w:r>
    </w:p>
    <w:p w14:paraId="17EABFB7" w14:textId="77777777" w:rsidR="00EB3402" w:rsidRPr="00D04411" w:rsidRDefault="000603A0">
      <w:pPr>
        <w:rPr>
          <w:lang w:val="ru-RU"/>
        </w:rPr>
      </w:pPr>
      <w:r w:rsidRPr="00D04411">
        <w:rPr>
          <w:color w:val="606060"/>
          <w:sz w:val="18"/>
          <w:lang w:val="ru-RU"/>
        </w:rPr>
        <w:t>СОСТОЯНИЕ — проверяется в любой момент</w:t>
      </w:r>
    </w:p>
    <w:p w14:paraId="23C98EA6" w14:textId="77777777" w:rsidR="00EB3402" w:rsidRPr="00D04411" w:rsidRDefault="000603A0">
      <w:pPr>
        <w:rPr>
          <w:lang w:val="ru-RU"/>
        </w:rPr>
      </w:pPr>
      <w:r w:rsidRPr="00D04411">
        <w:rPr>
          <w:color w:val="606060"/>
          <w:sz w:val="18"/>
          <w:lang w:val="ru-RU"/>
        </w:rPr>
        <w:t>УСЛОВИЕ: Имей в трофеях жетоны трёх разных видов</w:t>
      </w:r>
    </w:p>
    <w:p w14:paraId="06722E81" w14:textId="77777777" w:rsidR="00EB3402" w:rsidRPr="00D04411" w:rsidRDefault="000603A0">
      <w:pPr>
        <w:rPr>
          <w:lang w:val="ru-RU"/>
        </w:rPr>
      </w:pPr>
      <w:r w:rsidRPr="00D04411">
        <w:rPr>
          <w:color w:val="606060"/>
          <w:sz w:val="18"/>
          <w:lang w:val="ru-RU"/>
        </w:rPr>
        <w:t>УСИЛЕНИЕ: Собери четыре разных вида</w:t>
      </w:r>
    </w:p>
    <w:p w14:paraId="656EC72E" w14:textId="77777777" w:rsidR="00EB3402" w:rsidRPr="00D04411" w:rsidRDefault="000603A0">
      <w:pPr>
        <w:rPr>
          <w:lang w:val="ru-RU"/>
        </w:rPr>
      </w:pPr>
      <w:r w:rsidRPr="00D04411">
        <w:rPr>
          <w:color w:val="606060"/>
          <w:sz w:val="18"/>
          <w:lang w:val="ru-RU"/>
        </w:rPr>
        <w:t>НАГРАДА: 3 монеты   |   УСИЛЕННАЯ: жетон модуля сборки</w:t>
      </w:r>
    </w:p>
    <w:p w14:paraId="65DC1204" w14:textId="77777777" w:rsidR="00EB3402" w:rsidRPr="00D04411" w:rsidRDefault="000603A0">
      <w:pPr>
        <w:rPr>
          <w:lang w:val="ru-RU"/>
        </w:rPr>
      </w:pPr>
      <w:r w:rsidRPr="00D04411">
        <w:rPr>
          <w:color w:val="606060"/>
          <w:sz w:val="18"/>
          <w:lang w:val="ru-RU"/>
        </w:rPr>
        <w:t xml:space="preserve">УТИЛЬ (сжечь ради этого): </w:t>
      </w:r>
      <w:r w:rsidRPr="00D04411">
        <w:rPr>
          <w:color w:val="606060"/>
          <w:sz w:val="18"/>
          <w:lang w:val="ru-RU"/>
        </w:rPr>
        <w:t>СМЕНА ЭНЕРГИИ ИЛИ СМЕНА МОДУЛЕЙ</w:t>
      </w:r>
    </w:p>
    <w:p w14:paraId="46AC0948" w14:textId="77777777" w:rsidR="00EB3402" w:rsidRPr="00D04411" w:rsidRDefault="000603A0">
      <w:pPr>
        <w:jc w:val="both"/>
        <w:rPr>
          <w:lang w:val="ru-RU"/>
        </w:rPr>
      </w:pPr>
      <w:r w:rsidRPr="00D04411">
        <w:rPr>
          <w:lang w:val="ru-RU"/>
        </w:rPr>
        <w:lastRenderedPageBreak/>
        <w:t xml:space="preserve">Имей в трофеях жетоны трёх разных видов — пехота, техника, авиация, вышка и каждый тип здания считаются отдельно. Награда: 3 монеты. Собери четыре разных вида, и условие усилено: жетон модуля сборки. Обоз показывает не силу </w:t>
      </w:r>
      <w:r w:rsidRPr="00D04411">
        <w:rPr>
          <w:lang w:val="ru-RU"/>
        </w:rPr>
        <w:t>удара, а широту фронта.</w:t>
      </w:r>
    </w:p>
    <w:p w14:paraId="50ECE33A" w14:textId="77777777" w:rsidR="00EB3402" w:rsidRPr="00D04411" w:rsidRDefault="000603A0">
      <w:pPr>
        <w:rPr>
          <w:lang w:val="ru-RU"/>
        </w:rPr>
      </w:pPr>
      <w:r>
        <w:rPr>
          <w:b/>
        </w:rPr>
        <w:t>o</w:t>
      </w:r>
      <w:r w:rsidRPr="00D04411">
        <w:rPr>
          <w:b/>
          <w:lang w:val="ru-RU"/>
        </w:rPr>
        <w:t>01 · Полный залп</w:t>
      </w:r>
    </w:p>
    <w:p w14:paraId="2AD5FA45" w14:textId="77777777" w:rsidR="00EB3402" w:rsidRPr="00D04411" w:rsidRDefault="000603A0">
      <w:pPr>
        <w:rPr>
          <w:lang w:val="ru-RU"/>
        </w:rPr>
      </w:pPr>
      <w:r w:rsidRPr="00D04411">
        <w:rPr>
          <w:color w:val="606060"/>
          <w:sz w:val="18"/>
          <w:lang w:val="ru-RU"/>
        </w:rPr>
        <w:t>ПРОИСШЕСТВИЕ — должно случиться В ЭТОТ ХОД</w:t>
      </w:r>
    </w:p>
    <w:p w14:paraId="6DEEE681" w14:textId="77777777" w:rsidR="00EB3402" w:rsidRPr="00D04411" w:rsidRDefault="000603A0">
      <w:pPr>
        <w:rPr>
          <w:lang w:val="ru-RU"/>
        </w:rPr>
      </w:pPr>
      <w:r w:rsidRPr="00D04411">
        <w:rPr>
          <w:color w:val="606060"/>
          <w:sz w:val="18"/>
          <w:lang w:val="ru-RU"/>
        </w:rPr>
        <w:t xml:space="preserve">УСЛОВИЕ: В ЭТОТ ХОД действием Снаряжение произведи боеприпасы не </w:t>
      </w:r>
      <w:proofErr w:type="gramStart"/>
      <w:r w:rsidRPr="00D04411">
        <w:rPr>
          <w:color w:val="606060"/>
          <w:sz w:val="18"/>
          <w:lang w:val="ru-RU"/>
        </w:rPr>
        <w:t>меньше</w:t>
      </w:r>
      <w:proofErr w:type="gramEnd"/>
      <w:r w:rsidRPr="00D04411">
        <w:rPr>
          <w:color w:val="606060"/>
          <w:sz w:val="18"/>
          <w:lang w:val="ru-RU"/>
        </w:rPr>
        <w:t xml:space="preserve"> чем двумя своими зданиями и не произведи ни одного войска</w:t>
      </w:r>
    </w:p>
    <w:p w14:paraId="010DE0F9" w14:textId="77777777" w:rsidR="00EB3402" w:rsidRPr="00D04411" w:rsidRDefault="000603A0">
      <w:pPr>
        <w:rPr>
          <w:lang w:val="ru-RU"/>
        </w:rPr>
      </w:pPr>
      <w:r w:rsidRPr="00D04411">
        <w:rPr>
          <w:color w:val="606060"/>
          <w:sz w:val="18"/>
          <w:lang w:val="ru-RU"/>
        </w:rPr>
        <w:t>УСИЛЕНИЕ</w:t>
      </w:r>
      <w:proofErr w:type="gramStart"/>
      <w:r w:rsidRPr="00D04411">
        <w:rPr>
          <w:color w:val="606060"/>
          <w:sz w:val="18"/>
          <w:lang w:val="ru-RU"/>
        </w:rPr>
        <w:t>: Среди</w:t>
      </w:r>
      <w:proofErr w:type="gramEnd"/>
      <w:r w:rsidRPr="00D04411">
        <w:rPr>
          <w:color w:val="606060"/>
          <w:sz w:val="18"/>
          <w:lang w:val="ru-RU"/>
        </w:rPr>
        <w:t xml:space="preserve"> этих зданий есть завод ил</w:t>
      </w:r>
      <w:r w:rsidRPr="00D04411">
        <w:rPr>
          <w:color w:val="606060"/>
          <w:sz w:val="18"/>
          <w:lang w:val="ru-RU"/>
        </w:rPr>
        <w:t>и авиабаза</w:t>
      </w:r>
    </w:p>
    <w:p w14:paraId="0C7C588C" w14:textId="77777777" w:rsidR="00EB3402" w:rsidRPr="00D04411" w:rsidRDefault="000603A0">
      <w:pPr>
        <w:rPr>
          <w:lang w:val="ru-RU"/>
        </w:rPr>
      </w:pPr>
      <w:r w:rsidRPr="00D04411">
        <w:rPr>
          <w:color w:val="606060"/>
          <w:sz w:val="18"/>
          <w:lang w:val="ru-RU"/>
        </w:rPr>
        <w:t>НАГРАДА: 2 монеты, 2 боеприпасы   |   УСИЛЕННАЯ: карта арсенала</w:t>
      </w:r>
    </w:p>
    <w:p w14:paraId="195DAD28" w14:textId="77777777" w:rsidR="00EB3402" w:rsidRPr="00D04411" w:rsidRDefault="000603A0">
      <w:pPr>
        <w:rPr>
          <w:lang w:val="ru-RU"/>
        </w:rPr>
      </w:pPr>
      <w:r w:rsidRPr="00D04411">
        <w:rPr>
          <w:color w:val="606060"/>
          <w:sz w:val="18"/>
          <w:lang w:val="ru-RU"/>
        </w:rPr>
        <w:t>УТИЛЬ (сжечь ради этого): СВОБОДНАЯ ДОБЫЧА</w:t>
      </w:r>
    </w:p>
    <w:p w14:paraId="39C8A2A6" w14:textId="77777777" w:rsidR="00EB3402" w:rsidRPr="00D04411" w:rsidRDefault="000603A0">
      <w:pPr>
        <w:jc w:val="both"/>
        <w:rPr>
          <w:lang w:val="ru-RU"/>
        </w:rPr>
      </w:pPr>
      <w:r w:rsidRPr="00D04411">
        <w:rPr>
          <w:lang w:val="ru-RU"/>
        </w:rPr>
        <w:t xml:space="preserve">В ЭТОТ ХОД действием Снаряжение произведи боеприпасы не </w:t>
      </w:r>
      <w:proofErr w:type="gramStart"/>
      <w:r w:rsidRPr="00D04411">
        <w:rPr>
          <w:lang w:val="ru-RU"/>
        </w:rPr>
        <w:t>меньше</w:t>
      </w:r>
      <w:proofErr w:type="gramEnd"/>
      <w:r w:rsidRPr="00D04411">
        <w:rPr>
          <w:lang w:val="ru-RU"/>
        </w:rPr>
        <w:t xml:space="preserve"> чем двумя своими зданиями и не произведи ни одного войска. Награда: 2 монет</w:t>
      </w:r>
      <w:r w:rsidRPr="00D04411">
        <w:rPr>
          <w:lang w:val="ru-RU"/>
        </w:rPr>
        <w:t>ы и 2 боеприпаса. Если среди этих зданий есть завод или авиабаза, условие усилено: 1 карта арсенала. Ход без единого нового войска — цена полного залпа.</w:t>
      </w:r>
    </w:p>
    <w:p w14:paraId="61148498" w14:textId="77777777" w:rsidR="00EB3402" w:rsidRPr="00D04411" w:rsidRDefault="000603A0">
      <w:pPr>
        <w:rPr>
          <w:lang w:val="ru-RU"/>
        </w:rPr>
      </w:pPr>
      <w:r>
        <w:rPr>
          <w:b/>
        </w:rPr>
        <w:t>o</w:t>
      </w:r>
      <w:r w:rsidRPr="00D04411">
        <w:rPr>
          <w:b/>
          <w:lang w:val="ru-RU"/>
        </w:rPr>
        <w:t>02 · Конвейер</w:t>
      </w:r>
    </w:p>
    <w:p w14:paraId="6B2FABE9" w14:textId="77777777" w:rsidR="00EB3402" w:rsidRPr="00D04411" w:rsidRDefault="000603A0">
      <w:pPr>
        <w:rPr>
          <w:lang w:val="ru-RU"/>
        </w:rPr>
      </w:pPr>
      <w:r w:rsidRPr="00D04411">
        <w:rPr>
          <w:color w:val="606060"/>
          <w:sz w:val="18"/>
          <w:lang w:val="ru-RU"/>
        </w:rPr>
        <w:t>ПРОИСШЕСТВИЕ — должно случиться В ЭТОТ ХОД</w:t>
      </w:r>
    </w:p>
    <w:p w14:paraId="1EE2EAAE" w14:textId="77777777" w:rsidR="00EB3402" w:rsidRPr="00D04411" w:rsidRDefault="000603A0">
      <w:pPr>
        <w:rPr>
          <w:lang w:val="ru-RU"/>
        </w:rPr>
      </w:pPr>
      <w:r w:rsidRPr="00D04411">
        <w:rPr>
          <w:color w:val="606060"/>
          <w:sz w:val="18"/>
          <w:lang w:val="ru-RU"/>
        </w:rPr>
        <w:t>УСЛОВИЕ: В ЭТОТ ХОД найми два войска разных р</w:t>
      </w:r>
      <w:r w:rsidRPr="00D04411">
        <w:rPr>
          <w:color w:val="606060"/>
          <w:sz w:val="18"/>
          <w:lang w:val="ru-RU"/>
        </w:rPr>
        <w:t>одов</w:t>
      </w:r>
    </w:p>
    <w:p w14:paraId="0251D162" w14:textId="77777777" w:rsidR="00EB3402" w:rsidRPr="00D04411" w:rsidRDefault="000603A0">
      <w:pPr>
        <w:rPr>
          <w:lang w:val="ru-RU"/>
        </w:rPr>
      </w:pPr>
      <w:r w:rsidRPr="00D04411">
        <w:rPr>
          <w:color w:val="606060"/>
          <w:sz w:val="18"/>
          <w:lang w:val="ru-RU"/>
        </w:rPr>
        <w:t>УСИЛЕНИЕ</w:t>
      </w:r>
      <w:proofErr w:type="gramStart"/>
      <w:r w:rsidRPr="00D04411">
        <w:rPr>
          <w:color w:val="606060"/>
          <w:sz w:val="18"/>
          <w:lang w:val="ru-RU"/>
        </w:rPr>
        <w:t>: Среди</w:t>
      </w:r>
      <w:proofErr w:type="gramEnd"/>
      <w:r w:rsidRPr="00D04411">
        <w:rPr>
          <w:color w:val="606060"/>
          <w:sz w:val="18"/>
          <w:lang w:val="ru-RU"/>
        </w:rPr>
        <w:t xml:space="preserve"> нанятых есть авиация и нет ни одной вышки</w:t>
      </w:r>
    </w:p>
    <w:p w14:paraId="17DA4A9C" w14:textId="77777777" w:rsidR="00EB3402" w:rsidRPr="00D04411" w:rsidRDefault="000603A0">
      <w:pPr>
        <w:rPr>
          <w:lang w:val="ru-RU"/>
        </w:rPr>
      </w:pPr>
      <w:r w:rsidRPr="00D04411">
        <w:rPr>
          <w:color w:val="606060"/>
          <w:sz w:val="18"/>
          <w:lang w:val="ru-RU"/>
        </w:rPr>
        <w:t>НАГРАДА: 2 боеприпасы   |   УСИЛЕННАЯ: 3 обломки</w:t>
      </w:r>
    </w:p>
    <w:p w14:paraId="2C6D0A62" w14:textId="77777777" w:rsidR="00EB3402" w:rsidRPr="00D04411" w:rsidRDefault="000603A0">
      <w:pPr>
        <w:rPr>
          <w:lang w:val="ru-RU"/>
        </w:rPr>
      </w:pPr>
      <w:r w:rsidRPr="00D04411">
        <w:rPr>
          <w:color w:val="606060"/>
          <w:sz w:val="18"/>
          <w:lang w:val="ru-RU"/>
        </w:rPr>
        <w:t>УТИЛЬ (сжечь ради этого): СМЕНА ЭНЕРГИИ ИЛИ СМЕНА МОДУЛЕЙ</w:t>
      </w:r>
    </w:p>
    <w:p w14:paraId="6E34158F" w14:textId="77777777" w:rsidR="00EB3402" w:rsidRPr="00D04411" w:rsidRDefault="000603A0">
      <w:pPr>
        <w:jc w:val="both"/>
        <w:rPr>
          <w:lang w:val="ru-RU"/>
        </w:rPr>
      </w:pPr>
      <w:r w:rsidRPr="00D04411">
        <w:rPr>
          <w:lang w:val="ru-RU"/>
        </w:rPr>
        <w:t>В ЭТОТ ХОД найми два войска разных родов — награда 2 боеприпаса. Если среди нанятых ес</w:t>
      </w:r>
      <w:r w:rsidRPr="00D04411">
        <w:rPr>
          <w:lang w:val="ru-RU"/>
        </w:rPr>
        <w:t>ть авиация и нет ни одной вышки, условие усилено: 3 обломка. Авиабаза требует трёх кубиков энергии — конвейер до неё ещё надо дотянуть.</w:t>
      </w:r>
    </w:p>
    <w:p w14:paraId="5F2C057C" w14:textId="77777777" w:rsidR="00EB3402" w:rsidRPr="00D04411" w:rsidRDefault="000603A0">
      <w:pPr>
        <w:rPr>
          <w:lang w:val="ru-RU"/>
        </w:rPr>
      </w:pPr>
      <w:r>
        <w:rPr>
          <w:b/>
        </w:rPr>
        <w:t>o</w:t>
      </w:r>
      <w:r w:rsidRPr="00D04411">
        <w:rPr>
          <w:b/>
          <w:lang w:val="ru-RU"/>
        </w:rPr>
        <w:t>04 · Жила</w:t>
      </w:r>
    </w:p>
    <w:p w14:paraId="36DB4DAC" w14:textId="77777777" w:rsidR="00EB3402" w:rsidRPr="00D04411" w:rsidRDefault="000603A0">
      <w:pPr>
        <w:rPr>
          <w:lang w:val="ru-RU"/>
        </w:rPr>
      </w:pPr>
      <w:r w:rsidRPr="00D04411">
        <w:rPr>
          <w:color w:val="606060"/>
          <w:sz w:val="18"/>
          <w:lang w:val="ru-RU"/>
        </w:rPr>
        <w:t>СОСТОЯНИЕ — проверяется в любой момент</w:t>
      </w:r>
    </w:p>
    <w:p w14:paraId="163FA158" w14:textId="77777777" w:rsidR="00EB3402" w:rsidRPr="00D04411" w:rsidRDefault="000603A0">
      <w:pPr>
        <w:rPr>
          <w:lang w:val="ru-RU"/>
        </w:rPr>
      </w:pPr>
      <w:r w:rsidRPr="00D04411">
        <w:rPr>
          <w:color w:val="606060"/>
          <w:sz w:val="18"/>
          <w:lang w:val="ru-RU"/>
        </w:rPr>
        <w:t xml:space="preserve">УСЛОВИЕ: Имей запитанными два своих добытчика, примыкающих к разным </w:t>
      </w:r>
      <w:proofErr w:type="spellStart"/>
      <w:r w:rsidRPr="00D04411">
        <w:rPr>
          <w:color w:val="606060"/>
          <w:sz w:val="18"/>
          <w:lang w:val="ru-RU"/>
        </w:rPr>
        <w:t>та</w:t>
      </w:r>
      <w:r w:rsidRPr="00D04411">
        <w:rPr>
          <w:color w:val="606060"/>
          <w:sz w:val="18"/>
          <w:lang w:val="ru-RU"/>
        </w:rPr>
        <w:t>йлам</w:t>
      </w:r>
      <w:proofErr w:type="spellEnd"/>
      <w:r w:rsidRPr="00D04411">
        <w:rPr>
          <w:color w:val="606060"/>
          <w:sz w:val="18"/>
          <w:lang w:val="ru-RU"/>
        </w:rPr>
        <w:t xml:space="preserve"> зарождения</w:t>
      </w:r>
    </w:p>
    <w:p w14:paraId="221D68FD" w14:textId="77777777" w:rsidR="00EB3402" w:rsidRPr="00D04411" w:rsidRDefault="000603A0">
      <w:pPr>
        <w:rPr>
          <w:lang w:val="ru-RU"/>
        </w:rPr>
      </w:pPr>
      <w:r w:rsidRPr="00D04411">
        <w:rPr>
          <w:color w:val="606060"/>
          <w:sz w:val="18"/>
          <w:lang w:val="ru-RU"/>
        </w:rPr>
        <w:t xml:space="preserve">УСИЛЕНИЕ: Оба примыкают к </w:t>
      </w:r>
      <w:proofErr w:type="spellStart"/>
      <w:r w:rsidRPr="00D04411">
        <w:rPr>
          <w:color w:val="606060"/>
          <w:sz w:val="18"/>
          <w:lang w:val="ru-RU"/>
        </w:rPr>
        <w:t>нестартовым</w:t>
      </w:r>
      <w:proofErr w:type="spellEnd"/>
      <w:r w:rsidRPr="00D04411">
        <w:rPr>
          <w:color w:val="606060"/>
          <w:sz w:val="18"/>
          <w:lang w:val="ru-RU"/>
        </w:rPr>
        <w:t xml:space="preserve"> </w:t>
      </w:r>
      <w:proofErr w:type="spellStart"/>
      <w:r w:rsidRPr="00D04411">
        <w:rPr>
          <w:color w:val="606060"/>
          <w:sz w:val="18"/>
          <w:lang w:val="ru-RU"/>
        </w:rPr>
        <w:t>тайлам</w:t>
      </w:r>
      <w:proofErr w:type="spellEnd"/>
      <w:r w:rsidRPr="00D04411">
        <w:rPr>
          <w:color w:val="606060"/>
          <w:sz w:val="18"/>
          <w:lang w:val="ru-RU"/>
        </w:rPr>
        <w:t xml:space="preserve"> зарождения</w:t>
      </w:r>
    </w:p>
    <w:p w14:paraId="5D517857" w14:textId="77777777" w:rsidR="00EB3402" w:rsidRPr="00D04411" w:rsidRDefault="000603A0">
      <w:pPr>
        <w:rPr>
          <w:lang w:val="ru-RU"/>
        </w:rPr>
      </w:pPr>
      <w:r w:rsidRPr="00D04411">
        <w:rPr>
          <w:color w:val="606060"/>
          <w:sz w:val="18"/>
          <w:lang w:val="ru-RU"/>
        </w:rPr>
        <w:t>НАГРАДА: 5 монеты   |   УСИЛЕННАЯ: жетон модуля атаки</w:t>
      </w:r>
    </w:p>
    <w:p w14:paraId="198297EB" w14:textId="77777777" w:rsidR="00EB3402" w:rsidRPr="00D04411" w:rsidRDefault="000603A0">
      <w:pPr>
        <w:rPr>
          <w:lang w:val="ru-RU"/>
        </w:rPr>
      </w:pPr>
      <w:r w:rsidRPr="00D04411">
        <w:rPr>
          <w:color w:val="606060"/>
          <w:sz w:val="18"/>
          <w:lang w:val="ru-RU"/>
        </w:rPr>
        <w:t>УТИЛЬ (сжечь ради этого): СМЕНА ЭНЕРГИИ ИЛИ СМЕНА МОДУЛЕЙ</w:t>
      </w:r>
    </w:p>
    <w:p w14:paraId="420AE4F1" w14:textId="77777777" w:rsidR="00EB3402" w:rsidRPr="00D04411" w:rsidRDefault="000603A0">
      <w:pPr>
        <w:jc w:val="both"/>
        <w:rPr>
          <w:lang w:val="ru-RU"/>
        </w:rPr>
      </w:pPr>
      <w:r w:rsidRPr="00D04411">
        <w:rPr>
          <w:lang w:val="ru-RU"/>
        </w:rPr>
        <w:lastRenderedPageBreak/>
        <w:t xml:space="preserve">Имей запитанными два своих добытчика, примыкающих к разным </w:t>
      </w:r>
      <w:proofErr w:type="spellStart"/>
      <w:r w:rsidRPr="00D04411">
        <w:rPr>
          <w:lang w:val="ru-RU"/>
        </w:rPr>
        <w:t>тайлам</w:t>
      </w:r>
      <w:proofErr w:type="spellEnd"/>
      <w:r w:rsidRPr="00D04411">
        <w:rPr>
          <w:lang w:val="ru-RU"/>
        </w:rPr>
        <w:t xml:space="preserve"> </w:t>
      </w:r>
      <w:r w:rsidRPr="00D04411">
        <w:rPr>
          <w:lang w:val="ru-RU"/>
        </w:rPr>
        <w:t xml:space="preserve">зарождения, — награда 5 монет. Если оба примыкают к </w:t>
      </w:r>
      <w:proofErr w:type="spellStart"/>
      <w:r w:rsidRPr="00D04411">
        <w:rPr>
          <w:lang w:val="ru-RU"/>
        </w:rPr>
        <w:t>нестартовым</w:t>
      </w:r>
      <w:proofErr w:type="spellEnd"/>
      <w:r w:rsidRPr="00D04411">
        <w:rPr>
          <w:lang w:val="ru-RU"/>
        </w:rPr>
        <w:t xml:space="preserve"> </w:t>
      </w:r>
      <w:proofErr w:type="spellStart"/>
      <w:r w:rsidRPr="00D04411">
        <w:rPr>
          <w:lang w:val="ru-RU"/>
        </w:rPr>
        <w:t>тайлам</w:t>
      </w:r>
      <w:proofErr w:type="spellEnd"/>
      <w:r w:rsidRPr="00D04411">
        <w:rPr>
          <w:lang w:val="ru-RU"/>
        </w:rPr>
        <w:t xml:space="preserve"> зарождения, условие усилено: жетон модуля атаки. Своё зарождение вырабатывают все, чужое — только те, кто дотянулся.</w:t>
      </w:r>
    </w:p>
    <w:p w14:paraId="36FDD1D6" w14:textId="77777777" w:rsidR="00EB3402" w:rsidRPr="00D04411" w:rsidRDefault="000603A0">
      <w:pPr>
        <w:rPr>
          <w:lang w:val="ru-RU"/>
        </w:rPr>
      </w:pPr>
      <w:r>
        <w:rPr>
          <w:b/>
        </w:rPr>
        <w:t>o</w:t>
      </w:r>
      <w:r w:rsidRPr="00D04411">
        <w:rPr>
          <w:b/>
          <w:lang w:val="ru-RU"/>
        </w:rPr>
        <w:t>05 · Выработка</w:t>
      </w:r>
    </w:p>
    <w:p w14:paraId="4267C1E1" w14:textId="77777777" w:rsidR="00EB3402" w:rsidRPr="00D04411" w:rsidRDefault="000603A0">
      <w:pPr>
        <w:rPr>
          <w:lang w:val="ru-RU"/>
        </w:rPr>
      </w:pPr>
      <w:r w:rsidRPr="00D04411">
        <w:rPr>
          <w:color w:val="606060"/>
          <w:sz w:val="18"/>
          <w:lang w:val="ru-RU"/>
        </w:rPr>
        <w:t>ПРОИСШЕСТВИЕ — должно случиться В ЭТОТ ХОД</w:t>
      </w:r>
    </w:p>
    <w:p w14:paraId="2185A4FD" w14:textId="77777777" w:rsidR="00EB3402" w:rsidRPr="00D04411" w:rsidRDefault="000603A0">
      <w:pPr>
        <w:rPr>
          <w:lang w:val="ru-RU"/>
        </w:rPr>
      </w:pPr>
      <w:r w:rsidRPr="00D04411">
        <w:rPr>
          <w:color w:val="606060"/>
          <w:sz w:val="18"/>
          <w:lang w:val="ru-RU"/>
        </w:rPr>
        <w:t xml:space="preserve">УСЛОВИЕ: </w:t>
      </w:r>
      <w:r w:rsidRPr="00D04411">
        <w:rPr>
          <w:color w:val="606060"/>
          <w:sz w:val="18"/>
          <w:lang w:val="ru-RU"/>
        </w:rPr>
        <w:t xml:space="preserve">В ЭТОТ ХОД забери последний </w:t>
      </w:r>
      <w:proofErr w:type="spellStart"/>
      <w:r w:rsidRPr="00D04411">
        <w:rPr>
          <w:color w:val="606060"/>
          <w:sz w:val="18"/>
          <w:lang w:val="ru-RU"/>
        </w:rPr>
        <w:t>келемий</w:t>
      </w:r>
      <w:proofErr w:type="spellEnd"/>
      <w:r w:rsidRPr="00D04411">
        <w:rPr>
          <w:color w:val="606060"/>
          <w:sz w:val="18"/>
          <w:lang w:val="ru-RU"/>
        </w:rPr>
        <w:t xml:space="preserve"> с </w:t>
      </w:r>
      <w:proofErr w:type="spellStart"/>
      <w:r w:rsidRPr="00D04411">
        <w:rPr>
          <w:color w:val="606060"/>
          <w:sz w:val="18"/>
          <w:lang w:val="ru-RU"/>
        </w:rPr>
        <w:t>нестартового</w:t>
      </w:r>
      <w:proofErr w:type="spellEnd"/>
      <w:r w:rsidRPr="00D04411">
        <w:rPr>
          <w:color w:val="606060"/>
          <w:sz w:val="18"/>
          <w:lang w:val="ru-RU"/>
        </w:rPr>
        <w:t xml:space="preserve"> </w:t>
      </w:r>
      <w:proofErr w:type="spellStart"/>
      <w:r w:rsidRPr="00D04411">
        <w:rPr>
          <w:color w:val="606060"/>
          <w:sz w:val="18"/>
          <w:lang w:val="ru-RU"/>
        </w:rPr>
        <w:t>тайла</w:t>
      </w:r>
      <w:proofErr w:type="spellEnd"/>
      <w:r w:rsidRPr="00D04411">
        <w:rPr>
          <w:color w:val="606060"/>
          <w:sz w:val="18"/>
          <w:lang w:val="ru-RU"/>
        </w:rPr>
        <w:t xml:space="preserve"> зарождения</w:t>
      </w:r>
    </w:p>
    <w:p w14:paraId="1F1745FE" w14:textId="77777777" w:rsidR="00EB3402" w:rsidRPr="00D04411" w:rsidRDefault="000603A0">
      <w:pPr>
        <w:rPr>
          <w:lang w:val="ru-RU"/>
        </w:rPr>
      </w:pPr>
      <w:r w:rsidRPr="00D04411">
        <w:rPr>
          <w:color w:val="606060"/>
          <w:sz w:val="18"/>
          <w:lang w:val="ru-RU"/>
        </w:rPr>
        <w:t>УСИЛЕНИЕ</w:t>
      </w:r>
      <w:proofErr w:type="gramStart"/>
      <w:r w:rsidRPr="00D04411">
        <w:rPr>
          <w:color w:val="606060"/>
          <w:sz w:val="18"/>
          <w:lang w:val="ru-RU"/>
        </w:rPr>
        <w:t>: Этим</w:t>
      </w:r>
      <w:proofErr w:type="gramEnd"/>
      <w:r w:rsidRPr="00D04411">
        <w:rPr>
          <w:color w:val="606060"/>
          <w:sz w:val="18"/>
          <w:lang w:val="ru-RU"/>
        </w:rPr>
        <w:t xml:space="preserve"> ты полностью исчерпал зарождение, и </w:t>
      </w:r>
      <w:proofErr w:type="spellStart"/>
      <w:r w:rsidRPr="00D04411">
        <w:rPr>
          <w:color w:val="606060"/>
          <w:sz w:val="18"/>
          <w:lang w:val="ru-RU"/>
        </w:rPr>
        <w:t>тайл</w:t>
      </w:r>
      <w:proofErr w:type="spellEnd"/>
      <w:r w:rsidRPr="00D04411">
        <w:rPr>
          <w:color w:val="606060"/>
          <w:sz w:val="18"/>
          <w:lang w:val="ru-RU"/>
        </w:rPr>
        <w:t xml:space="preserve"> ушёл с поля</w:t>
      </w:r>
    </w:p>
    <w:p w14:paraId="5AE4F112" w14:textId="77777777" w:rsidR="00EB3402" w:rsidRPr="00D04411" w:rsidRDefault="000603A0">
      <w:pPr>
        <w:rPr>
          <w:lang w:val="ru-RU"/>
        </w:rPr>
      </w:pPr>
      <w:r w:rsidRPr="00D04411">
        <w:rPr>
          <w:color w:val="606060"/>
          <w:sz w:val="18"/>
          <w:lang w:val="ru-RU"/>
        </w:rPr>
        <w:t>НАГРАДА: 3 монеты   |   УСИЛЕННАЯ: жетон модуля сборки</w:t>
      </w:r>
    </w:p>
    <w:p w14:paraId="1C012A8A" w14:textId="77777777" w:rsidR="00EB3402" w:rsidRPr="00D04411" w:rsidRDefault="000603A0">
      <w:pPr>
        <w:rPr>
          <w:lang w:val="ru-RU"/>
        </w:rPr>
      </w:pPr>
      <w:r w:rsidRPr="00D04411">
        <w:rPr>
          <w:color w:val="606060"/>
          <w:sz w:val="18"/>
          <w:lang w:val="ru-RU"/>
        </w:rPr>
        <w:t>УТИЛЬ (сжечь ради этого): СМЕНА ЭНЕРГИИ ИЛИ СМЕНА МОДУЛЕЙ</w:t>
      </w:r>
    </w:p>
    <w:p w14:paraId="73C9B24B" w14:textId="77777777" w:rsidR="00EB3402" w:rsidRPr="00D04411" w:rsidRDefault="000603A0">
      <w:pPr>
        <w:jc w:val="both"/>
        <w:rPr>
          <w:lang w:val="ru-RU"/>
        </w:rPr>
      </w:pPr>
      <w:r w:rsidRPr="00D04411">
        <w:rPr>
          <w:lang w:val="ru-RU"/>
        </w:rPr>
        <w:t xml:space="preserve">В ЭТОТ </w:t>
      </w:r>
      <w:r w:rsidRPr="00D04411">
        <w:rPr>
          <w:lang w:val="ru-RU"/>
        </w:rPr>
        <w:t xml:space="preserve">ХОД забери последний </w:t>
      </w:r>
      <w:proofErr w:type="spellStart"/>
      <w:r w:rsidRPr="00D04411">
        <w:rPr>
          <w:lang w:val="ru-RU"/>
        </w:rPr>
        <w:t>келемий</w:t>
      </w:r>
      <w:proofErr w:type="spellEnd"/>
      <w:r w:rsidRPr="00D04411">
        <w:rPr>
          <w:lang w:val="ru-RU"/>
        </w:rPr>
        <w:t xml:space="preserve"> с </w:t>
      </w:r>
      <w:proofErr w:type="spellStart"/>
      <w:r w:rsidRPr="00D04411">
        <w:rPr>
          <w:lang w:val="ru-RU"/>
        </w:rPr>
        <w:t>нестартового</w:t>
      </w:r>
      <w:proofErr w:type="spellEnd"/>
      <w:r w:rsidRPr="00D04411">
        <w:rPr>
          <w:lang w:val="ru-RU"/>
        </w:rPr>
        <w:t xml:space="preserve"> </w:t>
      </w:r>
      <w:proofErr w:type="spellStart"/>
      <w:r w:rsidRPr="00D04411">
        <w:rPr>
          <w:lang w:val="ru-RU"/>
        </w:rPr>
        <w:t>тайла</w:t>
      </w:r>
      <w:proofErr w:type="spellEnd"/>
      <w:r w:rsidRPr="00D04411">
        <w:rPr>
          <w:lang w:val="ru-RU"/>
        </w:rPr>
        <w:t xml:space="preserve"> зарождения — награда 3 монеты. Если ты этим полностью исчерпал зарождение и </w:t>
      </w:r>
      <w:proofErr w:type="spellStart"/>
      <w:r w:rsidRPr="00D04411">
        <w:rPr>
          <w:lang w:val="ru-RU"/>
        </w:rPr>
        <w:t>тайл</w:t>
      </w:r>
      <w:proofErr w:type="spellEnd"/>
      <w:r w:rsidRPr="00D04411">
        <w:rPr>
          <w:lang w:val="ru-RU"/>
        </w:rPr>
        <w:t xml:space="preserve"> ушёл с поля, условие усилено: жетон модуля сборки. Исчерпанное зарождение приближает конец партии — считай, кому это выгодно.</w:t>
      </w:r>
    </w:p>
    <w:p w14:paraId="1BC9D000" w14:textId="77777777" w:rsidR="00EB3402" w:rsidRPr="00D04411" w:rsidRDefault="000603A0">
      <w:pPr>
        <w:rPr>
          <w:lang w:val="ru-RU"/>
        </w:rPr>
      </w:pPr>
      <w:r>
        <w:rPr>
          <w:b/>
        </w:rPr>
        <w:t>o</w:t>
      </w:r>
      <w:r w:rsidRPr="00D04411">
        <w:rPr>
          <w:b/>
          <w:lang w:val="ru-RU"/>
        </w:rPr>
        <w:t>08 · Разведка недр</w:t>
      </w:r>
    </w:p>
    <w:p w14:paraId="283D4114" w14:textId="77777777" w:rsidR="00EB3402" w:rsidRPr="00D04411" w:rsidRDefault="000603A0">
      <w:pPr>
        <w:rPr>
          <w:lang w:val="ru-RU"/>
        </w:rPr>
      </w:pPr>
      <w:r w:rsidRPr="00D04411">
        <w:rPr>
          <w:color w:val="606060"/>
          <w:sz w:val="18"/>
          <w:lang w:val="ru-RU"/>
        </w:rPr>
        <w:t>ПРОИСШЕСТВИЕ — должно случиться В ЭТОТ ХОД</w:t>
      </w:r>
    </w:p>
    <w:p w14:paraId="50F67521" w14:textId="77777777" w:rsidR="00EB3402" w:rsidRPr="00D04411" w:rsidRDefault="000603A0">
      <w:pPr>
        <w:rPr>
          <w:lang w:val="ru-RU"/>
        </w:rPr>
      </w:pPr>
      <w:r w:rsidRPr="00D04411">
        <w:rPr>
          <w:color w:val="606060"/>
          <w:sz w:val="18"/>
          <w:lang w:val="ru-RU"/>
        </w:rPr>
        <w:t>УСЛОВИЕ: В ЭТОТ ХОД забери печатный контейнер добытчиком</w:t>
      </w:r>
    </w:p>
    <w:p w14:paraId="19F85D2A" w14:textId="77777777" w:rsidR="00EB3402" w:rsidRPr="00D04411" w:rsidRDefault="000603A0">
      <w:pPr>
        <w:rPr>
          <w:lang w:val="ru-RU"/>
        </w:rPr>
      </w:pPr>
      <w:r w:rsidRPr="00D04411">
        <w:rPr>
          <w:color w:val="606060"/>
          <w:sz w:val="18"/>
          <w:lang w:val="ru-RU"/>
        </w:rPr>
        <w:t>УСИЛЕНИЕ</w:t>
      </w:r>
      <w:proofErr w:type="gramStart"/>
      <w:r w:rsidRPr="00D04411">
        <w:rPr>
          <w:color w:val="606060"/>
          <w:sz w:val="18"/>
          <w:lang w:val="ru-RU"/>
        </w:rPr>
        <w:t>: За</w:t>
      </w:r>
      <w:proofErr w:type="gramEnd"/>
      <w:r w:rsidRPr="00D04411">
        <w:rPr>
          <w:color w:val="606060"/>
          <w:sz w:val="18"/>
          <w:lang w:val="ru-RU"/>
        </w:rPr>
        <w:t xml:space="preserve"> весь ход ты не добыл ни одного </w:t>
      </w:r>
      <w:proofErr w:type="spellStart"/>
      <w:r w:rsidRPr="00D04411">
        <w:rPr>
          <w:color w:val="606060"/>
          <w:sz w:val="18"/>
          <w:lang w:val="ru-RU"/>
        </w:rPr>
        <w:t>келемия</w:t>
      </w:r>
      <w:proofErr w:type="spellEnd"/>
    </w:p>
    <w:p w14:paraId="681AD67E" w14:textId="77777777" w:rsidR="00EB3402" w:rsidRPr="00D04411" w:rsidRDefault="000603A0">
      <w:pPr>
        <w:rPr>
          <w:lang w:val="ru-RU"/>
        </w:rPr>
      </w:pPr>
      <w:r w:rsidRPr="00D04411">
        <w:rPr>
          <w:color w:val="606060"/>
          <w:sz w:val="18"/>
          <w:lang w:val="ru-RU"/>
        </w:rPr>
        <w:t>НАГРАДА: 2 монеты, 2 боеприпасы   |   УСИЛЕННАЯ: карта арсенала</w:t>
      </w:r>
    </w:p>
    <w:p w14:paraId="68A38F7D" w14:textId="77777777" w:rsidR="00EB3402" w:rsidRPr="00D04411" w:rsidRDefault="000603A0">
      <w:pPr>
        <w:rPr>
          <w:lang w:val="ru-RU"/>
        </w:rPr>
      </w:pPr>
      <w:r w:rsidRPr="00D04411">
        <w:rPr>
          <w:color w:val="606060"/>
          <w:sz w:val="18"/>
          <w:lang w:val="ru-RU"/>
        </w:rPr>
        <w:t>УТИЛЬ (сжечь ради э</w:t>
      </w:r>
      <w:r w:rsidRPr="00D04411">
        <w:rPr>
          <w:color w:val="606060"/>
          <w:sz w:val="18"/>
          <w:lang w:val="ru-RU"/>
        </w:rPr>
        <w:t>того): СВОБОДНАЯ ДОБЫЧА</w:t>
      </w:r>
    </w:p>
    <w:p w14:paraId="65C4A7F1" w14:textId="77777777" w:rsidR="00EB3402" w:rsidRPr="00D04411" w:rsidRDefault="000603A0">
      <w:pPr>
        <w:jc w:val="both"/>
        <w:rPr>
          <w:lang w:val="ru-RU"/>
        </w:rPr>
      </w:pPr>
      <w:r w:rsidRPr="00D04411">
        <w:rPr>
          <w:lang w:val="ru-RU"/>
        </w:rPr>
        <w:t xml:space="preserve">В ЭТОТ ХОД забери печатный контейнер добытчиком — награда 2 монеты и 2 боеприпаса. Если при этом за весь ход ты не добыл ни одного </w:t>
      </w:r>
      <w:proofErr w:type="spellStart"/>
      <w:r w:rsidRPr="00D04411">
        <w:rPr>
          <w:lang w:val="ru-RU"/>
        </w:rPr>
        <w:t>келемия</w:t>
      </w:r>
      <w:proofErr w:type="spellEnd"/>
      <w:r w:rsidRPr="00D04411">
        <w:rPr>
          <w:lang w:val="ru-RU"/>
        </w:rPr>
        <w:t xml:space="preserve">, условие усилено: 1 карта арсенала. Каждый добытчик в Добыче выбирает одно: </w:t>
      </w:r>
      <w:proofErr w:type="spellStart"/>
      <w:r w:rsidRPr="00D04411">
        <w:rPr>
          <w:lang w:val="ru-RU"/>
        </w:rPr>
        <w:t>келемий</w:t>
      </w:r>
      <w:proofErr w:type="spellEnd"/>
      <w:r w:rsidRPr="00D04411">
        <w:rPr>
          <w:lang w:val="ru-RU"/>
        </w:rPr>
        <w:t xml:space="preserve"> или конте</w:t>
      </w:r>
      <w:r w:rsidRPr="00D04411">
        <w:rPr>
          <w:lang w:val="ru-RU"/>
        </w:rPr>
        <w:t>йнер.</w:t>
      </w:r>
    </w:p>
    <w:p w14:paraId="446BBA38" w14:textId="77777777" w:rsidR="00EB3402" w:rsidRPr="00D04411" w:rsidRDefault="000603A0">
      <w:pPr>
        <w:rPr>
          <w:lang w:val="ru-RU"/>
        </w:rPr>
      </w:pPr>
      <w:r>
        <w:rPr>
          <w:b/>
        </w:rPr>
        <w:t>o</w:t>
      </w:r>
      <w:r w:rsidRPr="00D04411">
        <w:rPr>
          <w:b/>
          <w:lang w:val="ru-RU"/>
        </w:rPr>
        <w:t xml:space="preserve">15 · </w:t>
      </w:r>
      <w:proofErr w:type="spellStart"/>
      <w:r w:rsidRPr="00D04411">
        <w:rPr>
          <w:b/>
          <w:lang w:val="ru-RU"/>
        </w:rPr>
        <w:t>Стройбум</w:t>
      </w:r>
      <w:proofErr w:type="spellEnd"/>
    </w:p>
    <w:p w14:paraId="73D3BEDF" w14:textId="77777777" w:rsidR="00EB3402" w:rsidRPr="00D04411" w:rsidRDefault="000603A0">
      <w:pPr>
        <w:rPr>
          <w:lang w:val="ru-RU"/>
        </w:rPr>
      </w:pPr>
      <w:r w:rsidRPr="00D04411">
        <w:rPr>
          <w:color w:val="606060"/>
          <w:sz w:val="18"/>
          <w:lang w:val="ru-RU"/>
        </w:rPr>
        <w:t>ПРОИСШЕСТВИЕ — должно случиться В ЭТОТ ХОД</w:t>
      </w:r>
    </w:p>
    <w:p w14:paraId="1D4E6A9F" w14:textId="77777777" w:rsidR="00EB3402" w:rsidRPr="00D04411" w:rsidRDefault="000603A0">
      <w:pPr>
        <w:rPr>
          <w:lang w:val="ru-RU"/>
        </w:rPr>
      </w:pPr>
      <w:r w:rsidRPr="00D04411">
        <w:rPr>
          <w:color w:val="606060"/>
          <w:sz w:val="18"/>
          <w:lang w:val="ru-RU"/>
        </w:rPr>
        <w:t xml:space="preserve">УСЛОВИЕ: В ЭТОТ ХОД выполни две строительные операции на двух </w:t>
      </w:r>
      <w:proofErr w:type="spellStart"/>
      <w:r w:rsidRPr="00D04411">
        <w:rPr>
          <w:color w:val="606060"/>
          <w:sz w:val="18"/>
          <w:lang w:val="ru-RU"/>
        </w:rPr>
        <w:t>гексах</w:t>
      </w:r>
      <w:proofErr w:type="spellEnd"/>
      <w:r w:rsidRPr="00D04411">
        <w:rPr>
          <w:color w:val="606060"/>
          <w:sz w:val="18"/>
          <w:lang w:val="ru-RU"/>
        </w:rPr>
        <w:t>, не соседних между собой</w:t>
      </w:r>
    </w:p>
    <w:p w14:paraId="645D281B" w14:textId="77777777" w:rsidR="00EB3402" w:rsidRPr="00D04411" w:rsidRDefault="000603A0">
      <w:pPr>
        <w:rPr>
          <w:lang w:val="ru-RU"/>
        </w:rPr>
      </w:pPr>
      <w:r w:rsidRPr="00D04411">
        <w:rPr>
          <w:color w:val="606060"/>
          <w:sz w:val="18"/>
          <w:lang w:val="ru-RU"/>
        </w:rPr>
        <w:t xml:space="preserve">УСИЛЕНИЕ: Выполни три операции на трёх попарно </w:t>
      </w:r>
      <w:proofErr w:type="spellStart"/>
      <w:r w:rsidRPr="00D04411">
        <w:rPr>
          <w:color w:val="606060"/>
          <w:sz w:val="18"/>
          <w:lang w:val="ru-RU"/>
        </w:rPr>
        <w:t>несоседних</w:t>
      </w:r>
      <w:proofErr w:type="spellEnd"/>
      <w:r w:rsidRPr="00D04411">
        <w:rPr>
          <w:color w:val="606060"/>
          <w:sz w:val="18"/>
          <w:lang w:val="ru-RU"/>
        </w:rPr>
        <w:t xml:space="preserve"> </w:t>
      </w:r>
      <w:proofErr w:type="spellStart"/>
      <w:r w:rsidRPr="00D04411">
        <w:rPr>
          <w:color w:val="606060"/>
          <w:sz w:val="18"/>
          <w:lang w:val="ru-RU"/>
        </w:rPr>
        <w:t>гексах</w:t>
      </w:r>
      <w:proofErr w:type="spellEnd"/>
    </w:p>
    <w:p w14:paraId="64D8858C" w14:textId="77777777" w:rsidR="00EB3402" w:rsidRPr="00D04411" w:rsidRDefault="000603A0">
      <w:pPr>
        <w:rPr>
          <w:lang w:val="ru-RU"/>
        </w:rPr>
      </w:pPr>
      <w:r w:rsidRPr="00D04411">
        <w:rPr>
          <w:color w:val="606060"/>
          <w:sz w:val="18"/>
          <w:lang w:val="ru-RU"/>
        </w:rPr>
        <w:t>НАГРАДА: 3 боеприпасы   |   УСИЛЕ</w:t>
      </w:r>
      <w:r w:rsidRPr="00D04411">
        <w:rPr>
          <w:color w:val="606060"/>
          <w:sz w:val="18"/>
          <w:lang w:val="ru-RU"/>
        </w:rPr>
        <w:t>ННАЯ: 2 обломки</w:t>
      </w:r>
    </w:p>
    <w:p w14:paraId="618841B8" w14:textId="77777777" w:rsidR="00EB3402" w:rsidRPr="00D04411" w:rsidRDefault="000603A0">
      <w:pPr>
        <w:rPr>
          <w:lang w:val="ru-RU"/>
        </w:rPr>
      </w:pPr>
      <w:r w:rsidRPr="00D04411">
        <w:rPr>
          <w:color w:val="606060"/>
          <w:sz w:val="18"/>
          <w:lang w:val="ru-RU"/>
        </w:rPr>
        <w:t>УТИЛЬ (сжечь ради этого): СВОБОДНЫЙ БОЙ</w:t>
      </w:r>
    </w:p>
    <w:p w14:paraId="434E2555" w14:textId="77777777" w:rsidR="00EB3402" w:rsidRPr="00D04411" w:rsidRDefault="000603A0">
      <w:pPr>
        <w:jc w:val="both"/>
        <w:rPr>
          <w:lang w:val="ru-RU"/>
        </w:rPr>
      </w:pPr>
      <w:r w:rsidRPr="00D04411">
        <w:rPr>
          <w:lang w:val="ru-RU"/>
        </w:rPr>
        <w:lastRenderedPageBreak/>
        <w:t xml:space="preserve">В ЭТОТ ХОД выполни две строительные операции на двух </w:t>
      </w:r>
      <w:proofErr w:type="spellStart"/>
      <w:r w:rsidRPr="00D04411">
        <w:rPr>
          <w:lang w:val="ru-RU"/>
        </w:rPr>
        <w:t>гексах</w:t>
      </w:r>
      <w:proofErr w:type="spellEnd"/>
      <w:r w:rsidRPr="00D04411">
        <w:rPr>
          <w:lang w:val="ru-RU"/>
        </w:rPr>
        <w:t xml:space="preserve">, не соседних между собой, — награда 3 боеприпаса. Выполни три операции на трёх попарно </w:t>
      </w:r>
      <w:proofErr w:type="spellStart"/>
      <w:r w:rsidRPr="00D04411">
        <w:rPr>
          <w:lang w:val="ru-RU"/>
        </w:rPr>
        <w:t>несоседних</w:t>
      </w:r>
      <w:proofErr w:type="spellEnd"/>
      <w:r w:rsidRPr="00D04411">
        <w:rPr>
          <w:lang w:val="ru-RU"/>
        </w:rPr>
        <w:t xml:space="preserve"> </w:t>
      </w:r>
      <w:proofErr w:type="spellStart"/>
      <w:r w:rsidRPr="00D04411">
        <w:rPr>
          <w:lang w:val="ru-RU"/>
        </w:rPr>
        <w:t>гексах</w:t>
      </w:r>
      <w:proofErr w:type="spellEnd"/>
      <w:r w:rsidRPr="00D04411">
        <w:rPr>
          <w:lang w:val="ru-RU"/>
        </w:rPr>
        <w:t>, и условие усилено: 2 обломка. Зона</w:t>
      </w:r>
      <w:r w:rsidRPr="00D04411">
        <w:rPr>
          <w:lang w:val="ru-RU"/>
        </w:rPr>
        <w:t xml:space="preserve"> стройки растёт от твоих стенок, поэтому разъехаться дороже, чем прирасти.</w:t>
      </w:r>
    </w:p>
    <w:p w14:paraId="27FB0087" w14:textId="77777777" w:rsidR="00EB3402" w:rsidRPr="00D04411" w:rsidRDefault="000603A0">
      <w:pPr>
        <w:rPr>
          <w:lang w:val="ru-RU"/>
        </w:rPr>
      </w:pPr>
      <w:r>
        <w:rPr>
          <w:b/>
        </w:rPr>
        <w:t>o</w:t>
      </w:r>
      <w:r w:rsidRPr="00D04411">
        <w:rPr>
          <w:b/>
          <w:lang w:val="ru-RU"/>
        </w:rPr>
        <w:t>16 · Переезд</w:t>
      </w:r>
    </w:p>
    <w:p w14:paraId="634FFBEE" w14:textId="77777777" w:rsidR="00EB3402" w:rsidRPr="00D04411" w:rsidRDefault="000603A0">
      <w:pPr>
        <w:rPr>
          <w:lang w:val="ru-RU"/>
        </w:rPr>
      </w:pPr>
      <w:r w:rsidRPr="00D04411">
        <w:rPr>
          <w:color w:val="606060"/>
          <w:sz w:val="18"/>
          <w:lang w:val="ru-RU"/>
        </w:rPr>
        <w:t>ПРОИСШЕСТВИЕ — должно случиться В ЭТОТ ХОД</w:t>
      </w:r>
    </w:p>
    <w:p w14:paraId="0E80BED8" w14:textId="77777777" w:rsidR="00EB3402" w:rsidRPr="00D04411" w:rsidRDefault="000603A0">
      <w:pPr>
        <w:rPr>
          <w:lang w:val="ru-RU"/>
        </w:rPr>
      </w:pPr>
      <w:r w:rsidRPr="00D04411">
        <w:rPr>
          <w:color w:val="606060"/>
          <w:sz w:val="18"/>
          <w:lang w:val="ru-RU"/>
        </w:rPr>
        <w:t xml:space="preserve">УСЛОВИЕ: В ЭТОТ ХОД перенеси два своих здания на другие </w:t>
      </w:r>
      <w:proofErr w:type="spellStart"/>
      <w:r w:rsidRPr="00D04411">
        <w:rPr>
          <w:color w:val="606060"/>
          <w:sz w:val="18"/>
          <w:lang w:val="ru-RU"/>
        </w:rPr>
        <w:t>гексы</w:t>
      </w:r>
      <w:proofErr w:type="spellEnd"/>
    </w:p>
    <w:p w14:paraId="7C260EBA" w14:textId="77777777" w:rsidR="00EB3402" w:rsidRPr="00D04411" w:rsidRDefault="000603A0">
      <w:pPr>
        <w:rPr>
          <w:lang w:val="ru-RU"/>
        </w:rPr>
      </w:pPr>
      <w:r w:rsidRPr="00D04411">
        <w:rPr>
          <w:color w:val="606060"/>
          <w:sz w:val="18"/>
          <w:lang w:val="ru-RU"/>
        </w:rPr>
        <w:t>УСИЛЕНИЕ: Одно из перенесённых — твоё ЦУ</w:t>
      </w:r>
    </w:p>
    <w:p w14:paraId="5B0FE07E" w14:textId="77777777" w:rsidR="00EB3402" w:rsidRPr="00D04411" w:rsidRDefault="000603A0">
      <w:pPr>
        <w:rPr>
          <w:lang w:val="ru-RU"/>
        </w:rPr>
      </w:pPr>
      <w:r w:rsidRPr="00D04411">
        <w:rPr>
          <w:color w:val="606060"/>
          <w:sz w:val="18"/>
          <w:lang w:val="ru-RU"/>
        </w:rPr>
        <w:t xml:space="preserve">НАГРАДА: 3 </w:t>
      </w:r>
      <w:r w:rsidRPr="00D04411">
        <w:rPr>
          <w:color w:val="606060"/>
          <w:sz w:val="18"/>
          <w:lang w:val="ru-RU"/>
        </w:rPr>
        <w:t>монеты   |   УСИЛЕННАЯ: карта арсенала</w:t>
      </w:r>
    </w:p>
    <w:p w14:paraId="0B242369" w14:textId="77777777" w:rsidR="00EB3402" w:rsidRPr="00D04411" w:rsidRDefault="000603A0">
      <w:pPr>
        <w:rPr>
          <w:lang w:val="ru-RU"/>
        </w:rPr>
      </w:pPr>
      <w:r w:rsidRPr="00D04411">
        <w:rPr>
          <w:color w:val="606060"/>
          <w:sz w:val="18"/>
          <w:lang w:val="ru-RU"/>
        </w:rPr>
        <w:t>УТИЛЬ (сжечь ради этого): СМЕНА ЭНЕРГИИ ИЛИ СМЕНА МОДУЛЕЙ</w:t>
      </w:r>
    </w:p>
    <w:p w14:paraId="046F1A43" w14:textId="77777777" w:rsidR="00EB3402" w:rsidRPr="00D04411" w:rsidRDefault="000603A0">
      <w:pPr>
        <w:jc w:val="both"/>
        <w:rPr>
          <w:lang w:val="ru-RU"/>
        </w:rPr>
      </w:pPr>
      <w:r w:rsidRPr="00D04411">
        <w:rPr>
          <w:lang w:val="ru-RU"/>
        </w:rPr>
        <w:t xml:space="preserve">В ЭТОТ ХОД перенеси два своих здания на другие </w:t>
      </w:r>
      <w:proofErr w:type="spellStart"/>
      <w:r w:rsidRPr="00D04411">
        <w:rPr>
          <w:lang w:val="ru-RU"/>
        </w:rPr>
        <w:t>гексы</w:t>
      </w:r>
      <w:proofErr w:type="spellEnd"/>
      <w:r w:rsidRPr="00D04411">
        <w:rPr>
          <w:lang w:val="ru-RU"/>
        </w:rPr>
        <w:t xml:space="preserve"> — награда 3 монеты. Если одно из перенесённых — твоё ЦУ, условие усилено: 1 карта арсенала. ЦУ </w:t>
      </w:r>
      <w:r w:rsidRPr="00D04411">
        <w:rPr>
          <w:lang w:val="ru-RU"/>
        </w:rPr>
        <w:t>переносится не чаще раза за ход, так что второе здание придётся подгадать.</w:t>
      </w:r>
    </w:p>
    <w:p w14:paraId="354F28C6" w14:textId="77777777" w:rsidR="00EB3402" w:rsidRPr="00D04411" w:rsidRDefault="000603A0">
      <w:pPr>
        <w:rPr>
          <w:lang w:val="ru-RU"/>
        </w:rPr>
      </w:pPr>
      <w:r>
        <w:rPr>
          <w:b/>
        </w:rPr>
        <w:t>o</w:t>
      </w:r>
      <w:r w:rsidRPr="00D04411">
        <w:rPr>
          <w:b/>
          <w:lang w:val="ru-RU"/>
        </w:rPr>
        <w:t>18 · Полная нагрузка</w:t>
      </w:r>
    </w:p>
    <w:p w14:paraId="38DC02C1" w14:textId="77777777" w:rsidR="00EB3402" w:rsidRPr="00D04411" w:rsidRDefault="000603A0">
      <w:pPr>
        <w:rPr>
          <w:lang w:val="ru-RU"/>
        </w:rPr>
      </w:pPr>
      <w:r w:rsidRPr="00D04411">
        <w:rPr>
          <w:color w:val="606060"/>
          <w:sz w:val="18"/>
          <w:lang w:val="ru-RU"/>
        </w:rPr>
        <w:t>СОСТОЯНИЕ — проверяется в любой момент</w:t>
      </w:r>
    </w:p>
    <w:p w14:paraId="6B62833F" w14:textId="77777777" w:rsidR="00EB3402" w:rsidRPr="00D04411" w:rsidRDefault="000603A0">
      <w:pPr>
        <w:rPr>
          <w:lang w:val="ru-RU"/>
        </w:rPr>
      </w:pPr>
      <w:r w:rsidRPr="00D04411">
        <w:rPr>
          <w:color w:val="606060"/>
          <w:sz w:val="18"/>
          <w:lang w:val="ru-RU"/>
        </w:rPr>
        <w:t>УСЛОВИЕ</w:t>
      </w:r>
      <w:proofErr w:type="gramStart"/>
      <w:r w:rsidRPr="00D04411">
        <w:rPr>
          <w:color w:val="606060"/>
          <w:sz w:val="18"/>
          <w:lang w:val="ru-RU"/>
        </w:rPr>
        <w:t>: Не</w:t>
      </w:r>
      <w:proofErr w:type="gramEnd"/>
      <w:r w:rsidRPr="00D04411">
        <w:rPr>
          <w:color w:val="606060"/>
          <w:sz w:val="18"/>
          <w:lang w:val="ru-RU"/>
        </w:rPr>
        <w:t xml:space="preserve"> имей на поле ни одного </w:t>
      </w:r>
      <w:proofErr w:type="spellStart"/>
      <w:r w:rsidRPr="00D04411">
        <w:rPr>
          <w:color w:val="606060"/>
          <w:sz w:val="18"/>
          <w:lang w:val="ru-RU"/>
        </w:rPr>
        <w:t>незапитанного</w:t>
      </w:r>
      <w:proofErr w:type="spellEnd"/>
      <w:r w:rsidRPr="00D04411">
        <w:rPr>
          <w:color w:val="606060"/>
          <w:sz w:val="18"/>
          <w:lang w:val="ru-RU"/>
        </w:rPr>
        <w:t xml:space="preserve"> здания, при этом зданий у тебя не меньше трёх</w:t>
      </w:r>
    </w:p>
    <w:p w14:paraId="3D51FF9F" w14:textId="77777777" w:rsidR="00EB3402" w:rsidRPr="00D04411" w:rsidRDefault="000603A0">
      <w:pPr>
        <w:rPr>
          <w:lang w:val="ru-RU"/>
        </w:rPr>
      </w:pPr>
      <w:r w:rsidRPr="00D04411">
        <w:rPr>
          <w:color w:val="606060"/>
          <w:sz w:val="18"/>
          <w:lang w:val="ru-RU"/>
        </w:rPr>
        <w:t>УСИЛЕНИЕ: Доведи число зд</w:t>
      </w:r>
      <w:r w:rsidRPr="00D04411">
        <w:rPr>
          <w:color w:val="606060"/>
          <w:sz w:val="18"/>
          <w:lang w:val="ru-RU"/>
        </w:rPr>
        <w:t xml:space="preserve">аний до четырёх, сохранив </w:t>
      </w:r>
      <w:proofErr w:type="spellStart"/>
      <w:r w:rsidRPr="00D04411">
        <w:rPr>
          <w:color w:val="606060"/>
          <w:sz w:val="18"/>
          <w:lang w:val="ru-RU"/>
        </w:rPr>
        <w:t>запитанность</w:t>
      </w:r>
      <w:proofErr w:type="spellEnd"/>
      <w:r w:rsidRPr="00D04411">
        <w:rPr>
          <w:color w:val="606060"/>
          <w:sz w:val="18"/>
          <w:lang w:val="ru-RU"/>
        </w:rPr>
        <w:t xml:space="preserve"> всех</w:t>
      </w:r>
    </w:p>
    <w:p w14:paraId="0DC85ACB" w14:textId="77777777" w:rsidR="00EB3402" w:rsidRPr="00D04411" w:rsidRDefault="000603A0">
      <w:pPr>
        <w:rPr>
          <w:lang w:val="ru-RU"/>
        </w:rPr>
      </w:pPr>
      <w:r w:rsidRPr="00D04411">
        <w:rPr>
          <w:color w:val="606060"/>
          <w:sz w:val="18"/>
          <w:lang w:val="ru-RU"/>
        </w:rPr>
        <w:t>НАГРАДА: 4 монеты   |   УСИЛЕННАЯ: карта арсенала</w:t>
      </w:r>
    </w:p>
    <w:p w14:paraId="5A4FE407" w14:textId="77777777" w:rsidR="00EB3402" w:rsidRPr="00D04411" w:rsidRDefault="000603A0">
      <w:pPr>
        <w:rPr>
          <w:lang w:val="ru-RU"/>
        </w:rPr>
      </w:pPr>
      <w:r w:rsidRPr="00D04411">
        <w:rPr>
          <w:color w:val="606060"/>
          <w:sz w:val="18"/>
          <w:lang w:val="ru-RU"/>
        </w:rPr>
        <w:t>УТИЛЬ (сжечь ради этого): СВОБОДНОЕ ДВИЖЕНИЕ</w:t>
      </w:r>
    </w:p>
    <w:p w14:paraId="45EBC8EB" w14:textId="77777777" w:rsidR="00EB3402" w:rsidRPr="00D04411" w:rsidRDefault="000603A0">
      <w:pPr>
        <w:jc w:val="both"/>
        <w:rPr>
          <w:lang w:val="ru-RU"/>
        </w:rPr>
      </w:pPr>
      <w:r w:rsidRPr="00D04411">
        <w:rPr>
          <w:lang w:val="ru-RU"/>
        </w:rPr>
        <w:t xml:space="preserve">Не имей на поле ни одного </w:t>
      </w:r>
      <w:proofErr w:type="spellStart"/>
      <w:r w:rsidRPr="00D04411">
        <w:rPr>
          <w:lang w:val="ru-RU"/>
        </w:rPr>
        <w:t>незапитанного</w:t>
      </w:r>
      <w:proofErr w:type="spellEnd"/>
      <w:r w:rsidRPr="00D04411">
        <w:rPr>
          <w:lang w:val="ru-RU"/>
        </w:rPr>
        <w:t xml:space="preserve"> здания, при этом зданий у тебя не меньше трёх, — награда 4 монеты. Доведи чис</w:t>
      </w:r>
      <w:r w:rsidRPr="00D04411">
        <w:rPr>
          <w:lang w:val="ru-RU"/>
        </w:rPr>
        <w:t xml:space="preserve">ло зданий до четырёх, сохранив </w:t>
      </w:r>
      <w:proofErr w:type="spellStart"/>
      <w:r w:rsidRPr="00D04411">
        <w:rPr>
          <w:lang w:val="ru-RU"/>
        </w:rPr>
        <w:t>запитанность</w:t>
      </w:r>
      <w:proofErr w:type="spellEnd"/>
      <w:r w:rsidRPr="00D04411">
        <w:rPr>
          <w:lang w:val="ru-RU"/>
        </w:rPr>
        <w:t xml:space="preserve"> всех, и условие усилено: 1 карта арсенала. Пустая ячейка ЭНР закрывается монетой только на одно действие — на состояние это не работает.</w:t>
      </w:r>
    </w:p>
    <w:p w14:paraId="0187BA30" w14:textId="77777777" w:rsidR="00EB3402" w:rsidRPr="00D04411" w:rsidRDefault="000603A0">
      <w:pPr>
        <w:rPr>
          <w:lang w:val="ru-RU"/>
        </w:rPr>
      </w:pPr>
      <w:r>
        <w:rPr>
          <w:b/>
        </w:rPr>
        <w:t>o</w:t>
      </w:r>
      <w:r w:rsidRPr="00D04411">
        <w:rPr>
          <w:b/>
          <w:lang w:val="ru-RU"/>
        </w:rPr>
        <w:t xml:space="preserve">19 · </w:t>
      </w:r>
      <w:proofErr w:type="spellStart"/>
      <w:r w:rsidRPr="00D04411">
        <w:rPr>
          <w:b/>
          <w:lang w:val="ru-RU"/>
        </w:rPr>
        <w:t>Военпром</w:t>
      </w:r>
      <w:proofErr w:type="spellEnd"/>
    </w:p>
    <w:p w14:paraId="4EFE7C9B" w14:textId="77777777" w:rsidR="00EB3402" w:rsidRPr="00D04411" w:rsidRDefault="000603A0">
      <w:pPr>
        <w:rPr>
          <w:lang w:val="ru-RU"/>
        </w:rPr>
      </w:pPr>
      <w:r w:rsidRPr="00D04411">
        <w:rPr>
          <w:color w:val="606060"/>
          <w:sz w:val="18"/>
          <w:lang w:val="ru-RU"/>
        </w:rPr>
        <w:t>СОСТОЯНИЕ — проверяется в любой момент</w:t>
      </w:r>
    </w:p>
    <w:p w14:paraId="13FF36DB" w14:textId="77777777" w:rsidR="00EB3402" w:rsidRPr="00D04411" w:rsidRDefault="000603A0">
      <w:pPr>
        <w:rPr>
          <w:lang w:val="ru-RU"/>
        </w:rPr>
      </w:pPr>
      <w:r w:rsidRPr="00D04411">
        <w:rPr>
          <w:color w:val="606060"/>
          <w:sz w:val="18"/>
          <w:lang w:val="ru-RU"/>
        </w:rPr>
        <w:t>УСЛОВИЕ: Имей два сво</w:t>
      </w:r>
      <w:r w:rsidRPr="00D04411">
        <w:rPr>
          <w:color w:val="606060"/>
          <w:sz w:val="18"/>
          <w:lang w:val="ru-RU"/>
        </w:rPr>
        <w:t xml:space="preserve">их военных здания на разных </w:t>
      </w:r>
      <w:proofErr w:type="spellStart"/>
      <w:r w:rsidRPr="00D04411">
        <w:rPr>
          <w:color w:val="606060"/>
          <w:sz w:val="18"/>
          <w:lang w:val="ru-RU"/>
        </w:rPr>
        <w:t>гексах</w:t>
      </w:r>
      <w:proofErr w:type="spellEnd"/>
      <w:r w:rsidRPr="00D04411">
        <w:rPr>
          <w:color w:val="606060"/>
          <w:sz w:val="18"/>
          <w:lang w:val="ru-RU"/>
        </w:rPr>
        <w:t>, примыкающих друг к другу общей стенкой</w:t>
      </w:r>
    </w:p>
    <w:p w14:paraId="40E827C1" w14:textId="77777777" w:rsidR="00EB3402" w:rsidRPr="00D04411" w:rsidRDefault="000603A0">
      <w:pPr>
        <w:rPr>
          <w:lang w:val="ru-RU"/>
        </w:rPr>
      </w:pPr>
      <w:r w:rsidRPr="00D04411">
        <w:rPr>
          <w:color w:val="606060"/>
          <w:sz w:val="18"/>
          <w:lang w:val="ru-RU"/>
        </w:rPr>
        <w:t>УСИЛЕНИЕ: Вытяни цепочку из трёх своих зданий, примыкающих друг к другу</w:t>
      </w:r>
    </w:p>
    <w:p w14:paraId="2549F9CC" w14:textId="77777777" w:rsidR="00EB3402" w:rsidRPr="00D04411" w:rsidRDefault="000603A0">
      <w:pPr>
        <w:rPr>
          <w:lang w:val="ru-RU"/>
        </w:rPr>
      </w:pPr>
      <w:r w:rsidRPr="00D04411">
        <w:rPr>
          <w:color w:val="606060"/>
          <w:sz w:val="18"/>
          <w:lang w:val="ru-RU"/>
        </w:rPr>
        <w:t>НАГРАДА: 3 монеты   |   УСИЛЕННАЯ: карта арсенала</w:t>
      </w:r>
    </w:p>
    <w:p w14:paraId="2200C30E" w14:textId="77777777" w:rsidR="00EB3402" w:rsidRPr="00D04411" w:rsidRDefault="000603A0">
      <w:pPr>
        <w:rPr>
          <w:lang w:val="ru-RU"/>
        </w:rPr>
      </w:pPr>
      <w:r w:rsidRPr="00D04411">
        <w:rPr>
          <w:color w:val="606060"/>
          <w:sz w:val="18"/>
          <w:lang w:val="ru-RU"/>
        </w:rPr>
        <w:t>УТИЛЬ (сжечь ради этого): СВОБОДНОЕ ДВИЖЕНИЕ</w:t>
      </w:r>
    </w:p>
    <w:p w14:paraId="1247AF8E" w14:textId="77777777" w:rsidR="00EB3402" w:rsidRPr="00D04411" w:rsidRDefault="000603A0">
      <w:pPr>
        <w:jc w:val="both"/>
        <w:rPr>
          <w:lang w:val="ru-RU"/>
        </w:rPr>
      </w:pPr>
      <w:r w:rsidRPr="00D04411">
        <w:rPr>
          <w:lang w:val="ru-RU"/>
        </w:rPr>
        <w:lastRenderedPageBreak/>
        <w:t>Имей два своих</w:t>
      </w:r>
      <w:r w:rsidRPr="00D04411">
        <w:rPr>
          <w:lang w:val="ru-RU"/>
        </w:rPr>
        <w:t xml:space="preserve"> военных здания на разных </w:t>
      </w:r>
      <w:proofErr w:type="spellStart"/>
      <w:r w:rsidRPr="00D04411">
        <w:rPr>
          <w:lang w:val="ru-RU"/>
        </w:rPr>
        <w:t>гексах</w:t>
      </w:r>
      <w:proofErr w:type="spellEnd"/>
      <w:r w:rsidRPr="00D04411">
        <w:rPr>
          <w:lang w:val="ru-RU"/>
        </w:rPr>
        <w:t xml:space="preserve">, примыкающих друг к другу общей стенкой, — награда 3 монеты. Вытяни такую цепочку из трёх своих зданий, и условие усилено: 1 карта арсенала. Здание, повёрнутое стенкой к соседнему </w:t>
      </w:r>
      <w:proofErr w:type="spellStart"/>
      <w:r w:rsidRPr="00D04411">
        <w:rPr>
          <w:lang w:val="ru-RU"/>
        </w:rPr>
        <w:t>гексу</w:t>
      </w:r>
      <w:proofErr w:type="spellEnd"/>
      <w:r w:rsidRPr="00D04411">
        <w:rPr>
          <w:lang w:val="ru-RU"/>
        </w:rPr>
        <w:t xml:space="preserve">, и растит зону стройки, и держит эту </w:t>
      </w:r>
      <w:r w:rsidRPr="00D04411">
        <w:rPr>
          <w:lang w:val="ru-RU"/>
        </w:rPr>
        <w:t>цепочку.</w:t>
      </w:r>
    </w:p>
    <w:p w14:paraId="6326884A" w14:textId="77777777" w:rsidR="00EB3402" w:rsidRPr="00D04411" w:rsidRDefault="000603A0">
      <w:pPr>
        <w:rPr>
          <w:lang w:val="ru-RU"/>
        </w:rPr>
      </w:pPr>
      <w:r>
        <w:rPr>
          <w:b/>
        </w:rPr>
        <w:t>o</w:t>
      </w:r>
      <w:r w:rsidRPr="00D04411">
        <w:rPr>
          <w:b/>
          <w:lang w:val="ru-RU"/>
        </w:rPr>
        <w:t>20 · Коммутация</w:t>
      </w:r>
    </w:p>
    <w:p w14:paraId="58477771" w14:textId="77777777" w:rsidR="00EB3402" w:rsidRPr="00D04411" w:rsidRDefault="000603A0">
      <w:pPr>
        <w:rPr>
          <w:lang w:val="ru-RU"/>
        </w:rPr>
      </w:pPr>
      <w:r w:rsidRPr="00D04411">
        <w:rPr>
          <w:color w:val="606060"/>
          <w:sz w:val="18"/>
          <w:lang w:val="ru-RU"/>
        </w:rPr>
        <w:t>СОСТОЯНИЕ — проверяется в любой момент</w:t>
      </w:r>
    </w:p>
    <w:p w14:paraId="48BE0DDB" w14:textId="77777777" w:rsidR="00EB3402" w:rsidRPr="00D04411" w:rsidRDefault="000603A0">
      <w:pPr>
        <w:rPr>
          <w:lang w:val="ru-RU"/>
        </w:rPr>
      </w:pPr>
      <w:r w:rsidRPr="00D04411">
        <w:rPr>
          <w:color w:val="606060"/>
          <w:sz w:val="18"/>
          <w:lang w:val="ru-RU"/>
        </w:rPr>
        <w:t>УСЛОВИЕ: Имей на каждом своём источнике энергии ровно один свободный кубик, и источников у тебя не меньше двух</w:t>
      </w:r>
    </w:p>
    <w:p w14:paraId="3E26624D" w14:textId="77777777" w:rsidR="00EB3402" w:rsidRPr="00D04411" w:rsidRDefault="000603A0">
      <w:pPr>
        <w:rPr>
          <w:lang w:val="ru-RU"/>
        </w:rPr>
      </w:pPr>
      <w:r w:rsidRPr="00D04411">
        <w:rPr>
          <w:color w:val="606060"/>
          <w:sz w:val="18"/>
          <w:lang w:val="ru-RU"/>
        </w:rPr>
        <w:t>УСИЛЕНИЕ: Держи так три источника</w:t>
      </w:r>
    </w:p>
    <w:p w14:paraId="6195F259" w14:textId="77777777" w:rsidR="00EB3402" w:rsidRPr="00D04411" w:rsidRDefault="000603A0">
      <w:pPr>
        <w:rPr>
          <w:lang w:val="ru-RU"/>
        </w:rPr>
      </w:pPr>
      <w:r w:rsidRPr="00D04411">
        <w:rPr>
          <w:color w:val="606060"/>
          <w:sz w:val="18"/>
          <w:lang w:val="ru-RU"/>
        </w:rPr>
        <w:t>НАГРАДА: 4 монеты   |   УСИЛЕННАЯ: жетон модул</w:t>
      </w:r>
      <w:r w:rsidRPr="00D04411">
        <w:rPr>
          <w:color w:val="606060"/>
          <w:sz w:val="18"/>
          <w:lang w:val="ru-RU"/>
        </w:rPr>
        <w:t>я сборки</w:t>
      </w:r>
    </w:p>
    <w:p w14:paraId="507F1A05" w14:textId="77777777" w:rsidR="00EB3402" w:rsidRPr="00D04411" w:rsidRDefault="000603A0">
      <w:pPr>
        <w:rPr>
          <w:lang w:val="ru-RU"/>
        </w:rPr>
      </w:pPr>
      <w:r w:rsidRPr="00D04411">
        <w:rPr>
          <w:color w:val="606060"/>
          <w:sz w:val="18"/>
          <w:lang w:val="ru-RU"/>
        </w:rPr>
        <w:t>УТИЛЬ (сжечь ради этого): СМЕНА ЭНЕРГИИ ИЛИ СМЕНА МОДУЛЕЙ</w:t>
      </w:r>
    </w:p>
    <w:p w14:paraId="37161BEA" w14:textId="77777777" w:rsidR="00EB3402" w:rsidRPr="00D04411" w:rsidRDefault="000603A0">
      <w:pPr>
        <w:jc w:val="both"/>
        <w:rPr>
          <w:lang w:val="ru-RU"/>
        </w:rPr>
      </w:pPr>
      <w:r w:rsidRPr="00D04411">
        <w:rPr>
          <w:lang w:val="ru-RU"/>
        </w:rPr>
        <w:t>Имей на каждом своём источнике энергии ровно один свободный кубик, и источников у тебя не меньше двух, — награда 4 монеты. Держи так три источника, и условие усилено: жетон модуля сборки. П</w:t>
      </w:r>
      <w:r w:rsidRPr="00D04411">
        <w:rPr>
          <w:lang w:val="ru-RU"/>
        </w:rPr>
        <w:t xml:space="preserve">ростой кубик лежит на своём источнике, а собрать его обратно стоит </w:t>
      </w:r>
      <w:proofErr w:type="spellStart"/>
      <w:r w:rsidRPr="00D04411">
        <w:rPr>
          <w:lang w:val="ru-RU"/>
        </w:rPr>
        <w:t>гекса</w:t>
      </w:r>
      <w:proofErr w:type="spellEnd"/>
      <w:r w:rsidRPr="00D04411">
        <w:rPr>
          <w:lang w:val="ru-RU"/>
        </w:rPr>
        <w:t xml:space="preserve"> в Смене энергии — держать по одному на каждом неудобно намеренно.</w:t>
      </w:r>
    </w:p>
    <w:p w14:paraId="6639C1A3" w14:textId="77777777" w:rsidR="00EB3402" w:rsidRPr="00D04411" w:rsidRDefault="000603A0">
      <w:pPr>
        <w:rPr>
          <w:lang w:val="ru-RU"/>
        </w:rPr>
      </w:pPr>
      <w:r>
        <w:rPr>
          <w:b/>
        </w:rPr>
        <w:t>o</w:t>
      </w:r>
      <w:r w:rsidRPr="00D04411">
        <w:rPr>
          <w:b/>
          <w:lang w:val="ru-RU"/>
        </w:rPr>
        <w:t>34 · Научный отдел</w:t>
      </w:r>
    </w:p>
    <w:p w14:paraId="50C67E0E" w14:textId="77777777" w:rsidR="00EB3402" w:rsidRPr="00D04411" w:rsidRDefault="000603A0">
      <w:pPr>
        <w:rPr>
          <w:lang w:val="ru-RU"/>
        </w:rPr>
      </w:pPr>
      <w:r w:rsidRPr="00D04411">
        <w:rPr>
          <w:color w:val="606060"/>
          <w:sz w:val="18"/>
          <w:lang w:val="ru-RU"/>
        </w:rPr>
        <w:t>ПРОИСШЕСТВИЕ — должно случиться В ЭТОТ ХОД</w:t>
      </w:r>
    </w:p>
    <w:p w14:paraId="69DEB1E1" w14:textId="77777777" w:rsidR="00EB3402" w:rsidRPr="00D04411" w:rsidRDefault="000603A0">
      <w:pPr>
        <w:rPr>
          <w:lang w:val="ru-RU"/>
        </w:rPr>
      </w:pPr>
      <w:r w:rsidRPr="00D04411">
        <w:rPr>
          <w:color w:val="606060"/>
          <w:sz w:val="18"/>
          <w:lang w:val="ru-RU"/>
        </w:rPr>
        <w:t>УСЛОВИЕ: В ЭТОТ ХОД воспользуйся тремя разными предлож</w:t>
      </w:r>
      <w:r w:rsidRPr="00D04411">
        <w:rPr>
          <w:color w:val="606060"/>
          <w:sz w:val="18"/>
          <w:lang w:val="ru-RU"/>
        </w:rPr>
        <w:t>ениями планшета технологий — каждый трек и каждый вечный курс считаются отдельным предложением</w:t>
      </w:r>
    </w:p>
    <w:p w14:paraId="1F5AF9EE" w14:textId="77777777" w:rsidR="00EB3402" w:rsidRPr="00D04411" w:rsidRDefault="000603A0">
      <w:pPr>
        <w:rPr>
          <w:lang w:val="ru-RU"/>
        </w:rPr>
      </w:pPr>
      <w:r w:rsidRPr="00D04411">
        <w:rPr>
          <w:color w:val="606060"/>
          <w:sz w:val="18"/>
          <w:lang w:val="ru-RU"/>
        </w:rPr>
        <w:t>УСИЛЕНИЕ: Возьми четыре разных предложения</w:t>
      </w:r>
    </w:p>
    <w:p w14:paraId="0032D63D" w14:textId="77777777" w:rsidR="00EB3402" w:rsidRPr="00D04411" w:rsidRDefault="000603A0">
      <w:pPr>
        <w:rPr>
          <w:lang w:val="ru-RU"/>
        </w:rPr>
      </w:pPr>
      <w:r w:rsidRPr="00D04411">
        <w:rPr>
          <w:color w:val="606060"/>
          <w:sz w:val="18"/>
          <w:lang w:val="ru-RU"/>
        </w:rPr>
        <w:t>НАГРАДА: монеты, 2 боеприпасы   |   УСИЛЕННАЯ: карта арсенала</w:t>
      </w:r>
    </w:p>
    <w:p w14:paraId="39518D2B" w14:textId="77777777" w:rsidR="00EB3402" w:rsidRPr="00D04411" w:rsidRDefault="000603A0">
      <w:pPr>
        <w:rPr>
          <w:lang w:val="ru-RU"/>
        </w:rPr>
      </w:pPr>
      <w:r w:rsidRPr="00D04411">
        <w:rPr>
          <w:color w:val="606060"/>
          <w:sz w:val="18"/>
          <w:lang w:val="ru-RU"/>
        </w:rPr>
        <w:t>УТИЛЬ (сжечь ради этого): СВОБОДНЫЙ МАРКЕТ</w:t>
      </w:r>
    </w:p>
    <w:p w14:paraId="08A18E81" w14:textId="77777777" w:rsidR="00EB3402" w:rsidRPr="00D04411" w:rsidRDefault="000603A0">
      <w:pPr>
        <w:jc w:val="both"/>
        <w:rPr>
          <w:lang w:val="ru-RU"/>
        </w:rPr>
      </w:pPr>
      <w:r w:rsidRPr="00D04411">
        <w:rPr>
          <w:lang w:val="ru-RU"/>
        </w:rPr>
        <w:t xml:space="preserve">В ЭТОТ ХОД </w:t>
      </w:r>
      <w:r w:rsidRPr="00D04411">
        <w:rPr>
          <w:lang w:val="ru-RU"/>
        </w:rPr>
        <w:t>воспользуйся тремя разными предложениями планшета технологий — каждый трек и каждый вечный курс считаются отдельным предложением. Награда: 2 боеприпаса и 1 монета. Возьми четыре разных предложения, и условие усилено: 1 карта арсенала. Больше одного шага на</w:t>
      </w:r>
      <w:r w:rsidRPr="00D04411">
        <w:rPr>
          <w:lang w:val="ru-RU"/>
        </w:rPr>
        <w:t xml:space="preserve"> трек за действие не сделать — значит придётся идти вширь.</w:t>
      </w:r>
    </w:p>
    <w:p w14:paraId="38E4B199" w14:textId="77777777" w:rsidR="00EB3402" w:rsidRPr="00D04411" w:rsidRDefault="000603A0">
      <w:pPr>
        <w:rPr>
          <w:lang w:val="ru-RU"/>
        </w:rPr>
      </w:pPr>
      <w:r>
        <w:rPr>
          <w:b/>
        </w:rPr>
        <w:t>o</w:t>
      </w:r>
      <w:r w:rsidRPr="00D04411">
        <w:rPr>
          <w:b/>
          <w:lang w:val="ru-RU"/>
        </w:rPr>
        <w:t>36 · Научный рывок</w:t>
      </w:r>
    </w:p>
    <w:p w14:paraId="387E000B" w14:textId="77777777" w:rsidR="00EB3402" w:rsidRPr="00D04411" w:rsidRDefault="000603A0">
      <w:pPr>
        <w:rPr>
          <w:lang w:val="ru-RU"/>
        </w:rPr>
      </w:pPr>
      <w:r w:rsidRPr="00D04411">
        <w:rPr>
          <w:color w:val="606060"/>
          <w:sz w:val="18"/>
          <w:lang w:val="ru-RU"/>
        </w:rPr>
        <w:t>СОСТОЯНИЕ — проверяется в любой момент</w:t>
      </w:r>
    </w:p>
    <w:p w14:paraId="54D46815" w14:textId="77777777" w:rsidR="00EB3402" w:rsidRPr="00D04411" w:rsidRDefault="000603A0">
      <w:pPr>
        <w:rPr>
          <w:lang w:val="ru-RU"/>
        </w:rPr>
      </w:pPr>
      <w:r w:rsidRPr="00D04411">
        <w:rPr>
          <w:color w:val="606060"/>
          <w:sz w:val="18"/>
          <w:lang w:val="ru-RU"/>
        </w:rPr>
        <w:t>УСЛОВИЕ: Дойди до второго шага хотя бы на одном треке технологий</w:t>
      </w:r>
    </w:p>
    <w:p w14:paraId="73A9CF68" w14:textId="77777777" w:rsidR="00EB3402" w:rsidRPr="00D04411" w:rsidRDefault="000603A0">
      <w:pPr>
        <w:rPr>
          <w:lang w:val="ru-RU"/>
        </w:rPr>
      </w:pPr>
      <w:r w:rsidRPr="00D04411">
        <w:rPr>
          <w:color w:val="606060"/>
          <w:sz w:val="18"/>
          <w:lang w:val="ru-RU"/>
        </w:rPr>
        <w:t>УСИЛЕНИЕ: Стой на втором шаге сразу на двух треках</w:t>
      </w:r>
    </w:p>
    <w:p w14:paraId="5486CA8E" w14:textId="77777777" w:rsidR="00EB3402" w:rsidRPr="00D04411" w:rsidRDefault="000603A0">
      <w:pPr>
        <w:rPr>
          <w:lang w:val="ru-RU"/>
        </w:rPr>
      </w:pPr>
      <w:r w:rsidRPr="00D04411">
        <w:rPr>
          <w:color w:val="606060"/>
          <w:sz w:val="18"/>
          <w:lang w:val="ru-RU"/>
        </w:rPr>
        <w:t xml:space="preserve">НАГРАДА: 4 монеты   | </w:t>
      </w:r>
      <w:r w:rsidRPr="00D04411">
        <w:rPr>
          <w:color w:val="606060"/>
          <w:sz w:val="18"/>
          <w:lang w:val="ru-RU"/>
        </w:rPr>
        <w:t xml:space="preserve">  УСИЛЕННАЯ: карта арсенала</w:t>
      </w:r>
    </w:p>
    <w:p w14:paraId="52159A81" w14:textId="77777777" w:rsidR="00EB3402" w:rsidRPr="00D04411" w:rsidRDefault="000603A0">
      <w:pPr>
        <w:rPr>
          <w:lang w:val="ru-RU"/>
        </w:rPr>
      </w:pPr>
      <w:r w:rsidRPr="00D04411">
        <w:rPr>
          <w:color w:val="606060"/>
          <w:sz w:val="18"/>
          <w:lang w:val="ru-RU"/>
        </w:rPr>
        <w:lastRenderedPageBreak/>
        <w:t>УТИЛЬ (сжечь ради этого): СВОБОДНАЯ НАУКА</w:t>
      </w:r>
    </w:p>
    <w:p w14:paraId="21D51670" w14:textId="77777777" w:rsidR="00EB3402" w:rsidRPr="00D04411" w:rsidRDefault="000603A0">
      <w:pPr>
        <w:jc w:val="both"/>
        <w:rPr>
          <w:lang w:val="ru-RU"/>
        </w:rPr>
      </w:pPr>
      <w:r w:rsidRPr="00D04411">
        <w:rPr>
          <w:lang w:val="ru-RU"/>
        </w:rPr>
        <w:t xml:space="preserve">Дойди до второго шага хотя бы на одном треке технологий — награда 4 монеты. Стой на втором шаге сразу на двух треках, и условие усилено: 1 карта арсенала. Второй шаг — первое место, где </w:t>
      </w:r>
      <w:r w:rsidRPr="00D04411">
        <w:rPr>
          <w:lang w:val="ru-RU"/>
        </w:rPr>
        <w:t>трек начинает платить очками.</w:t>
      </w:r>
    </w:p>
    <w:p w14:paraId="06CA9CC9" w14:textId="77777777" w:rsidR="00EB3402" w:rsidRPr="00D04411" w:rsidRDefault="000603A0">
      <w:pPr>
        <w:rPr>
          <w:lang w:val="ru-RU"/>
        </w:rPr>
      </w:pPr>
      <w:r>
        <w:rPr>
          <w:b/>
        </w:rPr>
        <w:t>o</w:t>
      </w:r>
      <w:r w:rsidRPr="00D04411">
        <w:rPr>
          <w:b/>
          <w:lang w:val="ru-RU"/>
        </w:rPr>
        <w:t>40 · Ва-банк</w:t>
      </w:r>
    </w:p>
    <w:p w14:paraId="25ED732F" w14:textId="77777777" w:rsidR="00EB3402" w:rsidRPr="00D04411" w:rsidRDefault="000603A0">
      <w:pPr>
        <w:rPr>
          <w:lang w:val="ru-RU"/>
        </w:rPr>
      </w:pPr>
      <w:r w:rsidRPr="00D04411">
        <w:rPr>
          <w:color w:val="606060"/>
          <w:sz w:val="18"/>
          <w:lang w:val="ru-RU"/>
        </w:rPr>
        <w:t>СОСТОЯНИЕ — проверяется в любой момент</w:t>
      </w:r>
    </w:p>
    <w:p w14:paraId="21689357" w14:textId="77777777" w:rsidR="00EB3402" w:rsidRPr="00D04411" w:rsidRDefault="000603A0">
      <w:pPr>
        <w:rPr>
          <w:lang w:val="ru-RU"/>
        </w:rPr>
      </w:pPr>
      <w:r w:rsidRPr="00D04411">
        <w:rPr>
          <w:color w:val="606060"/>
          <w:sz w:val="18"/>
          <w:lang w:val="ru-RU"/>
        </w:rPr>
        <w:t>УСЛОВИЕ: Имей одновременно ноль монет и ноль боеприпасов</w:t>
      </w:r>
    </w:p>
    <w:p w14:paraId="43E92C19" w14:textId="77777777" w:rsidR="00EB3402" w:rsidRPr="00D04411" w:rsidRDefault="000603A0">
      <w:pPr>
        <w:rPr>
          <w:lang w:val="ru-RU"/>
        </w:rPr>
      </w:pPr>
      <w:r w:rsidRPr="00D04411">
        <w:rPr>
          <w:color w:val="606060"/>
          <w:sz w:val="18"/>
          <w:lang w:val="ru-RU"/>
        </w:rPr>
        <w:t xml:space="preserve">УСИЛЕНИЕ: Обнули заодно и </w:t>
      </w:r>
      <w:proofErr w:type="spellStart"/>
      <w:r w:rsidRPr="00D04411">
        <w:rPr>
          <w:color w:val="606060"/>
          <w:sz w:val="18"/>
          <w:lang w:val="ru-RU"/>
        </w:rPr>
        <w:t>келемий</w:t>
      </w:r>
      <w:proofErr w:type="spellEnd"/>
    </w:p>
    <w:p w14:paraId="634D9D76" w14:textId="77777777" w:rsidR="00EB3402" w:rsidRPr="00D04411" w:rsidRDefault="000603A0">
      <w:pPr>
        <w:rPr>
          <w:lang w:val="ru-RU"/>
        </w:rPr>
      </w:pPr>
      <w:r w:rsidRPr="00D04411">
        <w:rPr>
          <w:color w:val="606060"/>
          <w:sz w:val="18"/>
          <w:lang w:val="ru-RU"/>
        </w:rPr>
        <w:t>НАГРАДА: 3 монеты, 2 боеприпасы   |   УСИЛЕННАЯ: 3 обломки</w:t>
      </w:r>
    </w:p>
    <w:p w14:paraId="339EA4AA" w14:textId="77777777" w:rsidR="00EB3402" w:rsidRPr="00D04411" w:rsidRDefault="000603A0">
      <w:pPr>
        <w:rPr>
          <w:lang w:val="ru-RU"/>
        </w:rPr>
      </w:pPr>
      <w:r w:rsidRPr="00D04411">
        <w:rPr>
          <w:color w:val="606060"/>
          <w:sz w:val="18"/>
          <w:lang w:val="ru-RU"/>
        </w:rPr>
        <w:t>УТИЛЬ (сжечь ради этого</w:t>
      </w:r>
      <w:r w:rsidRPr="00D04411">
        <w:rPr>
          <w:color w:val="606060"/>
          <w:sz w:val="18"/>
          <w:lang w:val="ru-RU"/>
        </w:rPr>
        <w:t>): СВОБОДНАЯ НАУКА</w:t>
      </w:r>
    </w:p>
    <w:p w14:paraId="681FDDB4" w14:textId="77777777" w:rsidR="00EB3402" w:rsidRPr="00D04411" w:rsidRDefault="000603A0">
      <w:pPr>
        <w:jc w:val="both"/>
        <w:rPr>
          <w:lang w:val="ru-RU"/>
        </w:rPr>
      </w:pPr>
      <w:r w:rsidRPr="00D04411">
        <w:rPr>
          <w:lang w:val="ru-RU"/>
        </w:rPr>
        <w:t xml:space="preserve">Имей одновременно ноль монет и ноль боеприпасов — награда 3 монеты и 2 боеприпаса. Обнули заодно и </w:t>
      </w:r>
      <w:proofErr w:type="spellStart"/>
      <w:r w:rsidRPr="00D04411">
        <w:rPr>
          <w:lang w:val="ru-RU"/>
        </w:rPr>
        <w:t>келемий</w:t>
      </w:r>
      <w:proofErr w:type="spellEnd"/>
      <w:r w:rsidRPr="00D04411">
        <w:rPr>
          <w:lang w:val="ru-RU"/>
        </w:rPr>
        <w:t>, и условие усилено: 3 обломка. Ва-банк играют только на голом столе.</w:t>
      </w:r>
    </w:p>
    <w:p w14:paraId="29893B54" w14:textId="77777777" w:rsidR="00EB3402" w:rsidRPr="00D04411" w:rsidRDefault="000603A0">
      <w:pPr>
        <w:rPr>
          <w:lang w:val="ru-RU"/>
        </w:rPr>
      </w:pPr>
      <w:r>
        <w:rPr>
          <w:b/>
        </w:rPr>
        <w:t>o</w:t>
      </w:r>
      <w:r w:rsidRPr="00D04411">
        <w:rPr>
          <w:b/>
          <w:lang w:val="ru-RU"/>
        </w:rPr>
        <w:t>06 · Отгрузка</w:t>
      </w:r>
    </w:p>
    <w:p w14:paraId="10B5BF70" w14:textId="77777777" w:rsidR="00EB3402" w:rsidRPr="00D04411" w:rsidRDefault="000603A0">
      <w:pPr>
        <w:rPr>
          <w:lang w:val="ru-RU"/>
        </w:rPr>
      </w:pPr>
      <w:r w:rsidRPr="00D04411">
        <w:rPr>
          <w:color w:val="606060"/>
          <w:sz w:val="18"/>
          <w:lang w:val="ru-RU"/>
        </w:rPr>
        <w:t>ЖЕРТВА — карта требует что-то сдать</w:t>
      </w:r>
    </w:p>
    <w:p w14:paraId="277DEED3" w14:textId="77777777" w:rsidR="00EB3402" w:rsidRPr="00D04411" w:rsidRDefault="000603A0">
      <w:pPr>
        <w:rPr>
          <w:lang w:val="ru-RU"/>
        </w:rPr>
      </w:pPr>
      <w:r w:rsidRPr="00D04411">
        <w:rPr>
          <w:color w:val="606060"/>
          <w:sz w:val="18"/>
          <w:lang w:val="ru-RU"/>
        </w:rPr>
        <w:t>УСЛОВИЕ: Сдай два своих неоткрытых контейнера</w:t>
      </w:r>
    </w:p>
    <w:p w14:paraId="253FE4E7" w14:textId="77777777" w:rsidR="00EB3402" w:rsidRDefault="000603A0">
      <w:r>
        <w:rPr>
          <w:color w:val="606060"/>
          <w:sz w:val="18"/>
        </w:rPr>
        <w:t>УСИЛЕНИЕ: {'predicate': '</w:t>
      </w:r>
      <w:proofErr w:type="spellStart"/>
      <w:r>
        <w:rPr>
          <w:color w:val="606060"/>
          <w:sz w:val="18"/>
        </w:rPr>
        <w:t>sacrifice_enhanced</w:t>
      </w:r>
      <w:proofErr w:type="spellEnd"/>
      <w:r>
        <w:rPr>
          <w:color w:val="606060"/>
          <w:sz w:val="18"/>
        </w:rPr>
        <w:t>', 'params': {'amount': 3, 'resource': 'container'}}</w:t>
      </w:r>
    </w:p>
    <w:p w14:paraId="1F3D3A00" w14:textId="77777777" w:rsidR="00EB3402" w:rsidRPr="00D04411" w:rsidRDefault="000603A0">
      <w:pPr>
        <w:rPr>
          <w:lang w:val="ru-RU"/>
        </w:rPr>
      </w:pPr>
      <w:r w:rsidRPr="00D04411">
        <w:rPr>
          <w:color w:val="606060"/>
          <w:sz w:val="18"/>
          <w:lang w:val="ru-RU"/>
        </w:rPr>
        <w:t>НАГРАДА: 4 монеты   |   УСИЛЕННАЯ: жетон модуля атаки</w:t>
      </w:r>
    </w:p>
    <w:p w14:paraId="0AE6E1CD" w14:textId="77777777" w:rsidR="00EB3402" w:rsidRPr="00D04411" w:rsidRDefault="000603A0">
      <w:pPr>
        <w:rPr>
          <w:lang w:val="ru-RU"/>
        </w:rPr>
      </w:pPr>
      <w:r w:rsidRPr="00D04411">
        <w:rPr>
          <w:color w:val="606060"/>
          <w:sz w:val="18"/>
          <w:lang w:val="ru-RU"/>
        </w:rPr>
        <w:t>УТИЛЬ (сжечь ради этого): СВОБОДНЫЙ МАРКЕТ</w:t>
      </w:r>
    </w:p>
    <w:p w14:paraId="56713A1B" w14:textId="77777777" w:rsidR="00EB3402" w:rsidRPr="00D04411" w:rsidRDefault="000603A0">
      <w:pPr>
        <w:jc w:val="both"/>
        <w:rPr>
          <w:lang w:val="ru-RU"/>
        </w:rPr>
      </w:pPr>
      <w:r w:rsidRPr="00D04411">
        <w:rPr>
          <w:lang w:val="ru-RU"/>
        </w:rPr>
        <w:t>Сдай два своих не</w:t>
      </w:r>
      <w:r w:rsidRPr="00D04411">
        <w:rPr>
          <w:lang w:val="ru-RU"/>
        </w:rPr>
        <w:t>открытых контейнера — награда 4 монеты. Сдай третий, и условие усилено: жетон модуля атаки. Контейнер стоит ровно столько, сколько в нём лежит, а лежит в нём неизвестно что.</w:t>
      </w:r>
    </w:p>
    <w:p w14:paraId="50CF0655" w14:textId="77777777" w:rsidR="00EB3402" w:rsidRPr="00D04411" w:rsidRDefault="000603A0">
      <w:pPr>
        <w:rPr>
          <w:lang w:val="ru-RU"/>
        </w:rPr>
      </w:pPr>
      <w:r>
        <w:rPr>
          <w:b/>
        </w:rPr>
        <w:t>o</w:t>
      </w:r>
      <w:r w:rsidRPr="00D04411">
        <w:rPr>
          <w:b/>
          <w:lang w:val="ru-RU"/>
        </w:rPr>
        <w:t>10 · Разоружение</w:t>
      </w:r>
    </w:p>
    <w:p w14:paraId="3132D3A1" w14:textId="77777777" w:rsidR="00EB3402" w:rsidRPr="00D04411" w:rsidRDefault="000603A0">
      <w:pPr>
        <w:rPr>
          <w:lang w:val="ru-RU"/>
        </w:rPr>
      </w:pPr>
      <w:r w:rsidRPr="00D04411">
        <w:rPr>
          <w:color w:val="606060"/>
          <w:sz w:val="18"/>
          <w:lang w:val="ru-RU"/>
        </w:rPr>
        <w:t>ЖЕРТВА — карта требует что-то сдать</w:t>
      </w:r>
    </w:p>
    <w:p w14:paraId="05ED9EC9" w14:textId="77777777" w:rsidR="00EB3402" w:rsidRPr="00D04411" w:rsidRDefault="000603A0">
      <w:pPr>
        <w:rPr>
          <w:lang w:val="ru-RU"/>
        </w:rPr>
      </w:pPr>
      <w:r w:rsidRPr="00D04411">
        <w:rPr>
          <w:color w:val="606060"/>
          <w:sz w:val="18"/>
          <w:lang w:val="ru-RU"/>
        </w:rPr>
        <w:t xml:space="preserve">УСЛОВИЕ: Верни в свой запас </w:t>
      </w:r>
      <w:r w:rsidRPr="00D04411">
        <w:rPr>
          <w:color w:val="606060"/>
          <w:sz w:val="18"/>
          <w:lang w:val="ru-RU"/>
        </w:rPr>
        <w:t xml:space="preserve">два своих войска с разных </w:t>
      </w:r>
      <w:proofErr w:type="spellStart"/>
      <w:r w:rsidRPr="00D04411">
        <w:rPr>
          <w:color w:val="606060"/>
          <w:sz w:val="18"/>
          <w:lang w:val="ru-RU"/>
        </w:rPr>
        <w:t>гексов</w:t>
      </w:r>
      <w:proofErr w:type="spellEnd"/>
      <w:r w:rsidRPr="00D04411">
        <w:rPr>
          <w:color w:val="606060"/>
          <w:sz w:val="18"/>
          <w:lang w:val="ru-RU"/>
        </w:rPr>
        <w:t xml:space="preserve">, не считая вышек и не считая </w:t>
      </w:r>
      <w:proofErr w:type="spellStart"/>
      <w:r w:rsidRPr="00D04411">
        <w:rPr>
          <w:color w:val="606060"/>
          <w:sz w:val="18"/>
          <w:lang w:val="ru-RU"/>
        </w:rPr>
        <w:t>гексов</w:t>
      </w:r>
      <w:proofErr w:type="spellEnd"/>
      <w:r w:rsidRPr="00D04411">
        <w:rPr>
          <w:color w:val="606060"/>
          <w:sz w:val="18"/>
          <w:lang w:val="ru-RU"/>
        </w:rPr>
        <w:t xml:space="preserve"> со своими зданиями</w:t>
      </w:r>
    </w:p>
    <w:p w14:paraId="07F12997" w14:textId="77777777" w:rsidR="00EB3402" w:rsidRDefault="000603A0">
      <w:r>
        <w:rPr>
          <w:color w:val="606060"/>
          <w:sz w:val="18"/>
        </w:rPr>
        <w:t>УСИЛЕНИЕ: {'predicate': '</w:t>
      </w:r>
      <w:proofErr w:type="spellStart"/>
      <w:r>
        <w:rPr>
          <w:color w:val="606060"/>
          <w:sz w:val="18"/>
        </w:rPr>
        <w:t>sacrifice_enhanced</w:t>
      </w:r>
      <w:proofErr w:type="spellEnd"/>
      <w:r>
        <w:rPr>
          <w:color w:val="606060"/>
          <w:sz w:val="18"/>
        </w:rPr>
        <w:t>', 'params': {'amount': 3, 'resource': 'units_off_base'}}</w:t>
      </w:r>
    </w:p>
    <w:p w14:paraId="49D52B8B" w14:textId="77777777" w:rsidR="00EB3402" w:rsidRPr="00D04411" w:rsidRDefault="000603A0">
      <w:pPr>
        <w:rPr>
          <w:lang w:val="ru-RU"/>
        </w:rPr>
      </w:pPr>
      <w:r w:rsidRPr="00D04411">
        <w:rPr>
          <w:color w:val="606060"/>
          <w:sz w:val="18"/>
          <w:lang w:val="ru-RU"/>
        </w:rPr>
        <w:t>НАГРАДА: 3 монеты, 2 боеприпасы   |   УСИЛЕННАЯ: 2 обломки</w:t>
      </w:r>
    </w:p>
    <w:p w14:paraId="11F45B5A" w14:textId="77777777" w:rsidR="00EB3402" w:rsidRPr="00D04411" w:rsidRDefault="000603A0">
      <w:pPr>
        <w:rPr>
          <w:lang w:val="ru-RU"/>
        </w:rPr>
      </w:pPr>
      <w:r w:rsidRPr="00D04411">
        <w:rPr>
          <w:color w:val="606060"/>
          <w:sz w:val="18"/>
          <w:lang w:val="ru-RU"/>
        </w:rPr>
        <w:t>УТИЛЬ (сжечь ради этого): СМЕНА ЭНЕРГИИ ИЛИ СМЕНА МОДУЛЕЙ</w:t>
      </w:r>
    </w:p>
    <w:p w14:paraId="666135BA" w14:textId="77777777" w:rsidR="00EB3402" w:rsidRPr="00D04411" w:rsidRDefault="000603A0">
      <w:pPr>
        <w:jc w:val="both"/>
        <w:rPr>
          <w:lang w:val="ru-RU"/>
        </w:rPr>
      </w:pPr>
      <w:r w:rsidRPr="00D04411">
        <w:rPr>
          <w:lang w:val="ru-RU"/>
        </w:rPr>
        <w:lastRenderedPageBreak/>
        <w:t xml:space="preserve">Верни в свой запас два своих войска с разных </w:t>
      </w:r>
      <w:proofErr w:type="spellStart"/>
      <w:r w:rsidRPr="00D04411">
        <w:rPr>
          <w:lang w:val="ru-RU"/>
        </w:rPr>
        <w:t>гексов</w:t>
      </w:r>
      <w:proofErr w:type="spellEnd"/>
      <w:r w:rsidRPr="00D04411">
        <w:rPr>
          <w:lang w:val="ru-RU"/>
        </w:rPr>
        <w:t xml:space="preserve">, не считая вышек и не считая </w:t>
      </w:r>
      <w:proofErr w:type="spellStart"/>
      <w:r w:rsidRPr="00D04411">
        <w:rPr>
          <w:lang w:val="ru-RU"/>
        </w:rPr>
        <w:t>гексов</w:t>
      </w:r>
      <w:proofErr w:type="spellEnd"/>
      <w:r w:rsidRPr="00D04411">
        <w:rPr>
          <w:lang w:val="ru-RU"/>
        </w:rPr>
        <w:t xml:space="preserve"> со своими зданиями, — награда 3 монеты и 2 боеприпаса. Верни третье с третьего </w:t>
      </w:r>
      <w:proofErr w:type="spellStart"/>
      <w:r w:rsidRPr="00D04411">
        <w:rPr>
          <w:lang w:val="ru-RU"/>
        </w:rPr>
        <w:t>гекса</w:t>
      </w:r>
      <w:proofErr w:type="spellEnd"/>
      <w:r w:rsidRPr="00D04411">
        <w:rPr>
          <w:lang w:val="ru-RU"/>
        </w:rPr>
        <w:t>, и условие усилено: 2 обл</w:t>
      </w:r>
      <w:r w:rsidRPr="00D04411">
        <w:rPr>
          <w:lang w:val="ru-RU"/>
        </w:rPr>
        <w:t>омка. Сданные войска не считаются уничтоженными и трофеями противнику не идут.</w:t>
      </w:r>
    </w:p>
    <w:p w14:paraId="3A571CF4" w14:textId="77777777" w:rsidR="00EB3402" w:rsidRPr="00D04411" w:rsidRDefault="000603A0">
      <w:pPr>
        <w:rPr>
          <w:lang w:val="ru-RU"/>
        </w:rPr>
      </w:pPr>
      <w:r>
        <w:rPr>
          <w:b/>
        </w:rPr>
        <w:t>o</w:t>
      </w:r>
      <w:r w:rsidRPr="00D04411">
        <w:rPr>
          <w:b/>
          <w:lang w:val="ru-RU"/>
        </w:rPr>
        <w:t>50 · Линия фронта</w:t>
      </w:r>
    </w:p>
    <w:p w14:paraId="3AFE8433" w14:textId="77777777" w:rsidR="00EB3402" w:rsidRPr="00D04411" w:rsidRDefault="000603A0">
      <w:pPr>
        <w:rPr>
          <w:lang w:val="ru-RU"/>
        </w:rPr>
      </w:pPr>
      <w:r w:rsidRPr="00D04411">
        <w:rPr>
          <w:color w:val="606060"/>
          <w:sz w:val="18"/>
          <w:lang w:val="ru-RU"/>
        </w:rPr>
        <w:t>СОСТОЯНИЕ — проверяется в любой момент</w:t>
      </w:r>
    </w:p>
    <w:p w14:paraId="51225DE9" w14:textId="77777777" w:rsidR="00EB3402" w:rsidRPr="00D04411" w:rsidRDefault="000603A0">
      <w:pPr>
        <w:rPr>
          <w:lang w:val="ru-RU"/>
        </w:rPr>
      </w:pPr>
      <w:r w:rsidRPr="00D04411">
        <w:rPr>
          <w:color w:val="606060"/>
          <w:sz w:val="18"/>
          <w:lang w:val="ru-RU"/>
        </w:rPr>
        <w:t xml:space="preserve">УСЛОВИЕ: Твои войска образуют непрерывное соседство, связывающее два разных </w:t>
      </w:r>
      <w:proofErr w:type="spellStart"/>
      <w:r w:rsidRPr="00D04411">
        <w:rPr>
          <w:color w:val="606060"/>
          <w:sz w:val="18"/>
          <w:lang w:val="ru-RU"/>
        </w:rPr>
        <w:t>гекса</w:t>
      </w:r>
      <w:proofErr w:type="spellEnd"/>
      <w:r w:rsidRPr="00D04411">
        <w:rPr>
          <w:color w:val="606060"/>
          <w:sz w:val="18"/>
          <w:lang w:val="ru-RU"/>
        </w:rPr>
        <w:t>, где стоят твои добытчики</w:t>
      </w:r>
    </w:p>
    <w:p w14:paraId="2E799521" w14:textId="77777777" w:rsidR="00EB3402" w:rsidRPr="00D04411" w:rsidRDefault="000603A0">
      <w:pPr>
        <w:rPr>
          <w:lang w:val="ru-RU"/>
        </w:rPr>
      </w:pPr>
      <w:r w:rsidRPr="00D04411">
        <w:rPr>
          <w:color w:val="606060"/>
          <w:sz w:val="18"/>
          <w:lang w:val="ru-RU"/>
        </w:rPr>
        <w:t>УСИЛЕНИЕ: В</w:t>
      </w:r>
      <w:r w:rsidRPr="00D04411">
        <w:rPr>
          <w:color w:val="606060"/>
          <w:sz w:val="18"/>
          <w:lang w:val="ru-RU"/>
        </w:rPr>
        <w:t xml:space="preserve"> этом соседстве не участвует ни одна вышка</w:t>
      </w:r>
    </w:p>
    <w:p w14:paraId="095AD288" w14:textId="77777777" w:rsidR="00EB3402" w:rsidRPr="00D04411" w:rsidRDefault="000603A0">
      <w:pPr>
        <w:rPr>
          <w:lang w:val="ru-RU"/>
        </w:rPr>
      </w:pPr>
      <w:r w:rsidRPr="00D04411">
        <w:rPr>
          <w:color w:val="606060"/>
          <w:sz w:val="18"/>
          <w:lang w:val="ru-RU"/>
        </w:rPr>
        <w:t>НАГРАДА: 3 боеприпасы   |   УСИЛЕННАЯ: 3 обломки</w:t>
      </w:r>
    </w:p>
    <w:p w14:paraId="7C4B6014" w14:textId="77777777" w:rsidR="00EB3402" w:rsidRPr="00D04411" w:rsidRDefault="000603A0">
      <w:pPr>
        <w:rPr>
          <w:lang w:val="ru-RU"/>
        </w:rPr>
      </w:pPr>
      <w:r w:rsidRPr="00D04411">
        <w:rPr>
          <w:color w:val="606060"/>
          <w:sz w:val="18"/>
          <w:lang w:val="ru-RU"/>
        </w:rPr>
        <w:t>УТИЛЬ (сжечь ради этого): СВОБОДНЫЙ БОЙ</w:t>
      </w:r>
    </w:p>
    <w:p w14:paraId="72B1D3B4" w14:textId="77777777" w:rsidR="00EB3402" w:rsidRPr="00D04411" w:rsidRDefault="000603A0">
      <w:pPr>
        <w:jc w:val="both"/>
        <w:rPr>
          <w:lang w:val="ru-RU"/>
        </w:rPr>
      </w:pPr>
      <w:r w:rsidRPr="00D04411">
        <w:rPr>
          <w:lang w:val="ru-RU"/>
        </w:rPr>
        <w:t xml:space="preserve">Твои войска образуют непрерывное соседство, связывающее два разных </w:t>
      </w:r>
      <w:proofErr w:type="spellStart"/>
      <w:r w:rsidRPr="00D04411">
        <w:rPr>
          <w:lang w:val="ru-RU"/>
        </w:rPr>
        <w:t>гекса</w:t>
      </w:r>
      <w:proofErr w:type="spellEnd"/>
      <w:r w:rsidRPr="00D04411">
        <w:rPr>
          <w:lang w:val="ru-RU"/>
        </w:rPr>
        <w:t xml:space="preserve">, где стоят твои добытчики, — награда 3 боеприпаса. </w:t>
      </w:r>
      <w:r w:rsidRPr="00D04411">
        <w:rPr>
          <w:lang w:val="ru-RU"/>
        </w:rPr>
        <w:t>Если в этом соседстве не участвует ни одна вышка, условие усилено: 3 обломка. Вышка стоит даром и не двигается — линия без вышек означает, что ты держишь её живыми войсками.</w:t>
      </w:r>
    </w:p>
    <w:p w14:paraId="2B1384B9" w14:textId="77777777" w:rsidR="00EB3402" w:rsidRPr="00D04411" w:rsidRDefault="000603A0">
      <w:pPr>
        <w:rPr>
          <w:lang w:val="ru-RU"/>
        </w:rPr>
      </w:pPr>
      <w:r>
        <w:rPr>
          <w:b/>
        </w:rPr>
        <w:t>o</w:t>
      </w:r>
      <w:r w:rsidRPr="00D04411">
        <w:rPr>
          <w:b/>
          <w:lang w:val="ru-RU"/>
        </w:rPr>
        <w:t>53 · Промышленный узел</w:t>
      </w:r>
    </w:p>
    <w:p w14:paraId="26D76914" w14:textId="77777777" w:rsidR="00EB3402" w:rsidRPr="00D04411" w:rsidRDefault="000603A0">
      <w:pPr>
        <w:rPr>
          <w:lang w:val="ru-RU"/>
        </w:rPr>
      </w:pPr>
      <w:r w:rsidRPr="00D04411">
        <w:rPr>
          <w:color w:val="606060"/>
          <w:sz w:val="18"/>
          <w:lang w:val="ru-RU"/>
        </w:rPr>
        <w:t>СОСТОЯНИЕ — проверяется в любой момент</w:t>
      </w:r>
    </w:p>
    <w:p w14:paraId="30E6DCC3" w14:textId="77777777" w:rsidR="00EB3402" w:rsidRPr="00D04411" w:rsidRDefault="000603A0">
      <w:pPr>
        <w:rPr>
          <w:lang w:val="ru-RU"/>
        </w:rPr>
      </w:pPr>
      <w:r w:rsidRPr="00D04411">
        <w:rPr>
          <w:color w:val="606060"/>
          <w:sz w:val="18"/>
          <w:lang w:val="ru-RU"/>
        </w:rPr>
        <w:t>УСЛОВИЕ: Твои здани</w:t>
      </w:r>
      <w:r w:rsidRPr="00D04411">
        <w:rPr>
          <w:color w:val="606060"/>
          <w:sz w:val="18"/>
          <w:lang w:val="ru-RU"/>
        </w:rPr>
        <w:t xml:space="preserve">я образуют непрерывное соседство, связывающее три </w:t>
      </w:r>
      <w:proofErr w:type="spellStart"/>
      <w:r w:rsidRPr="00D04411">
        <w:rPr>
          <w:color w:val="606060"/>
          <w:sz w:val="18"/>
          <w:lang w:val="ru-RU"/>
        </w:rPr>
        <w:t>гекса</w:t>
      </w:r>
      <w:proofErr w:type="spellEnd"/>
      <w:r w:rsidRPr="00D04411">
        <w:rPr>
          <w:color w:val="606060"/>
          <w:sz w:val="18"/>
          <w:lang w:val="ru-RU"/>
        </w:rPr>
        <w:t>, лежащих по прямой</w:t>
      </w:r>
    </w:p>
    <w:p w14:paraId="23AFFD08" w14:textId="77777777" w:rsidR="00EB3402" w:rsidRPr="00D04411" w:rsidRDefault="000603A0">
      <w:pPr>
        <w:rPr>
          <w:lang w:val="ru-RU"/>
        </w:rPr>
      </w:pPr>
      <w:r w:rsidRPr="00D04411">
        <w:rPr>
          <w:color w:val="606060"/>
          <w:sz w:val="18"/>
          <w:lang w:val="ru-RU"/>
        </w:rPr>
        <w:t>УСИЛЕНИЕ: В этом соседстве участвуют две твои авиабазы</w:t>
      </w:r>
    </w:p>
    <w:p w14:paraId="318AEDBB" w14:textId="77777777" w:rsidR="00EB3402" w:rsidRPr="00D04411" w:rsidRDefault="000603A0">
      <w:pPr>
        <w:rPr>
          <w:lang w:val="ru-RU"/>
        </w:rPr>
      </w:pPr>
      <w:r w:rsidRPr="00D04411">
        <w:rPr>
          <w:color w:val="606060"/>
          <w:sz w:val="18"/>
          <w:lang w:val="ru-RU"/>
        </w:rPr>
        <w:t>НАГРАДА: 3 монеты   |   УСИЛЕННАЯ: 3 обломки</w:t>
      </w:r>
    </w:p>
    <w:p w14:paraId="39CEDFE6" w14:textId="77777777" w:rsidR="00EB3402" w:rsidRPr="00D04411" w:rsidRDefault="000603A0">
      <w:pPr>
        <w:rPr>
          <w:lang w:val="ru-RU"/>
        </w:rPr>
      </w:pPr>
      <w:r w:rsidRPr="00D04411">
        <w:rPr>
          <w:color w:val="606060"/>
          <w:sz w:val="18"/>
          <w:lang w:val="ru-RU"/>
        </w:rPr>
        <w:t>УТИЛЬ (сжечь ради этого): ОДНА СТРОИТЕЛЬНАЯ ОПЕРАЦИЯ</w:t>
      </w:r>
    </w:p>
    <w:p w14:paraId="50704089" w14:textId="77777777" w:rsidR="00EB3402" w:rsidRPr="00D04411" w:rsidRDefault="000603A0">
      <w:pPr>
        <w:jc w:val="both"/>
        <w:rPr>
          <w:lang w:val="ru-RU"/>
        </w:rPr>
      </w:pPr>
      <w:r w:rsidRPr="00D04411">
        <w:rPr>
          <w:lang w:val="ru-RU"/>
        </w:rPr>
        <w:t>Твои здания образуют непреры</w:t>
      </w:r>
      <w:r w:rsidRPr="00D04411">
        <w:rPr>
          <w:lang w:val="ru-RU"/>
        </w:rPr>
        <w:t xml:space="preserve">вное соседство, связывающее три </w:t>
      </w:r>
      <w:proofErr w:type="spellStart"/>
      <w:r w:rsidRPr="00D04411">
        <w:rPr>
          <w:lang w:val="ru-RU"/>
        </w:rPr>
        <w:t>гекса</w:t>
      </w:r>
      <w:proofErr w:type="spellEnd"/>
      <w:r w:rsidRPr="00D04411">
        <w:rPr>
          <w:lang w:val="ru-RU"/>
        </w:rPr>
        <w:t>, лежащих по прямой, — награда 3 монеты. Если в этом соседстве участвуют две твои авиабазы, условие усилено: 3 обломка. Авиабаза просит три кубика энергии, и две подряд — это уже вся сеть.</w:t>
      </w:r>
    </w:p>
    <w:p w14:paraId="7D68BAA2" w14:textId="77777777" w:rsidR="00EB3402" w:rsidRPr="00D04411" w:rsidRDefault="000603A0">
      <w:pPr>
        <w:rPr>
          <w:lang w:val="ru-RU"/>
        </w:rPr>
      </w:pPr>
      <w:r>
        <w:rPr>
          <w:b/>
        </w:rPr>
        <w:t>o</w:t>
      </w:r>
      <w:r w:rsidRPr="00D04411">
        <w:rPr>
          <w:b/>
          <w:lang w:val="ru-RU"/>
        </w:rPr>
        <w:t>55 · Периметр</w:t>
      </w:r>
    </w:p>
    <w:p w14:paraId="35CCC426" w14:textId="77777777" w:rsidR="00EB3402" w:rsidRPr="00D04411" w:rsidRDefault="000603A0">
      <w:pPr>
        <w:rPr>
          <w:lang w:val="ru-RU"/>
        </w:rPr>
      </w:pPr>
      <w:r w:rsidRPr="00D04411">
        <w:rPr>
          <w:color w:val="606060"/>
          <w:sz w:val="18"/>
          <w:lang w:val="ru-RU"/>
        </w:rPr>
        <w:t>СОСТОЯНИЕ — про</w:t>
      </w:r>
      <w:r w:rsidRPr="00D04411">
        <w:rPr>
          <w:color w:val="606060"/>
          <w:sz w:val="18"/>
          <w:lang w:val="ru-RU"/>
        </w:rPr>
        <w:t>веряется в любой момент</w:t>
      </w:r>
    </w:p>
    <w:p w14:paraId="0B8DC3D8" w14:textId="77777777" w:rsidR="00EB3402" w:rsidRPr="00D04411" w:rsidRDefault="000603A0">
      <w:pPr>
        <w:rPr>
          <w:lang w:val="ru-RU"/>
        </w:rPr>
      </w:pPr>
      <w:r w:rsidRPr="00D04411">
        <w:rPr>
          <w:color w:val="606060"/>
          <w:sz w:val="18"/>
          <w:lang w:val="ru-RU"/>
        </w:rPr>
        <w:t xml:space="preserve">УСЛОВИЕ: Твои жетоны образуют непрерывное соседство, связывающее два </w:t>
      </w:r>
      <w:proofErr w:type="spellStart"/>
      <w:r w:rsidRPr="00D04411">
        <w:rPr>
          <w:color w:val="606060"/>
          <w:sz w:val="18"/>
          <w:lang w:val="ru-RU"/>
        </w:rPr>
        <w:t>гекса</w:t>
      </w:r>
      <w:proofErr w:type="spellEnd"/>
      <w:r w:rsidRPr="00D04411">
        <w:rPr>
          <w:color w:val="606060"/>
          <w:sz w:val="18"/>
          <w:lang w:val="ru-RU"/>
        </w:rPr>
        <w:t xml:space="preserve"> у края поля — </w:t>
      </w:r>
      <w:proofErr w:type="spellStart"/>
      <w:r w:rsidRPr="00D04411">
        <w:rPr>
          <w:color w:val="606060"/>
          <w:sz w:val="18"/>
          <w:lang w:val="ru-RU"/>
        </w:rPr>
        <w:t>гекса</w:t>
      </w:r>
      <w:proofErr w:type="spellEnd"/>
      <w:r w:rsidRPr="00D04411">
        <w:rPr>
          <w:color w:val="606060"/>
          <w:sz w:val="18"/>
          <w:lang w:val="ru-RU"/>
        </w:rPr>
        <w:t xml:space="preserve">, у которого хотя бы одно ребро не имеет соседнего </w:t>
      </w:r>
      <w:proofErr w:type="spellStart"/>
      <w:r w:rsidRPr="00D04411">
        <w:rPr>
          <w:color w:val="606060"/>
          <w:sz w:val="18"/>
          <w:lang w:val="ru-RU"/>
        </w:rPr>
        <w:t>гекса</w:t>
      </w:r>
      <w:proofErr w:type="spellEnd"/>
    </w:p>
    <w:p w14:paraId="589EE75F" w14:textId="77777777" w:rsidR="00EB3402" w:rsidRPr="00D04411" w:rsidRDefault="000603A0">
      <w:pPr>
        <w:rPr>
          <w:lang w:val="ru-RU"/>
        </w:rPr>
      </w:pPr>
      <w:r w:rsidRPr="00D04411">
        <w:rPr>
          <w:color w:val="606060"/>
          <w:sz w:val="18"/>
          <w:lang w:val="ru-RU"/>
        </w:rPr>
        <w:t>УСИЛЕНИЕ: В этом соседстве участвует твоя авиабаза</w:t>
      </w:r>
    </w:p>
    <w:p w14:paraId="631F004D" w14:textId="77777777" w:rsidR="00EB3402" w:rsidRPr="00D04411" w:rsidRDefault="000603A0">
      <w:pPr>
        <w:rPr>
          <w:lang w:val="ru-RU"/>
        </w:rPr>
      </w:pPr>
      <w:r w:rsidRPr="00D04411">
        <w:rPr>
          <w:color w:val="606060"/>
          <w:sz w:val="18"/>
          <w:lang w:val="ru-RU"/>
        </w:rPr>
        <w:t>НАГРАДА: 5 монеты   |   УСИЛЕН</w:t>
      </w:r>
      <w:r w:rsidRPr="00D04411">
        <w:rPr>
          <w:color w:val="606060"/>
          <w:sz w:val="18"/>
          <w:lang w:val="ru-RU"/>
        </w:rPr>
        <w:t>НАЯ: жетон модуля атаки</w:t>
      </w:r>
    </w:p>
    <w:p w14:paraId="375B6D2E" w14:textId="77777777" w:rsidR="00EB3402" w:rsidRPr="00D04411" w:rsidRDefault="000603A0">
      <w:pPr>
        <w:rPr>
          <w:lang w:val="ru-RU"/>
        </w:rPr>
      </w:pPr>
      <w:r w:rsidRPr="00D04411">
        <w:rPr>
          <w:color w:val="606060"/>
          <w:sz w:val="18"/>
          <w:lang w:val="ru-RU"/>
        </w:rPr>
        <w:t>УТИЛЬ (сжечь ради этого): ОДНА СТРОИТЕЛЬНАЯ ОПЕРАЦИЯ</w:t>
      </w:r>
    </w:p>
    <w:p w14:paraId="49784411" w14:textId="77777777" w:rsidR="00EB3402" w:rsidRPr="00D04411" w:rsidRDefault="000603A0">
      <w:pPr>
        <w:jc w:val="both"/>
        <w:rPr>
          <w:lang w:val="ru-RU"/>
        </w:rPr>
      </w:pPr>
      <w:r w:rsidRPr="00D04411">
        <w:rPr>
          <w:lang w:val="ru-RU"/>
        </w:rPr>
        <w:lastRenderedPageBreak/>
        <w:t xml:space="preserve">Твои жетоны образуют непрерывное соседство, связывающее два </w:t>
      </w:r>
      <w:proofErr w:type="spellStart"/>
      <w:r w:rsidRPr="00D04411">
        <w:rPr>
          <w:lang w:val="ru-RU"/>
        </w:rPr>
        <w:t>гекса</w:t>
      </w:r>
      <w:proofErr w:type="spellEnd"/>
      <w:r w:rsidRPr="00D04411">
        <w:rPr>
          <w:lang w:val="ru-RU"/>
        </w:rPr>
        <w:t xml:space="preserve"> у края поля — </w:t>
      </w:r>
      <w:proofErr w:type="spellStart"/>
      <w:r w:rsidRPr="00D04411">
        <w:rPr>
          <w:lang w:val="ru-RU"/>
        </w:rPr>
        <w:t>гекса</w:t>
      </w:r>
      <w:proofErr w:type="spellEnd"/>
      <w:r w:rsidRPr="00D04411">
        <w:rPr>
          <w:lang w:val="ru-RU"/>
        </w:rPr>
        <w:t xml:space="preserve">, у которого хотя бы одно ребро не имеет соседнего </w:t>
      </w:r>
      <w:proofErr w:type="spellStart"/>
      <w:r w:rsidRPr="00D04411">
        <w:rPr>
          <w:lang w:val="ru-RU"/>
        </w:rPr>
        <w:t>гекса</w:t>
      </w:r>
      <w:proofErr w:type="spellEnd"/>
      <w:r w:rsidRPr="00D04411">
        <w:rPr>
          <w:lang w:val="ru-RU"/>
        </w:rPr>
        <w:t>. Награда: 5 монет. Если в этом соседс</w:t>
      </w:r>
      <w:r w:rsidRPr="00D04411">
        <w:rPr>
          <w:lang w:val="ru-RU"/>
        </w:rPr>
        <w:t>тве участвует твоя авиабаза, условие усилено: жетон модуля атаки.</w:t>
      </w:r>
    </w:p>
    <w:p w14:paraId="25D82F85" w14:textId="77777777" w:rsidR="00EB3402" w:rsidRPr="00D04411" w:rsidRDefault="000603A0">
      <w:pPr>
        <w:rPr>
          <w:lang w:val="ru-RU"/>
        </w:rPr>
      </w:pPr>
      <w:r>
        <w:rPr>
          <w:b/>
        </w:rPr>
        <w:t>o</w:t>
      </w:r>
      <w:r w:rsidRPr="00D04411">
        <w:rPr>
          <w:b/>
          <w:lang w:val="ru-RU"/>
        </w:rPr>
        <w:t>56 · Прорыв</w:t>
      </w:r>
    </w:p>
    <w:p w14:paraId="71A3D801" w14:textId="77777777" w:rsidR="00EB3402" w:rsidRPr="00D04411" w:rsidRDefault="000603A0">
      <w:pPr>
        <w:rPr>
          <w:lang w:val="ru-RU"/>
        </w:rPr>
      </w:pPr>
      <w:r w:rsidRPr="00D04411">
        <w:rPr>
          <w:color w:val="606060"/>
          <w:sz w:val="18"/>
          <w:lang w:val="ru-RU"/>
        </w:rPr>
        <w:t>СОСТОЯНИЕ — проверяется в любой момент</w:t>
      </w:r>
    </w:p>
    <w:p w14:paraId="35A2A4A3" w14:textId="77777777" w:rsidR="00EB3402" w:rsidRPr="00D04411" w:rsidRDefault="000603A0">
      <w:pPr>
        <w:rPr>
          <w:lang w:val="ru-RU"/>
        </w:rPr>
      </w:pPr>
      <w:r w:rsidRPr="00D04411">
        <w:rPr>
          <w:color w:val="606060"/>
          <w:sz w:val="18"/>
          <w:lang w:val="ru-RU"/>
        </w:rPr>
        <w:t xml:space="preserve">УСЛОВИЕ: Твои жетоны образуют непрерывное соседство, связывающее одно из твоих зданий со зданием противника, и его длина не меньше 4 </w:t>
      </w:r>
      <w:proofErr w:type="spellStart"/>
      <w:r w:rsidRPr="00D04411">
        <w:rPr>
          <w:color w:val="606060"/>
          <w:sz w:val="18"/>
          <w:lang w:val="ru-RU"/>
        </w:rPr>
        <w:t>гексо</w:t>
      </w:r>
      <w:r w:rsidRPr="00D04411">
        <w:rPr>
          <w:color w:val="606060"/>
          <w:sz w:val="18"/>
          <w:lang w:val="ru-RU"/>
        </w:rPr>
        <w:t>в</w:t>
      </w:r>
      <w:proofErr w:type="spellEnd"/>
    </w:p>
    <w:p w14:paraId="3B92C7DF" w14:textId="77777777" w:rsidR="00EB3402" w:rsidRPr="00D04411" w:rsidRDefault="000603A0">
      <w:pPr>
        <w:rPr>
          <w:lang w:val="ru-RU"/>
        </w:rPr>
      </w:pPr>
      <w:r w:rsidRPr="00D04411">
        <w:rPr>
          <w:color w:val="606060"/>
          <w:sz w:val="18"/>
          <w:lang w:val="ru-RU"/>
        </w:rPr>
        <w:t xml:space="preserve">УСИЛЕНИЕ: Длина этого соседства не меньше 6 </w:t>
      </w:r>
      <w:proofErr w:type="spellStart"/>
      <w:r w:rsidRPr="00D04411">
        <w:rPr>
          <w:color w:val="606060"/>
          <w:sz w:val="18"/>
          <w:lang w:val="ru-RU"/>
        </w:rPr>
        <w:t>гексов</w:t>
      </w:r>
      <w:proofErr w:type="spellEnd"/>
    </w:p>
    <w:p w14:paraId="090A9ADE" w14:textId="77777777" w:rsidR="00EB3402" w:rsidRPr="00D04411" w:rsidRDefault="000603A0">
      <w:pPr>
        <w:rPr>
          <w:lang w:val="ru-RU"/>
        </w:rPr>
      </w:pPr>
      <w:r w:rsidRPr="00D04411">
        <w:rPr>
          <w:color w:val="606060"/>
          <w:sz w:val="18"/>
          <w:lang w:val="ru-RU"/>
        </w:rPr>
        <w:t>НАГРАДА: 4 боеприпасы   |   УСИЛЕННАЯ: 2 обломки</w:t>
      </w:r>
    </w:p>
    <w:p w14:paraId="76E3FCDA" w14:textId="77777777" w:rsidR="00EB3402" w:rsidRPr="00D04411" w:rsidRDefault="000603A0">
      <w:pPr>
        <w:rPr>
          <w:lang w:val="ru-RU"/>
        </w:rPr>
      </w:pPr>
      <w:r w:rsidRPr="00D04411">
        <w:rPr>
          <w:color w:val="606060"/>
          <w:sz w:val="18"/>
          <w:lang w:val="ru-RU"/>
        </w:rPr>
        <w:t>УТИЛЬ (сжечь ради этого): СВОБОДНОЕ ДВИЖЕНИЕ</w:t>
      </w:r>
    </w:p>
    <w:p w14:paraId="23683EF8" w14:textId="77777777" w:rsidR="00EB3402" w:rsidRPr="00D04411" w:rsidRDefault="000603A0">
      <w:pPr>
        <w:jc w:val="both"/>
        <w:rPr>
          <w:lang w:val="ru-RU"/>
        </w:rPr>
      </w:pPr>
      <w:r w:rsidRPr="00D04411">
        <w:rPr>
          <w:lang w:val="ru-RU"/>
        </w:rPr>
        <w:t xml:space="preserve">Твои жетоны образуют непрерывное соседство, связывающее одно из твоих зданий со зданием </w:t>
      </w:r>
      <w:r w:rsidRPr="00D04411">
        <w:rPr>
          <w:lang w:val="ru-RU"/>
        </w:rPr>
        <w:t xml:space="preserve">противника, и его длина не меньше 4 </w:t>
      </w:r>
      <w:proofErr w:type="spellStart"/>
      <w:r w:rsidRPr="00D04411">
        <w:rPr>
          <w:lang w:val="ru-RU"/>
        </w:rPr>
        <w:t>гексов</w:t>
      </w:r>
      <w:proofErr w:type="spellEnd"/>
      <w:r w:rsidRPr="00D04411">
        <w:rPr>
          <w:lang w:val="ru-RU"/>
        </w:rPr>
        <w:t xml:space="preserve">, — награда 4 боеприпаса. Если длина не меньше 6 </w:t>
      </w:r>
      <w:proofErr w:type="spellStart"/>
      <w:r w:rsidRPr="00D04411">
        <w:rPr>
          <w:lang w:val="ru-RU"/>
        </w:rPr>
        <w:t>гексов</w:t>
      </w:r>
      <w:proofErr w:type="spellEnd"/>
      <w:r w:rsidRPr="00D04411">
        <w:rPr>
          <w:lang w:val="ru-RU"/>
        </w:rPr>
        <w:t>, условие усилено: 2 обломка. Дорога до чужого двора — это и путь снабжения, и готовая линия удара.</w:t>
      </w:r>
    </w:p>
    <w:p w14:paraId="714468A9" w14:textId="77777777" w:rsidR="00EB3402" w:rsidRPr="00D04411" w:rsidRDefault="000603A0">
      <w:pPr>
        <w:rPr>
          <w:lang w:val="ru-RU"/>
        </w:rPr>
      </w:pPr>
      <w:r>
        <w:rPr>
          <w:b/>
        </w:rPr>
        <w:t>o</w:t>
      </w:r>
      <w:r w:rsidRPr="00D04411">
        <w:rPr>
          <w:b/>
          <w:lang w:val="ru-RU"/>
        </w:rPr>
        <w:t>57 · Дорога между дворами</w:t>
      </w:r>
    </w:p>
    <w:p w14:paraId="687020EA" w14:textId="77777777" w:rsidR="00EB3402" w:rsidRPr="00D04411" w:rsidRDefault="000603A0">
      <w:pPr>
        <w:rPr>
          <w:lang w:val="ru-RU"/>
        </w:rPr>
      </w:pPr>
      <w:r w:rsidRPr="00D04411">
        <w:rPr>
          <w:color w:val="606060"/>
          <w:sz w:val="18"/>
          <w:lang w:val="ru-RU"/>
        </w:rPr>
        <w:t xml:space="preserve">СОСТОЯНИЕ — проверяется в любой </w:t>
      </w:r>
      <w:r w:rsidRPr="00D04411">
        <w:rPr>
          <w:color w:val="606060"/>
          <w:sz w:val="18"/>
          <w:lang w:val="ru-RU"/>
        </w:rPr>
        <w:t>момент</w:t>
      </w:r>
    </w:p>
    <w:p w14:paraId="30ABA539" w14:textId="77777777" w:rsidR="00EB3402" w:rsidRPr="00D04411" w:rsidRDefault="000603A0">
      <w:pPr>
        <w:rPr>
          <w:lang w:val="ru-RU"/>
        </w:rPr>
      </w:pPr>
      <w:r w:rsidRPr="00D04411">
        <w:rPr>
          <w:color w:val="606060"/>
          <w:sz w:val="18"/>
          <w:lang w:val="ru-RU"/>
        </w:rPr>
        <w:t xml:space="preserve">УСЛОВИЕ: Твои жетоны образуют непрерывное соседство, связывающее </w:t>
      </w:r>
      <w:proofErr w:type="spellStart"/>
      <w:r w:rsidRPr="00D04411">
        <w:rPr>
          <w:color w:val="606060"/>
          <w:sz w:val="18"/>
          <w:lang w:val="ru-RU"/>
        </w:rPr>
        <w:t>гексы</w:t>
      </w:r>
      <w:proofErr w:type="spellEnd"/>
      <w:r w:rsidRPr="00D04411">
        <w:rPr>
          <w:color w:val="606060"/>
          <w:sz w:val="18"/>
          <w:lang w:val="ru-RU"/>
        </w:rPr>
        <w:t xml:space="preserve">, примыкающие к </w:t>
      </w:r>
      <w:proofErr w:type="spellStart"/>
      <w:r w:rsidRPr="00D04411">
        <w:rPr>
          <w:color w:val="606060"/>
          <w:sz w:val="18"/>
          <w:lang w:val="ru-RU"/>
        </w:rPr>
        <w:t>тайлам</w:t>
      </w:r>
      <w:proofErr w:type="spellEnd"/>
      <w:r w:rsidRPr="00D04411">
        <w:rPr>
          <w:color w:val="606060"/>
          <w:sz w:val="18"/>
          <w:lang w:val="ru-RU"/>
        </w:rPr>
        <w:t xml:space="preserve"> стартового зарождения</w:t>
      </w:r>
    </w:p>
    <w:p w14:paraId="43EE4AFB" w14:textId="77777777" w:rsidR="00EB3402" w:rsidRPr="00D04411" w:rsidRDefault="000603A0">
      <w:pPr>
        <w:rPr>
          <w:lang w:val="ru-RU"/>
        </w:rPr>
      </w:pPr>
      <w:r w:rsidRPr="00D04411">
        <w:rPr>
          <w:color w:val="606060"/>
          <w:sz w:val="18"/>
          <w:lang w:val="ru-RU"/>
        </w:rPr>
        <w:t>УСИЛЕНИЕ: В этом соседстве участвует не меньше 3 жетонов войск</w:t>
      </w:r>
    </w:p>
    <w:p w14:paraId="27BF5FC5" w14:textId="77777777" w:rsidR="00EB3402" w:rsidRPr="00D04411" w:rsidRDefault="000603A0">
      <w:pPr>
        <w:rPr>
          <w:lang w:val="ru-RU"/>
        </w:rPr>
      </w:pPr>
      <w:r w:rsidRPr="00D04411">
        <w:rPr>
          <w:color w:val="606060"/>
          <w:sz w:val="18"/>
          <w:lang w:val="ru-RU"/>
        </w:rPr>
        <w:t xml:space="preserve">НАГРАДА: 3 монеты, </w:t>
      </w:r>
      <w:proofErr w:type="spellStart"/>
      <w:r w:rsidRPr="00D04411">
        <w:rPr>
          <w:color w:val="606060"/>
          <w:sz w:val="18"/>
          <w:lang w:val="ru-RU"/>
        </w:rPr>
        <w:t>келемий</w:t>
      </w:r>
      <w:proofErr w:type="spellEnd"/>
      <w:r w:rsidRPr="00D04411">
        <w:rPr>
          <w:color w:val="606060"/>
          <w:sz w:val="18"/>
          <w:lang w:val="ru-RU"/>
        </w:rPr>
        <w:t xml:space="preserve">   |   УСИЛЕННАЯ: 2 обломки</w:t>
      </w:r>
    </w:p>
    <w:p w14:paraId="73C9C136" w14:textId="77777777" w:rsidR="00EB3402" w:rsidRPr="00D04411" w:rsidRDefault="000603A0">
      <w:pPr>
        <w:rPr>
          <w:lang w:val="ru-RU"/>
        </w:rPr>
      </w:pPr>
      <w:r w:rsidRPr="00D04411">
        <w:rPr>
          <w:color w:val="606060"/>
          <w:sz w:val="18"/>
          <w:lang w:val="ru-RU"/>
        </w:rPr>
        <w:t>УТИЛЬ (сжечь ради</w:t>
      </w:r>
      <w:r w:rsidRPr="00D04411">
        <w:rPr>
          <w:color w:val="606060"/>
          <w:sz w:val="18"/>
          <w:lang w:val="ru-RU"/>
        </w:rPr>
        <w:t xml:space="preserve"> этого): СВОБОДНАЯ ДОБЫЧА</w:t>
      </w:r>
    </w:p>
    <w:p w14:paraId="1E061ABF" w14:textId="77777777" w:rsidR="00EB3402" w:rsidRPr="00D04411" w:rsidRDefault="000603A0">
      <w:pPr>
        <w:jc w:val="both"/>
        <w:rPr>
          <w:lang w:val="ru-RU"/>
        </w:rPr>
      </w:pPr>
      <w:r w:rsidRPr="00D04411">
        <w:rPr>
          <w:lang w:val="ru-RU"/>
        </w:rPr>
        <w:t xml:space="preserve">Твои жетоны образуют непрерывное соседство, связывающее </w:t>
      </w:r>
      <w:proofErr w:type="spellStart"/>
      <w:r w:rsidRPr="00D04411">
        <w:rPr>
          <w:lang w:val="ru-RU"/>
        </w:rPr>
        <w:t>гексы</w:t>
      </w:r>
      <w:proofErr w:type="spellEnd"/>
      <w:r w:rsidRPr="00D04411">
        <w:rPr>
          <w:lang w:val="ru-RU"/>
        </w:rPr>
        <w:t xml:space="preserve">, примыкающие к </w:t>
      </w:r>
      <w:proofErr w:type="spellStart"/>
      <w:r w:rsidRPr="00D04411">
        <w:rPr>
          <w:lang w:val="ru-RU"/>
        </w:rPr>
        <w:t>тайлам</w:t>
      </w:r>
      <w:proofErr w:type="spellEnd"/>
      <w:r w:rsidRPr="00D04411">
        <w:rPr>
          <w:lang w:val="ru-RU"/>
        </w:rPr>
        <w:t xml:space="preserve"> стартового зарождения, — награда 3 монеты и </w:t>
      </w:r>
      <w:proofErr w:type="spellStart"/>
      <w:r w:rsidRPr="00D04411">
        <w:rPr>
          <w:lang w:val="ru-RU"/>
        </w:rPr>
        <w:t>келемий</w:t>
      </w:r>
      <w:proofErr w:type="spellEnd"/>
      <w:r w:rsidRPr="00D04411">
        <w:rPr>
          <w:lang w:val="ru-RU"/>
        </w:rPr>
        <w:t xml:space="preserve">. Если в соседстве участвует не меньше 3 жетонов войск, условие усилено: 2 обломка. </w:t>
      </w:r>
      <w:r w:rsidRPr="00D04411">
        <w:rPr>
          <w:lang w:val="ru-RU"/>
        </w:rPr>
        <w:t>Стартовые зарождения стоят у баз, так что эта дорога всегда идёт по чужим задворкам.</w:t>
      </w:r>
    </w:p>
    <w:p w14:paraId="6B3CDB0A" w14:textId="77777777" w:rsidR="00EB3402" w:rsidRPr="00D04411" w:rsidRDefault="000603A0">
      <w:pPr>
        <w:rPr>
          <w:lang w:val="ru-RU"/>
        </w:rPr>
      </w:pPr>
      <w:r>
        <w:rPr>
          <w:b/>
        </w:rPr>
        <w:t>o</w:t>
      </w:r>
      <w:r w:rsidRPr="00D04411">
        <w:rPr>
          <w:b/>
          <w:lang w:val="ru-RU"/>
        </w:rPr>
        <w:t>58 · Живая цепь</w:t>
      </w:r>
    </w:p>
    <w:p w14:paraId="18ABFDAE" w14:textId="77777777" w:rsidR="00EB3402" w:rsidRPr="00D04411" w:rsidRDefault="000603A0">
      <w:pPr>
        <w:rPr>
          <w:lang w:val="ru-RU"/>
        </w:rPr>
      </w:pPr>
      <w:r w:rsidRPr="00D04411">
        <w:rPr>
          <w:color w:val="606060"/>
          <w:sz w:val="18"/>
          <w:lang w:val="ru-RU"/>
        </w:rPr>
        <w:t>СОСТОЯНИЕ — проверяется в любой момент</w:t>
      </w:r>
    </w:p>
    <w:p w14:paraId="192FB72F" w14:textId="77777777" w:rsidR="00EB3402" w:rsidRPr="00D04411" w:rsidRDefault="000603A0">
      <w:pPr>
        <w:rPr>
          <w:lang w:val="ru-RU"/>
        </w:rPr>
      </w:pPr>
      <w:r w:rsidRPr="00D04411">
        <w:rPr>
          <w:color w:val="606060"/>
          <w:sz w:val="18"/>
          <w:lang w:val="ru-RU"/>
        </w:rPr>
        <w:t>УСЛОВИЕ: Твои ВОЙСКА образуют непрерывное соседство, связывающее две ячейки у границ поля</w:t>
      </w:r>
    </w:p>
    <w:p w14:paraId="569337AD" w14:textId="77777777" w:rsidR="00EB3402" w:rsidRPr="00D04411" w:rsidRDefault="000603A0">
      <w:pPr>
        <w:rPr>
          <w:lang w:val="ru-RU"/>
        </w:rPr>
      </w:pPr>
      <w:r w:rsidRPr="00D04411">
        <w:rPr>
          <w:color w:val="606060"/>
          <w:sz w:val="18"/>
          <w:lang w:val="ru-RU"/>
        </w:rPr>
        <w:t>УСИЛЕНИЕ: В этом соседств</w:t>
      </w:r>
      <w:r w:rsidRPr="00D04411">
        <w:rPr>
          <w:color w:val="606060"/>
          <w:sz w:val="18"/>
          <w:lang w:val="ru-RU"/>
        </w:rPr>
        <w:t>е не участвует ни одна вышка</w:t>
      </w:r>
    </w:p>
    <w:p w14:paraId="68CBCB20" w14:textId="77777777" w:rsidR="00EB3402" w:rsidRPr="00D04411" w:rsidRDefault="000603A0">
      <w:pPr>
        <w:rPr>
          <w:lang w:val="ru-RU"/>
        </w:rPr>
      </w:pPr>
      <w:r w:rsidRPr="00D04411">
        <w:rPr>
          <w:color w:val="606060"/>
          <w:sz w:val="18"/>
          <w:lang w:val="ru-RU"/>
        </w:rPr>
        <w:t>НАГРАДА: 3 боеприпасы   |   УСИЛЕННАЯ: жетон модуля сборки</w:t>
      </w:r>
    </w:p>
    <w:p w14:paraId="6D3C7E50" w14:textId="77777777" w:rsidR="00EB3402" w:rsidRPr="00D04411" w:rsidRDefault="000603A0">
      <w:pPr>
        <w:rPr>
          <w:lang w:val="ru-RU"/>
        </w:rPr>
      </w:pPr>
      <w:r w:rsidRPr="00D04411">
        <w:rPr>
          <w:color w:val="606060"/>
          <w:sz w:val="18"/>
          <w:lang w:val="ru-RU"/>
        </w:rPr>
        <w:t>УТИЛЬ (сжечь ради этого): ОДНА СТРОИТЕЛЬНАЯ ОПЕРАЦИЯ</w:t>
      </w:r>
    </w:p>
    <w:p w14:paraId="44C6AE49" w14:textId="77777777" w:rsidR="00EB3402" w:rsidRPr="00D04411" w:rsidRDefault="000603A0">
      <w:pPr>
        <w:jc w:val="both"/>
        <w:rPr>
          <w:lang w:val="ru-RU"/>
        </w:rPr>
      </w:pPr>
      <w:r w:rsidRPr="00D04411">
        <w:rPr>
          <w:lang w:val="ru-RU"/>
        </w:rPr>
        <w:lastRenderedPageBreak/>
        <w:t>Твои войска образуют непрерывное соседство, связывающее две ячейки у границ поля, — награда 3 боеприпаса. Если в со</w:t>
      </w:r>
      <w:r w:rsidRPr="00D04411">
        <w:rPr>
          <w:lang w:val="ru-RU"/>
        </w:rPr>
        <w:t>седстве не участвует ни одна вышка, условие усилено: жетон модуля сборки. Вышка стоит даром и не двигается — линия без вышек значит, что ты держишь её живыми войсками.</w:t>
      </w:r>
    </w:p>
    <w:p w14:paraId="1518FDAA" w14:textId="77777777" w:rsidR="00EB3402" w:rsidRPr="00D04411" w:rsidRDefault="000603A0">
      <w:pPr>
        <w:rPr>
          <w:lang w:val="ru-RU"/>
        </w:rPr>
      </w:pPr>
      <w:r>
        <w:rPr>
          <w:b/>
        </w:rPr>
        <w:t>o</w:t>
      </w:r>
      <w:r w:rsidRPr="00D04411">
        <w:rPr>
          <w:b/>
          <w:lang w:val="ru-RU"/>
        </w:rPr>
        <w:t>59 · Промышленная связка</w:t>
      </w:r>
    </w:p>
    <w:p w14:paraId="7AC81FBF" w14:textId="77777777" w:rsidR="00EB3402" w:rsidRPr="00D04411" w:rsidRDefault="000603A0">
      <w:pPr>
        <w:rPr>
          <w:lang w:val="ru-RU"/>
        </w:rPr>
      </w:pPr>
      <w:r w:rsidRPr="00D04411">
        <w:rPr>
          <w:color w:val="606060"/>
          <w:sz w:val="18"/>
          <w:lang w:val="ru-RU"/>
        </w:rPr>
        <w:t>СОСТОЯНИЕ — проверяется в любой момент</w:t>
      </w:r>
    </w:p>
    <w:p w14:paraId="6A76DD0B" w14:textId="77777777" w:rsidR="00EB3402" w:rsidRPr="00D04411" w:rsidRDefault="000603A0">
      <w:pPr>
        <w:rPr>
          <w:lang w:val="ru-RU"/>
        </w:rPr>
      </w:pPr>
      <w:r w:rsidRPr="00D04411">
        <w:rPr>
          <w:color w:val="606060"/>
          <w:sz w:val="18"/>
          <w:lang w:val="ru-RU"/>
        </w:rPr>
        <w:t>УСЛОВИЕ: Твои ЗДАНИЯ об</w:t>
      </w:r>
      <w:r w:rsidRPr="00D04411">
        <w:rPr>
          <w:color w:val="606060"/>
          <w:sz w:val="18"/>
          <w:lang w:val="ru-RU"/>
        </w:rPr>
        <w:t xml:space="preserve">разуют непрерывное соседство, связывающее два </w:t>
      </w:r>
      <w:proofErr w:type="spellStart"/>
      <w:r w:rsidRPr="00D04411">
        <w:rPr>
          <w:color w:val="606060"/>
          <w:sz w:val="18"/>
          <w:lang w:val="ru-RU"/>
        </w:rPr>
        <w:t>гекса</w:t>
      </w:r>
      <w:proofErr w:type="spellEnd"/>
      <w:r w:rsidRPr="00D04411">
        <w:rPr>
          <w:color w:val="606060"/>
          <w:sz w:val="18"/>
          <w:lang w:val="ru-RU"/>
        </w:rPr>
        <w:t>, где стоят твои добытчики</w:t>
      </w:r>
    </w:p>
    <w:p w14:paraId="6D0AD62C" w14:textId="77777777" w:rsidR="00EB3402" w:rsidRPr="00D04411" w:rsidRDefault="000603A0">
      <w:pPr>
        <w:rPr>
          <w:lang w:val="ru-RU"/>
        </w:rPr>
      </w:pPr>
      <w:r w:rsidRPr="00D04411">
        <w:rPr>
          <w:color w:val="606060"/>
          <w:sz w:val="18"/>
          <w:lang w:val="ru-RU"/>
        </w:rPr>
        <w:t>УСИЛЕНИЕ: В этом соседстве участвует твоя энергостанция</w:t>
      </w:r>
    </w:p>
    <w:p w14:paraId="53C73465" w14:textId="77777777" w:rsidR="00EB3402" w:rsidRPr="00D04411" w:rsidRDefault="000603A0">
      <w:pPr>
        <w:rPr>
          <w:lang w:val="ru-RU"/>
        </w:rPr>
      </w:pPr>
      <w:r w:rsidRPr="00D04411">
        <w:rPr>
          <w:color w:val="606060"/>
          <w:sz w:val="18"/>
          <w:lang w:val="ru-RU"/>
        </w:rPr>
        <w:t>НАГРАДА: 4 монеты   |   УСИЛЕННАЯ: 3 обломки</w:t>
      </w:r>
    </w:p>
    <w:p w14:paraId="1C31DB70" w14:textId="77777777" w:rsidR="00EB3402" w:rsidRPr="00D04411" w:rsidRDefault="000603A0">
      <w:pPr>
        <w:rPr>
          <w:lang w:val="ru-RU"/>
        </w:rPr>
      </w:pPr>
      <w:r w:rsidRPr="00D04411">
        <w:rPr>
          <w:color w:val="606060"/>
          <w:sz w:val="18"/>
          <w:lang w:val="ru-RU"/>
        </w:rPr>
        <w:t>УТИЛЬ (сжечь ради этого): СНАРЯЖЕНИЕ ОДНИМ ЗДАНИЕМ</w:t>
      </w:r>
    </w:p>
    <w:p w14:paraId="3FBC1BDF" w14:textId="77777777" w:rsidR="00EB3402" w:rsidRPr="00D04411" w:rsidRDefault="000603A0">
      <w:pPr>
        <w:jc w:val="both"/>
        <w:rPr>
          <w:lang w:val="ru-RU"/>
        </w:rPr>
      </w:pPr>
      <w:r w:rsidRPr="00D04411">
        <w:rPr>
          <w:lang w:val="ru-RU"/>
        </w:rPr>
        <w:t>Твои здания образуют непре</w:t>
      </w:r>
      <w:r w:rsidRPr="00D04411">
        <w:rPr>
          <w:lang w:val="ru-RU"/>
        </w:rPr>
        <w:t xml:space="preserve">рывное соседство, связывающее два </w:t>
      </w:r>
      <w:proofErr w:type="spellStart"/>
      <w:r w:rsidRPr="00D04411">
        <w:rPr>
          <w:lang w:val="ru-RU"/>
        </w:rPr>
        <w:t>гекса</w:t>
      </w:r>
      <w:proofErr w:type="spellEnd"/>
      <w:r w:rsidRPr="00D04411">
        <w:rPr>
          <w:lang w:val="ru-RU"/>
        </w:rPr>
        <w:t>, где стоят твои добытчики, — награда 4 монеты. Если в соседстве участвует твоя энергостанция, условие усилено: 3 обломка. Связка из зданий заодно растит зону стройки — она платит дважды.</w:t>
      </w:r>
    </w:p>
    <w:p w14:paraId="2E861F17" w14:textId="77777777" w:rsidR="00EB3402" w:rsidRPr="00D04411" w:rsidRDefault="000603A0">
      <w:pPr>
        <w:rPr>
          <w:lang w:val="ru-RU"/>
        </w:rPr>
      </w:pPr>
      <w:r>
        <w:rPr>
          <w:b/>
        </w:rPr>
        <w:t>o</w:t>
      </w:r>
      <w:r w:rsidRPr="00D04411">
        <w:rPr>
          <w:b/>
          <w:lang w:val="ru-RU"/>
        </w:rPr>
        <w:t>60 · Клин</w:t>
      </w:r>
    </w:p>
    <w:p w14:paraId="6A639077" w14:textId="77777777" w:rsidR="00EB3402" w:rsidRPr="00D04411" w:rsidRDefault="000603A0">
      <w:pPr>
        <w:rPr>
          <w:lang w:val="ru-RU"/>
        </w:rPr>
      </w:pPr>
      <w:r w:rsidRPr="00D04411">
        <w:rPr>
          <w:color w:val="606060"/>
          <w:sz w:val="18"/>
          <w:lang w:val="ru-RU"/>
        </w:rPr>
        <w:t>СОСТОЯНИЕ — провер</w:t>
      </w:r>
      <w:r w:rsidRPr="00D04411">
        <w:rPr>
          <w:color w:val="606060"/>
          <w:sz w:val="18"/>
          <w:lang w:val="ru-RU"/>
        </w:rPr>
        <w:t>яется в любой момент</w:t>
      </w:r>
    </w:p>
    <w:p w14:paraId="08AA20A4" w14:textId="77777777" w:rsidR="00EB3402" w:rsidRPr="00D04411" w:rsidRDefault="000603A0">
      <w:pPr>
        <w:rPr>
          <w:lang w:val="ru-RU"/>
        </w:rPr>
      </w:pPr>
      <w:r w:rsidRPr="00D04411">
        <w:rPr>
          <w:color w:val="606060"/>
          <w:sz w:val="18"/>
          <w:lang w:val="ru-RU"/>
        </w:rPr>
        <w:t>УСЛОВИЕ: Твои жетоны образуют непрерывное соседство, связывающее одно из твоих зданий со зданием противника, и в нём не участвует авиация</w:t>
      </w:r>
    </w:p>
    <w:p w14:paraId="01B2ED47" w14:textId="77777777" w:rsidR="00EB3402" w:rsidRPr="00D04411" w:rsidRDefault="000603A0">
      <w:pPr>
        <w:rPr>
          <w:lang w:val="ru-RU"/>
        </w:rPr>
      </w:pPr>
      <w:r w:rsidRPr="00D04411">
        <w:rPr>
          <w:color w:val="606060"/>
          <w:sz w:val="18"/>
          <w:lang w:val="ru-RU"/>
        </w:rPr>
        <w:t>УСИЛЕНИЕ: В этом соседстве участвуют и пехота, и техника</w:t>
      </w:r>
    </w:p>
    <w:p w14:paraId="48456B06" w14:textId="77777777" w:rsidR="00EB3402" w:rsidRPr="00D04411" w:rsidRDefault="000603A0">
      <w:pPr>
        <w:rPr>
          <w:lang w:val="ru-RU"/>
        </w:rPr>
      </w:pPr>
      <w:r w:rsidRPr="00D04411">
        <w:rPr>
          <w:color w:val="606060"/>
          <w:sz w:val="18"/>
          <w:lang w:val="ru-RU"/>
        </w:rPr>
        <w:t>НАГРАДА: монеты, 2 боеприпасы   |   УСИЛ</w:t>
      </w:r>
      <w:r w:rsidRPr="00D04411">
        <w:rPr>
          <w:color w:val="606060"/>
          <w:sz w:val="18"/>
          <w:lang w:val="ru-RU"/>
        </w:rPr>
        <w:t>ЕННАЯ: карта арсенала</w:t>
      </w:r>
    </w:p>
    <w:p w14:paraId="2A27A1CC" w14:textId="77777777" w:rsidR="00EB3402" w:rsidRPr="00D04411" w:rsidRDefault="000603A0">
      <w:pPr>
        <w:rPr>
          <w:lang w:val="ru-RU"/>
        </w:rPr>
      </w:pPr>
      <w:r w:rsidRPr="00D04411">
        <w:rPr>
          <w:color w:val="606060"/>
          <w:sz w:val="18"/>
          <w:lang w:val="ru-RU"/>
        </w:rPr>
        <w:t>УТИЛЬ (сжечь ради этого): СВОБОДНАЯ НАУКА</w:t>
      </w:r>
    </w:p>
    <w:p w14:paraId="4D76C6B5" w14:textId="77777777" w:rsidR="00EB3402" w:rsidRPr="00D04411" w:rsidRDefault="000603A0">
      <w:pPr>
        <w:jc w:val="both"/>
        <w:rPr>
          <w:lang w:val="ru-RU"/>
        </w:rPr>
      </w:pPr>
      <w:r w:rsidRPr="00D04411">
        <w:rPr>
          <w:lang w:val="ru-RU"/>
        </w:rPr>
        <w:t xml:space="preserve">Твои жетоны образуют непрерывное соседство, связывающее одно из твоих зданий со зданием противника, и в нём не участвует авиация, — награда 1 монета и 2 боеприпаса. Если в соседстве </w:t>
      </w:r>
      <w:r w:rsidRPr="00D04411">
        <w:rPr>
          <w:lang w:val="ru-RU"/>
        </w:rPr>
        <w:t>участвуют и пехота, и техника, условие усилено: 1 карта арсенала. Авиация перелетает разрывы; клин по земле приходится выкладывать целиком.</w:t>
      </w:r>
    </w:p>
    <w:p w14:paraId="60B1DF0D" w14:textId="77777777" w:rsidR="00EB3402" w:rsidRPr="00D04411" w:rsidRDefault="000603A0">
      <w:pPr>
        <w:rPr>
          <w:lang w:val="ru-RU"/>
        </w:rPr>
      </w:pPr>
      <w:r>
        <w:rPr>
          <w:b/>
        </w:rPr>
        <w:t>o</w:t>
      </w:r>
      <w:r w:rsidRPr="00D04411">
        <w:rPr>
          <w:b/>
          <w:lang w:val="ru-RU"/>
        </w:rPr>
        <w:t>61 · Широкий фронт</w:t>
      </w:r>
    </w:p>
    <w:p w14:paraId="22C6D2A3" w14:textId="77777777" w:rsidR="00EB3402" w:rsidRPr="00D04411" w:rsidRDefault="000603A0">
      <w:pPr>
        <w:rPr>
          <w:lang w:val="ru-RU"/>
        </w:rPr>
      </w:pPr>
      <w:r w:rsidRPr="00D04411">
        <w:rPr>
          <w:color w:val="606060"/>
          <w:sz w:val="18"/>
          <w:lang w:val="ru-RU"/>
        </w:rPr>
        <w:t>СОСТОЯНИЕ — проверяется в любой момент</w:t>
      </w:r>
    </w:p>
    <w:p w14:paraId="408B73AF" w14:textId="77777777" w:rsidR="00EB3402" w:rsidRPr="00D04411" w:rsidRDefault="000603A0">
      <w:pPr>
        <w:rPr>
          <w:lang w:val="ru-RU"/>
        </w:rPr>
      </w:pPr>
      <w:r w:rsidRPr="00D04411">
        <w:rPr>
          <w:color w:val="606060"/>
          <w:sz w:val="18"/>
          <w:lang w:val="ru-RU"/>
        </w:rPr>
        <w:t>УСЛОВИЕ: Твои жетоны образуют непрерывное соседство, связ</w:t>
      </w:r>
      <w:r w:rsidRPr="00D04411">
        <w:rPr>
          <w:color w:val="606060"/>
          <w:sz w:val="18"/>
          <w:lang w:val="ru-RU"/>
        </w:rPr>
        <w:t>ывающее три ячейки у границ поля</w:t>
      </w:r>
    </w:p>
    <w:p w14:paraId="40E1CA74" w14:textId="77777777" w:rsidR="00EB3402" w:rsidRPr="00D04411" w:rsidRDefault="000603A0">
      <w:pPr>
        <w:rPr>
          <w:lang w:val="ru-RU"/>
        </w:rPr>
      </w:pPr>
      <w:r w:rsidRPr="00D04411">
        <w:rPr>
          <w:color w:val="606060"/>
          <w:sz w:val="18"/>
          <w:lang w:val="ru-RU"/>
        </w:rPr>
        <w:t xml:space="preserve">УСИЛЕНИЕ: Длина этого соседства не меньше 6 </w:t>
      </w:r>
      <w:proofErr w:type="spellStart"/>
      <w:r w:rsidRPr="00D04411">
        <w:rPr>
          <w:color w:val="606060"/>
          <w:sz w:val="18"/>
          <w:lang w:val="ru-RU"/>
        </w:rPr>
        <w:t>гексов</w:t>
      </w:r>
      <w:proofErr w:type="spellEnd"/>
    </w:p>
    <w:p w14:paraId="3120A1BA" w14:textId="77777777" w:rsidR="00EB3402" w:rsidRPr="00D04411" w:rsidRDefault="000603A0">
      <w:pPr>
        <w:rPr>
          <w:lang w:val="ru-RU"/>
        </w:rPr>
      </w:pPr>
      <w:r w:rsidRPr="00D04411">
        <w:rPr>
          <w:color w:val="606060"/>
          <w:sz w:val="18"/>
          <w:lang w:val="ru-RU"/>
        </w:rPr>
        <w:t>НАГРАДА: 3 монеты, 2 боеприпасы   |   УСИЛЕННАЯ: жетон модуля атаки</w:t>
      </w:r>
    </w:p>
    <w:p w14:paraId="4BE93164" w14:textId="77777777" w:rsidR="00EB3402" w:rsidRPr="00D04411" w:rsidRDefault="000603A0">
      <w:pPr>
        <w:rPr>
          <w:lang w:val="ru-RU"/>
        </w:rPr>
      </w:pPr>
      <w:r w:rsidRPr="00D04411">
        <w:rPr>
          <w:color w:val="606060"/>
          <w:sz w:val="18"/>
          <w:lang w:val="ru-RU"/>
        </w:rPr>
        <w:t>УТИЛЬ (сжечь ради этого): ОДНА СТРОИТЕЛЬНАЯ ОПЕРАЦИЯ</w:t>
      </w:r>
    </w:p>
    <w:p w14:paraId="4C18947B" w14:textId="77777777" w:rsidR="00EB3402" w:rsidRPr="00D04411" w:rsidRDefault="000603A0">
      <w:pPr>
        <w:jc w:val="both"/>
        <w:rPr>
          <w:lang w:val="ru-RU"/>
        </w:rPr>
      </w:pPr>
      <w:r w:rsidRPr="00D04411">
        <w:rPr>
          <w:lang w:val="ru-RU"/>
        </w:rPr>
        <w:lastRenderedPageBreak/>
        <w:t>Твои жетоны образуют непрерывное соседство, связыва</w:t>
      </w:r>
      <w:r w:rsidRPr="00D04411">
        <w:rPr>
          <w:lang w:val="ru-RU"/>
        </w:rPr>
        <w:t xml:space="preserve">ющее три ячейки у границ поля, — награда 3 монеты и 2 боеприпаса. Если длина соседства не меньше 6 </w:t>
      </w:r>
      <w:proofErr w:type="spellStart"/>
      <w:r w:rsidRPr="00D04411">
        <w:rPr>
          <w:lang w:val="ru-RU"/>
        </w:rPr>
        <w:t>гексов</w:t>
      </w:r>
      <w:proofErr w:type="spellEnd"/>
      <w:r w:rsidRPr="00D04411">
        <w:rPr>
          <w:lang w:val="ru-RU"/>
        </w:rPr>
        <w:t>, условие усилено: жетон модуля атаки. Три края разом держит только тот, у кого фронт шире чужого.</w:t>
      </w:r>
    </w:p>
    <w:p w14:paraId="660513A4" w14:textId="77777777" w:rsidR="00EB3402" w:rsidRPr="00D04411" w:rsidRDefault="000603A0">
      <w:pPr>
        <w:rPr>
          <w:lang w:val="ru-RU"/>
        </w:rPr>
      </w:pPr>
      <w:r>
        <w:rPr>
          <w:b/>
        </w:rPr>
        <w:t>o</w:t>
      </w:r>
      <w:r w:rsidRPr="00D04411">
        <w:rPr>
          <w:b/>
          <w:lang w:val="ru-RU"/>
        </w:rPr>
        <w:t>62 · Обход</w:t>
      </w:r>
    </w:p>
    <w:p w14:paraId="6BCF5610" w14:textId="77777777" w:rsidR="00EB3402" w:rsidRPr="00D04411" w:rsidRDefault="000603A0">
      <w:pPr>
        <w:rPr>
          <w:lang w:val="ru-RU"/>
        </w:rPr>
      </w:pPr>
      <w:r w:rsidRPr="00D04411">
        <w:rPr>
          <w:color w:val="606060"/>
          <w:sz w:val="18"/>
          <w:lang w:val="ru-RU"/>
        </w:rPr>
        <w:t>СОСТОЯНИЕ — проверяется в любой момент</w:t>
      </w:r>
    </w:p>
    <w:p w14:paraId="0C259BB4" w14:textId="77777777" w:rsidR="00EB3402" w:rsidRPr="00D04411" w:rsidRDefault="000603A0">
      <w:pPr>
        <w:rPr>
          <w:lang w:val="ru-RU"/>
        </w:rPr>
      </w:pPr>
      <w:r w:rsidRPr="00D04411">
        <w:rPr>
          <w:color w:val="606060"/>
          <w:sz w:val="18"/>
          <w:lang w:val="ru-RU"/>
        </w:rPr>
        <w:t>У</w:t>
      </w:r>
      <w:r w:rsidRPr="00D04411">
        <w:rPr>
          <w:color w:val="606060"/>
          <w:sz w:val="18"/>
          <w:lang w:val="ru-RU"/>
        </w:rPr>
        <w:t xml:space="preserve">СЛОВИЕ: Твои жетоны образуют непрерывное соседство, связывающее два противоположных </w:t>
      </w:r>
      <w:proofErr w:type="spellStart"/>
      <w:r w:rsidRPr="00D04411">
        <w:rPr>
          <w:color w:val="606060"/>
          <w:sz w:val="18"/>
          <w:lang w:val="ru-RU"/>
        </w:rPr>
        <w:t>гекса</w:t>
      </w:r>
      <w:proofErr w:type="spellEnd"/>
      <w:r w:rsidRPr="00D04411">
        <w:rPr>
          <w:color w:val="606060"/>
          <w:sz w:val="18"/>
          <w:lang w:val="ru-RU"/>
        </w:rPr>
        <w:t xml:space="preserve"> вокруг одного </w:t>
      </w:r>
      <w:proofErr w:type="spellStart"/>
      <w:r w:rsidRPr="00D04411">
        <w:rPr>
          <w:color w:val="606060"/>
          <w:sz w:val="18"/>
          <w:lang w:val="ru-RU"/>
        </w:rPr>
        <w:t>тайла</w:t>
      </w:r>
      <w:proofErr w:type="spellEnd"/>
      <w:r w:rsidRPr="00D04411">
        <w:rPr>
          <w:color w:val="606060"/>
          <w:sz w:val="18"/>
          <w:lang w:val="ru-RU"/>
        </w:rPr>
        <w:t xml:space="preserve"> зарождения</w:t>
      </w:r>
    </w:p>
    <w:p w14:paraId="19D2ED7C" w14:textId="77777777" w:rsidR="00EB3402" w:rsidRPr="00D04411" w:rsidRDefault="000603A0">
      <w:pPr>
        <w:rPr>
          <w:lang w:val="ru-RU"/>
        </w:rPr>
      </w:pPr>
      <w:r w:rsidRPr="00D04411">
        <w:rPr>
          <w:color w:val="606060"/>
          <w:sz w:val="18"/>
          <w:lang w:val="ru-RU"/>
        </w:rPr>
        <w:t xml:space="preserve">УСИЛЕНИЕ: Длина этого соседства не меньше 5 </w:t>
      </w:r>
      <w:proofErr w:type="spellStart"/>
      <w:r w:rsidRPr="00D04411">
        <w:rPr>
          <w:color w:val="606060"/>
          <w:sz w:val="18"/>
          <w:lang w:val="ru-RU"/>
        </w:rPr>
        <w:t>гексов</w:t>
      </w:r>
      <w:proofErr w:type="spellEnd"/>
    </w:p>
    <w:p w14:paraId="4BED5E27" w14:textId="77777777" w:rsidR="00EB3402" w:rsidRPr="00D04411" w:rsidRDefault="000603A0">
      <w:pPr>
        <w:rPr>
          <w:lang w:val="ru-RU"/>
        </w:rPr>
      </w:pPr>
      <w:r w:rsidRPr="00D04411">
        <w:rPr>
          <w:color w:val="606060"/>
          <w:sz w:val="18"/>
          <w:lang w:val="ru-RU"/>
        </w:rPr>
        <w:t xml:space="preserve">НАГРАДА: 2 монеты, </w:t>
      </w:r>
      <w:proofErr w:type="spellStart"/>
      <w:r w:rsidRPr="00D04411">
        <w:rPr>
          <w:color w:val="606060"/>
          <w:sz w:val="18"/>
          <w:lang w:val="ru-RU"/>
        </w:rPr>
        <w:t>келемий</w:t>
      </w:r>
      <w:proofErr w:type="spellEnd"/>
      <w:r w:rsidRPr="00D04411">
        <w:rPr>
          <w:color w:val="606060"/>
          <w:sz w:val="18"/>
          <w:lang w:val="ru-RU"/>
        </w:rPr>
        <w:t xml:space="preserve">   |   УСИЛЕННАЯ: жетон модуля сборки</w:t>
      </w:r>
    </w:p>
    <w:p w14:paraId="6C41C92B" w14:textId="77777777" w:rsidR="00EB3402" w:rsidRPr="00D04411" w:rsidRDefault="000603A0">
      <w:pPr>
        <w:rPr>
          <w:lang w:val="ru-RU"/>
        </w:rPr>
      </w:pPr>
      <w:r w:rsidRPr="00D04411">
        <w:rPr>
          <w:color w:val="606060"/>
          <w:sz w:val="18"/>
          <w:lang w:val="ru-RU"/>
        </w:rPr>
        <w:t>УТИЛЬ (сжечь ради эт</w:t>
      </w:r>
      <w:r w:rsidRPr="00D04411">
        <w:rPr>
          <w:color w:val="606060"/>
          <w:sz w:val="18"/>
          <w:lang w:val="ru-RU"/>
        </w:rPr>
        <w:t>ого): СВОБОДНЫЙ БОЙ</w:t>
      </w:r>
    </w:p>
    <w:p w14:paraId="32CF7002" w14:textId="77777777" w:rsidR="00EB3402" w:rsidRPr="00D04411" w:rsidRDefault="000603A0">
      <w:pPr>
        <w:jc w:val="both"/>
        <w:rPr>
          <w:lang w:val="ru-RU"/>
        </w:rPr>
      </w:pPr>
      <w:r w:rsidRPr="00D04411">
        <w:rPr>
          <w:lang w:val="ru-RU"/>
        </w:rPr>
        <w:t xml:space="preserve">Твои жетоны образуют непрерывное соседство, связывающее два противоположных </w:t>
      </w:r>
      <w:proofErr w:type="spellStart"/>
      <w:r w:rsidRPr="00D04411">
        <w:rPr>
          <w:lang w:val="ru-RU"/>
        </w:rPr>
        <w:t>гекса</w:t>
      </w:r>
      <w:proofErr w:type="spellEnd"/>
      <w:r w:rsidRPr="00D04411">
        <w:rPr>
          <w:lang w:val="ru-RU"/>
        </w:rPr>
        <w:t xml:space="preserve"> вокруг одного </w:t>
      </w:r>
      <w:proofErr w:type="spellStart"/>
      <w:r w:rsidRPr="00D04411">
        <w:rPr>
          <w:lang w:val="ru-RU"/>
        </w:rPr>
        <w:t>тайла</w:t>
      </w:r>
      <w:proofErr w:type="spellEnd"/>
      <w:r w:rsidRPr="00D04411">
        <w:rPr>
          <w:lang w:val="ru-RU"/>
        </w:rPr>
        <w:t xml:space="preserve"> зарождения, — награда 2 монеты и </w:t>
      </w:r>
      <w:proofErr w:type="spellStart"/>
      <w:r w:rsidRPr="00D04411">
        <w:rPr>
          <w:lang w:val="ru-RU"/>
        </w:rPr>
        <w:t>келемий</w:t>
      </w:r>
      <w:proofErr w:type="spellEnd"/>
      <w:r w:rsidRPr="00D04411">
        <w:rPr>
          <w:lang w:val="ru-RU"/>
        </w:rPr>
        <w:t xml:space="preserve">. Если длина соседства не меньше 5 </w:t>
      </w:r>
      <w:proofErr w:type="spellStart"/>
      <w:r w:rsidRPr="00D04411">
        <w:rPr>
          <w:lang w:val="ru-RU"/>
        </w:rPr>
        <w:t>гексов</w:t>
      </w:r>
      <w:proofErr w:type="spellEnd"/>
      <w:r w:rsidRPr="00D04411">
        <w:rPr>
          <w:lang w:val="ru-RU"/>
        </w:rPr>
        <w:t xml:space="preserve">, условие усилено: жетон модуля сборки. Обход вокруг </w:t>
      </w:r>
      <w:r w:rsidRPr="00D04411">
        <w:rPr>
          <w:lang w:val="ru-RU"/>
        </w:rPr>
        <w:t xml:space="preserve">жилы отрезает соседа от </w:t>
      </w:r>
      <w:proofErr w:type="spellStart"/>
      <w:r w:rsidRPr="00D04411">
        <w:rPr>
          <w:lang w:val="ru-RU"/>
        </w:rPr>
        <w:t>келемия</w:t>
      </w:r>
      <w:proofErr w:type="spellEnd"/>
      <w:r w:rsidRPr="00D04411">
        <w:rPr>
          <w:lang w:val="ru-RU"/>
        </w:rPr>
        <w:t>, не потратив ни одного боеприпаса.</w:t>
      </w:r>
    </w:p>
    <w:p w14:paraId="5B08BA17" w14:textId="77777777" w:rsidR="00EB3402" w:rsidRPr="00D04411" w:rsidRDefault="000603A0">
      <w:pPr>
        <w:pStyle w:val="21"/>
        <w:rPr>
          <w:lang w:val="ru-RU"/>
        </w:rPr>
      </w:pPr>
      <w:r w:rsidRPr="00D04411">
        <w:rPr>
          <w:lang w:val="ru-RU"/>
        </w:rPr>
        <w:t>Начальные задания</w:t>
      </w:r>
    </w:p>
    <w:p w14:paraId="78D7FB7D" w14:textId="77777777" w:rsidR="00EB3402" w:rsidRPr="00D04411" w:rsidRDefault="000603A0">
      <w:pPr>
        <w:rPr>
          <w:lang w:val="ru-RU"/>
        </w:rPr>
      </w:pPr>
      <w:r>
        <w:rPr>
          <w:b/>
        </w:rPr>
        <w:t>n</w:t>
      </w:r>
      <w:r w:rsidRPr="00D04411">
        <w:rPr>
          <w:b/>
          <w:lang w:val="ru-RU"/>
        </w:rPr>
        <w:t>1 · Подъём</w:t>
      </w:r>
    </w:p>
    <w:p w14:paraId="10D7E346" w14:textId="77777777" w:rsidR="00EB3402" w:rsidRPr="00D04411" w:rsidRDefault="000603A0">
      <w:pPr>
        <w:rPr>
          <w:lang w:val="ru-RU"/>
        </w:rPr>
      </w:pPr>
      <w:r w:rsidRPr="00D04411">
        <w:rPr>
          <w:color w:val="606060"/>
          <w:sz w:val="18"/>
          <w:lang w:val="ru-RU"/>
        </w:rPr>
        <w:t>СОСТОЯНИЕ — проверяется в любой момент</w:t>
      </w:r>
    </w:p>
    <w:p w14:paraId="4536A775" w14:textId="77777777" w:rsidR="00EB3402" w:rsidRPr="00D04411" w:rsidRDefault="000603A0">
      <w:pPr>
        <w:rPr>
          <w:lang w:val="ru-RU"/>
        </w:rPr>
      </w:pPr>
      <w:r w:rsidRPr="00D04411">
        <w:rPr>
          <w:color w:val="606060"/>
          <w:sz w:val="18"/>
          <w:lang w:val="ru-RU"/>
        </w:rPr>
        <w:t>УСЛОВИЕ: Имей на поле не меньше трёх своих зданий, считая ЦУ</w:t>
      </w:r>
    </w:p>
    <w:p w14:paraId="5CC301BA" w14:textId="77777777" w:rsidR="00EB3402" w:rsidRPr="00D04411" w:rsidRDefault="000603A0">
      <w:pPr>
        <w:rPr>
          <w:lang w:val="ru-RU"/>
        </w:rPr>
      </w:pPr>
      <w:r w:rsidRPr="00D04411">
        <w:rPr>
          <w:color w:val="606060"/>
          <w:sz w:val="18"/>
          <w:lang w:val="ru-RU"/>
        </w:rPr>
        <w:t>НАГРАДА: обломки, карты задания   |   УСИЛЕННАЯ: —</w:t>
      </w:r>
    </w:p>
    <w:p w14:paraId="40262EB0" w14:textId="77777777" w:rsidR="00EB3402" w:rsidRPr="00D04411" w:rsidRDefault="000603A0">
      <w:pPr>
        <w:rPr>
          <w:lang w:val="ru-RU"/>
        </w:rPr>
      </w:pPr>
      <w:r w:rsidRPr="00D04411">
        <w:rPr>
          <w:color w:val="606060"/>
          <w:sz w:val="18"/>
          <w:lang w:val="ru-RU"/>
        </w:rPr>
        <w:t>УТИЛЬ (с</w:t>
      </w:r>
      <w:r w:rsidRPr="00D04411">
        <w:rPr>
          <w:color w:val="606060"/>
          <w:sz w:val="18"/>
          <w:lang w:val="ru-RU"/>
        </w:rPr>
        <w:t>жечь ради этого): +1 монета</w:t>
      </w:r>
    </w:p>
    <w:p w14:paraId="13D9E1EB" w14:textId="77777777" w:rsidR="00EB3402" w:rsidRPr="00D04411" w:rsidRDefault="000603A0">
      <w:pPr>
        <w:jc w:val="both"/>
        <w:rPr>
          <w:lang w:val="ru-RU"/>
        </w:rPr>
      </w:pPr>
      <w:r w:rsidRPr="00D04411">
        <w:rPr>
          <w:lang w:val="ru-RU"/>
        </w:rPr>
        <w:t>Имей на поле не меньше трёх своих зданий, считая ЦУ, — награда обломок и карта задания. Считается и ЦУ, поэтому от подготовки до выполнения ровно две стройки.</w:t>
      </w:r>
    </w:p>
    <w:p w14:paraId="28BCAEE4" w14:textId="77777777" w:rsidR="00EB3402" w:rsidRPr="00D04411" w:rsidRDefault="000603A0">
      <w:pPr>
        <w:rPr>
          <w:lang w:val="ru-RU"/>
        </w:rPr>
      </w:pPr>
      <w:r>
        <w:rPr>
          <w:b/>
        </w:rPr>
        <w:t>n</w:t>
      </w:r>
      <w:r w:rsidRPr="00D04411">
        <w:rPr>
          <w:b/>
          <w:lang w:val="ru-RU"/>
        </w:rPr>
        <w:t>2 · Первый боец</w:t>
      </w:r>
    </w:p>
    <w:p w14:paraId="698E3558" w14:textId="77777777" w:rsidR="00EB3402" w:rsidRPr="00D04411" w:rsidRDefault="000603A0">
      <w:pPr>
        <w:rPr>
          <w:lang w:val="ru-RU"/>
        </w:rPr>
      </w:pPr>
      <w:r w:rsidRPr="00D04411">
        <w:rPr>
          <w:color w:val="606060"/>
          <w:sz w:val="18"/>
          <w:lang w:val="ru-RU"/>
        </w:rPr>
        <w:t>ПРОИСШЕСТВИЕ — должно случиться В ЭТОТ ХОД</w:t>
      </w:r>
    </w:p>
    <w:p w14:paraId="0FA16CFA" w14:textId="77777777" w:rsidR="00EB3402" w:rsidRPr="00D04411" w:rsidRDefault="000603A0">
      <w:pPr>
        <w:rPr>
          <w:lang w:val="ru-RU"/>
        </w:rPr>
      </w:pPr>
      <w:r w:rsidRPr="00D04411">
        <w:rPr>
          <w:color w:val="606060"/>
          <w:sz w:val="18"/>
          <w:lang w:val="ru-RU"/>
        </w:rPr>
        <w:t xml:space="preserve">УСЛОВИЕ: </w:t>
      </w:r>
      <w:r w:rsidRPr="00D04411">
        <w:rPr>
          <w:color w:val="606060"/>
          <w:sz w:val="18"/>
          <w:lang w:val="ru-RU"/>
        </w:rPr>
        <w:t>В ЭТОТ ХОД найми войско любого рода, кроме вышки</w:t>
      </w:r>
    </w:p>
    <w:p w14:paraId="3EDE7DE6" w14:textId="77777777" w:rsidR="00EB3402" w:rsidRPr="00D04411" w:rsidRDefault="000603A0">
      <w:pPr>
        <w:rPr>
          <w:lang w:val="ru-RU"/>
        </w:rPr>
      </w:pPr>
      <w:r w:rsidRPr="00D04411">
        <w:rPr>
          <w:color w:val="606060"/>
          <w:sz w:val="18"/>
          <w:lang w:val="ru-RU"/>
        </w:rPr>
        <w:t>НАГРАДА: обломки, карты задания   |   УСИЛЕННАЯ: —</w:t>
      </w:r>
    </w:p>
    <w:p w14:paraId="7890BA8A" w14:textId="77777777" w:rsidR="00EB3402" w:rsidRPr="00D04411" w:rsidRDefault="000603A0">
      <w:pPr>
        <w:rPr>
          <w:lang w:val="ru-RU"/>
        </w:rPr>
      </w:pPr>
      <w:r w:rsidRPr="00D04411">
        <w:rPr>
          <w:color w:val="606060"/>
          <w:sz w:val="18"/>
          <w:lang w:val="ru-RU"/>
        </w:rPr>
        <w:t>УТИЛЬ (сжечь ради этого): +1 боеприпас</w:t>
      </w:r>
    </w:p>
    <w:p w14:paraId="6351461A" w14:textId="77777777" w:rsidR="00EB3402" w:rsidRPr="00D04411" w:rsidRDefault="000603A0">
      <w:pPr>
        <w:jc w:val="both"/>
        <w:rPr>
          <w:lang w:val="ru-RU"/>
        </w:rPr>
      </w:pPr>
      <w:r w:rsidRPr="00D04411">
        <w:rPr>
          <w:lang w:val="ru-RU"/>
        </w:rPr>
        <w:t xml:space="preserve">В ЭТОТ ХОД найми войско любого рода, кроме вышки, — награда обломок и карта задания. Вышка не считается: её ЦУ </w:t>
      </w:r>
      <w:r w:rsidRPr="00D04411">
        <w:rPr>
          <w:lang w:val="ru-RU"/>
        </w:rPr>
        <w:t>собирает даром, и наймом это назвать нельзя.</w:t>
      </w:r>
    </w:p>
    <w:p w14:paraId="3FFB4AF5" w14:textId="77777777" w:rsidR="00EB3402" w:rsidRPr="00D04411" w:rsidRDefault="000603A0">
      <w:pPr>
        <w:rPr>
          <w:lang w:val="ru-RU"/>
        </w:rPr>
      </w:pPr>
      <w:r>
        <w:rPr>
          <w:b/>
        </w:rPr>
        <w:lastRenderedPageBreak/>
        <w:t>n</w:t>
      </w:r>
      <w:r w:rsidRPr="00D04411">
        <w:rPr>
          <w:b/>
          <w:lang w:val="ru-RU"/>
        </w:rPr>
        <w:t>3 · Патроны</w:t>
      </w:r>
    </w:p>
    <w:p w14:paraId="267767FB" w14:textId="77777777" w:rsidR="00EB3402" w:rsidRPr="00D04411" w:rsidRDefault="000603A0">
      <w:pPr>
        <w:rPr>
          <w:lang w:val="ru-RU"/>
        </w:rPr>
      </w:pPr>
      <w:r w:rsidRPr="00D04411">
        <w:rPr>
          <w:color w:val="606060"/>
          <w:sz w:val="18"/>
          <w:lang w:val="ru-RU"/>
        </w:rPr>
        <w:t>СОСТОЯНИЕ — проверяется в любой момент</w:t>
      </w:r>
    </w:p>
    <w:p w14:paraId="4DDCCCE4" w14:textId="77777777" w:rsidR="00EB3402" w:rsidRPr="00D04411" w:rsidRDefault="000603A0">
      <w:pPr>
        <w:rPr>
          <w:lang w:val="ru-RU"/>
        </w:rPr>
      </w:pPr>
      <w:r w:rsidRPr="00D04411">
        <w:rPr>
          <w:color w:val="606060"/>
          <w:sz w:val="18"/>
          <w:lang w:val="ru-RU"/>
        </w:rPr>
        <w:t>УСЛОВИЕ: Имей не меньше трёх боеприпасов</w:t>
      </w:r>
    </w:p>
    <w:p w14:paraId="2AAD3653" w14:textId="77777777" w:rsidR="00EB3402" w:rsidRPr="00D04411" w:rsidRDefault="000603A0">
      <w:pPr>
        <w:rPr>
          <w:lang w:val="ru-RU"/>
        </w:rPr>
      </w:pPr>
      <w:r w:rsidRPr="00D04411">
        <w:rPr>
          <w:color w:val="606060"/>
          <w:sz w:val="18"/>
          <w:lang w:val="ru-RU"/>
        </w:rPr>
        <w:t>НАГРАДА: обломки, карты задания   |   УСИЛЕННАЯ: —</w:t>
      </w:r>
    </w:p>
    <w:p w14:paraId="5209CC6B" w14:textId="77777777" w:rsidR="00EB3402" w:rsidRPr="00D04411" w:rsidRDefault="000603A0">
      <w:pPr>
        <w:rPr>
          <w:lang w:val="ru-RU"/>
        </w:rPr>
      </w:pPr>
      <w:r w:rsidRPr="00D04411">
        <w:rPr>
          <w:color w:val="606060"/>
          <w:sz w:val="18"/>
          <w:lang w:val="ru-RU"/>
        </w:rPr>
        <w:t>УТИЛЬ (сжечь ради этого): +1 монета</w:t>
      </w:r>
    </w:p>
    <w:p w14:paraId="5CF3FC89" w14:textId="77777777" w:rsidR="00EB3402" w:rsidRPr="00D04411" w:rsidRDefault="000603A0">
      <w:pPr>
        <w:jc w:val="both"/>
        <w:rPr>
          <w:lang w:val="ru-RU"/>
        </w:rPr>
      </w:pPr>
      <w:r w:rsidRPr="00D04411">
        <w:rPr>
          <w:lang w:val="ru-RU"/>
        </w:rPr>
        <w:t>Имей не меньше трёх боеприпасов</w:t>
      </w:r>
      <w:r w:rsidRPr="00D04411">
        <w:rPr>
          <w:lang w:val="ru-RU"/>
        </w:rPr>
        <w:t xml:space="preserve"> — награда обломок и карта задания. Порог три, а не два: один боеприпас у тебя уже есть с подготовки.</w:t>
      </w:r>
    </w:p>
    <w:p w14:paraId="172C018B" w14:textId="77777777" w:rsidR="00EB3402" w:rsidRPr="00D04411" w:rsidRDefault="000603A0">
      <w:pPr>
        <w:rPr>
          <w:lang w:val="ru-RU"/>
        </w:rPr>
      </w:pPr>
      <w:r>
        <w:rPr>
          <w:b/>
        </w:rPr>
        <w:t>n</w:t>
      </w:r>
      <w:r w:rsidRPr="00D04411">
        <w:rPr>
          <w:b/>
          <w:lang w:val="ru-RU"/>
        </w:rPr>
        <w:t>4 · Первая сделка</w:t>
      </w:r>
    </w:p>
    <w:p w14:paraId="0E43E8F2" w14:textId="77777777" w:rsidR="00EB3402" w:rsidRPr="00D04411" w:rsidRDefault="000603A0">
      <w:pPr>
        <w:rPr>
          <w:lang w:val="ru-RU"/>
        </w:rPr>
      </w:pPr>
      <w:r w:rsidRPr="00D04411">
        <w:rPr>
          <w:color w:val="606060"/>
          <w:sz w:val="18"/>
          <w:lang w:val="ru-RU"/>
        </w:rPr>
        <w:t>ПРОИСШЕСТВИЕ — должно случиться В ЭТОТ ХОД</w:t>
      </w:r>
    </w:p>
    <w:p w14:paraId="5E4C4F46" w14:textId="77777777" w:rsidR="00EB3402" w:rsidRPr="00D04411" w:rsidRDefault="000603A0">
      <w:pPr>
        <w:rPr>
          <w:lang w:val="ru-RU"/>
        </w:rPr>
      </w:pPr>
      <w:r w:rsidRPr="00D04411">
        <w:rPr>
          <w:color w:val="606060"/>
          <w:sz w:val="18"/>
          <w:lang w:val="ru-RU"/>
        </w:rPr>
        <w:t>УСЛОВИЕ: В ЭТОТ ХОД воспользуйся предложением карты сделок на рынке</w:t>
      </w:r>
    </w:p>
    <w:p w14:paraId="308A1596" w14:textId="77777777" w:rsidR="00EB3402" w:rsidRPr="00D04411" w:rsidRDefault="000603A0">
      <w:pPr>
        <w:rPr>
          <w:lang w:val="ru-RU"/>
        </w:rPr>
      </w:pPr>
      <w:r w:rsidRPr="00D04411">
        <w:rPr>
          <w:color w:val="606060"/>
          <w:sz w:val="18"/>
          <w:lang w:val="ru-RU"/>
        </w:rPr>
        <w:t xml:space="preserve">НАГРАДА: обломки, карты </w:t>
      </w:r>
      <w:r w:rsidRPr="00D04411">
        <w:rPr>
          <w:color w:val="606060"/>
          <w:sz w:val="18"/>
          <w:lang w:val="ru-RU"/>
        </w:rPr>
        <w:t>задания   |   УСИЛЕННАЯ: —</w:t>
      </w:r>
    </w:p>
    <w:p w14:paraId="3C6AD736" w14:textId="77777777" w:rsidR="00EB3402" w:rsidRPr="00D04411" w:rsidRDefault="000603A0">
      <w:pPr>
        <w:rPr>
          <w:lang w:val="ru-RU"/>
        </w:rPr>
      </w:pPr>
      <w:r w:rsidRPr="00D04411">
        <w:rPr>
          <w:color w:val="606060"/>
          <w:sz w:val="18"/>
          <w:lang w:val="ru-RU"/>
        </w:rPr>
        <w:t>УТИЛЬ (сжечь ради этого): +1 боеприпас</w:t>
      </w:r>
    </w:p>
    <w:p w14:paraId="69CF038A" w14:textId="77777777" w:rsidR="00EB3402" w:rsidRPr="00D04411" w:rsidRDefault="000603A0">
      <w:pPr>
        <w:jc w:val="both"/>
        <w:rPr>
          <w:lang w:val="ru-RU"/>
        </w:rPr>
      </w:pPr>
      <w:r w:rsidRPr="00D04411">
        <w:rPr>
          <w:lang w:val="ru-RU"/>
        </w:rPr>
        <w:t>В ЭТОТ ХОД воспользуйся предложением карты сделок на рынке — награда обломок и карта задания. Напечатанный курс не подходит: карта требует именно предложения карты сделок.</w:t>
      </w:r>
    </w:p>
    <w:p w14:paraId="45C7A591" w14:textId="77777777" w:rsidR="00EB3402" w:rsidRPr="00D04411" w:rsidRDefault="000603A0">
      <w:pPr>
        <w:rPr>
          <w:lang w:val="ru-RU"/>
        </w:rPr>
      </w:pPr>
      <w:r>
        <w:rPr>
          <w:b/>
        </w:rPr>
        <w:t>n</w:t>
      </w:r>
      <w:r w:rsidRPr="00D04411">
        <w:rPr>
          <w:b/>
          <w:lang w:val="ru-RU"/>
        </w:rPr>
        <w:t>5 · Коммутация</w:t>
      </w:r>
    </w:p>
    <w:p w14:paraId="17277CC0" w14:textId="77777777" w:rsidR="00EB3402" w:rsidRPr="00D04411" w:rsidRDefault="000603A0">
      <w:pPr>
        <w:rPr>
          <w:lang w:val="ru-RU"/>
        </w:rPr>
      </w:pPr>
      <w:r w:rsidRPr="00D04411">
        <w:rPr>
          <w:color w:val="606060"/>
          <w:sz w:val="18"/>
          <w:lang w:val="ru-RU"/>
        </w:rPr>
        <w:t>СО</w:t>
      </w:r>
      <w:r w:rsidRPr="00D04411">
        <w:rPr>
          <w:color w:val="606060"/>
          <w:sz w:val="18"/>
          <w:lang w:val="ru-RU"/>
        </w:rPr>
        <w:t>СТОЯНИЕ — проверяется в любой момент</w:t>
      </w:r>
    </w:p>
    <w:p w14:paraId="60E999C1" w14:textId="77777777" w:rsidR="00EB3402" w:rsidRPr="00D04411" w:rsidRDefault="000603A0">
      <w:pPr>
        <w:rPr>
          <w:lang w:val="ru-RU"/>
        </w:rPr>
      </w:pPr>
      <w:r w:rsidRPr="00D04411">
        <w:rPr>
          <w:color w:val="606060"/>
          <w:sz w:val="18"/>
          <w:lang w:val="ru-RU"/>
        </w:rPr>
        <w:t xml:space="preserve">УСЛОВИЕ: Имей на поле запитанное здание, стоящее не на </w:t>
      </w:r>
      <w:proofErr w:type="spellStart"/>
      <w:r w:rsidRPr="00D04411">
        <w:rPr>
          <w:color w:val="606060"/>
          <w:sz w:val="18"/>
          <w:lang w:val="ru-RU"/>
        </w:rPr>
        <w:t>гексе</w:t>
      </w:r>
      <w:proofErr w:type="spellEnd"/>
      <w:r w:rsidRPr="00D04411">
        <w:rPr>
          <w:color w:val="606060"/>
          <w:sz w:val="18"/>
          <w:lang w:val="ru-RU"/>
        </w:rPr>
        <w:t xml:space="preserve"> с твоим ЦУ</w:t>
      </w:r>
    </w:p>
    <w:p w14:paraId="7CBC704E" w14:textId="77777777" w:rsidR="00EB3402" w:rsidRPr="00D04411" w:rsidRDefault="000603A0">
      <w:pPr>
        <w:rPr>
          <w:lang w:val="ru-RU"/>
        </w:rPr>
      </w:pPr>
      <w:r w:rsidRPr="00D04411">
        <w:rPr>
          <w:color w:val="606060"/>
          <w:sz w:val="18"/>
          <w:lang w:val="ru-RU"/>
        </w:rPr>
        <w:t>НАГРАДА: обломки, карты задания   |   УСИЛЕННАЯ: —</w:t>
      </w:r>
    </w:p>
    <w:p w14:paraId="642D4F74" w14:textId="77777777" w:rsidR="00EB3402" w:rsidRPr="00D04411" w:rsidRDefault="000603A0">
      <w:pPr>
        <w:rPr>
          <w:lang w:val="ru-RU"/>
        </w:rPr>
      </w:pPr>
      <w:r w:rsidRPr="00D04411">
        <w:rPr>
          <w:color w:val="606060"/>
          <w:sz w:val="18"/>
          <w:lang w:val="ru-RU"/>
        </w:rPr>
        <w:t>УТИЛЬ (сжечь ради этого): +1 монета</w:t>
      </w:r>
    </w:p>
    <w:p w14:paraId="394DFD5E" w14:textId="77777777" w:rsidR="00EB3402" w:rsidRPr="00D04411" w:rsidRDefault="000603A0">
      <w:pPr>
        <w:jc w:val="both"/>
        <w:rPr>
          <w:lang w:val="ru-RU"/>
        </w:rPr>
      </w:pPr>
      <w:r w:rsidRPr="00D04411">
        <w:rPr>
          <w:lang w:val="ru-RU"/>
        </w:rPr>
        <w:t xml:space="preserve">Имей на поле запитанное здание, стоящее не на </w:t>
      </w:r>
      <w:proofErr w:type="spellStart"/>
      <w:r w:rsidRPr="00D04411">
        <w:rPr>
          <w:lang w:val="ru-RU"/>
        </w:rPr>
        <w:t>гексе</w:t>
      </w:r>
      <w:proofErr w:type="spellEnd"/>
      <w:r w:rsidRPr="00D04411">
        <w:rPr>
          <w:lang w:val="ru-RU"/>
        </w:rPr>
        <w:t xml:space="preserve"> с твоим </w:t>
      </w:r>
      <w:r w:rsidRPr="00D04411">
        <w:rPr>
          <w:lang w:val="ru-RU"/>
        </w:rPr>
        <w:t xml:space="preserve">ЦУ, — награда обломок и карта задания. Энергия до соседнего </w:t>
      </w:r>
      <w:proofErr w:type="spellStart"/>
      <w:r w:rsidRPr="00D04411">
        <w:rPr>
          <w:lang w:val="ru-RU"/>
        </w:rPr>
        <w:t>гекса</w:t>
      </w:r>
      <w:proofErr w:type="spellEnd"/>
      <w:r w:rsidRPr="00D04411">
        <w:rPr>
          <w:lang w:val="ru-RU"/>
        </w:rPr>
        <w:t xml:space="preserve"> сама не дотянется: её надо туда перекинуть Сменой энергии.</w:t>
      </w:r>
    </w:p>
    <w:p w14:paraId="7FFDCC05" w14:textId="77777777" w:rsidR="00EB3402" w:rsidRPr="00D04411" w:rsidRDefault="000603A0">
      <w:pPr>
        <w:rPr>
          <w:lang w:val="ru-RU"/>
        </w:rPr>
      </w:pPr>
      <w:r>
        <w:rPr>
          <w:b/>
        </w:rPr>
        <w:t>n</w:t>
      </w:r>
      <w:r w:rsidRPr="00D04411">
        <w:rPr>
          <w:b/>
          <w:lang w:val="ru-RU"/>
        </w:rPr>
        <w:t>6 · Выход</w:t>
      </w:r>
    </w:p>
    <w:p w14:paraId="4688E9F5" w14:textId="77777777" w:rsidR="00EB3402" w:rsidRPr="00D04411" w:rsidRDefault="000603A0">
      <w:pPr>
        <w:rPr>
          <w:lang w:val="ru-RU"/>
        </w:rPr>
      </w:pPr>
      <w:r w:rsidRPr="00D04411">
        <w:rPr>
          <w:color w:val="606060"/>
          <w:sz w:val="18"/>
          <w:lang w:val="ru-RU"/>
        </w:rPr>
        <w:t>СОСТОЯНИЕ — проверяется в любой момент</w:t>
      </w:r>
    </w:p>
    <w:p w14:paraId="0D842583" w14:textId="77777777" w:rsidR="00EB3402" w:rsidRPr="00D04411" w:rsidRDefault="000603A0">
      <w:pPr>
        <w:rPr>
          <w:lang w:val="ru-RU"/>
        </w:rPr>
      </w:pPr>
      <w:r w:rsidRPr="00D04411">
        <w:rPr>
          <w:color w:val="606060"/>
          <w:sz w:val="18"/>
          <w:lang w:val="ru-RU"/>
        </w:rPr>
        <w:t xml:space="preserve">УСЛОВИЕ: Имей на поле своё войско на расстоянии двух и больше </w:t>
      </w:r>
      <w:proofErr w:type="spellStart"/>
      <w:r w:rsidRPr="00D04411">
        <w:rPr>
          <w:color w:val="606060"/>
          <w:sz w:val="18"/>
          <w:lang w:val="ru-RU"/>
        </w:rPr>
        <w:t>гексов</w:t>
      </w:r>
      <w:proofErr w:type="spellEnd"/>
      <w:r w:rsidRPr="00D04411">
        <w:rPr>
          <w:color w:val="606060"/>
          <w:sz w:val="18"/>
          <w:lang w:val="ru-RU"/>
        </w:rPr>
        <w:t xml:space="preserve"> от </w:t>
      </w:r>
      <w:proofErr w:type="spellStart"/>
      <w:r w:rsidRPr="00D04411">
        <w:rPr>
          <w:color w:val="606060"/>
          <w:sz w:val="18"/>
          <w:lang w:val="ru-RU"/>
        </w:rPr>
        <w:t>гекса</w:t>
      </w:r>
      <w:proofErr w:type="spellEnd"/>
      <w:r w:rsidRPr="00D04411">
        <w:rPr>
          <w:color w:val="606060"/>
          <w:sz w:val="18"/>
          <w:lang w:val="ru-RU"/>
        </w:rPr>
        <w:t xml:space="preserve"> с т</w:t>
      </w:r>
      <w:r w:rsidRPr="00D04411">
        <w:rPr>
          <w:color w:val="606060"/>
          <w:sz w:val="18"/>
          <w:lang w:val="ru-RU"/>
        </w:rPr>
        <w:t>воим ЦУ</w:t>
      </w:r>
    </w:p>
    <w:p w14:paraId="219FCD56" w14:textId="77777777" w:rsidR="00EB3402" w:rsidRPr="00D04411" w:rsidRDefault="000603A0">
      <w:pPr>
        <w:rPr>
          <w:lang w:val="ru-RU"/>
        </w:rPr>
      </w:pPr>
      <w:r w:rsidRPr="00D04411">
        <w:rPr>
          <w:color w:val="606060"/>
          <w:sz w:val="18"/>
          <w:lang w:val="ru-RU"/>
        </w:rPr>
        <w:t>НАГРАДА: обломки, карты задания   |   УСИЛЕННАЯ: —</w:t>
      </w:r>
    </w:p>
    <w:p w14:paraId="0A951F4E" w14:textId="77777777" w:rsidR="00EB3402" w:rsidRPr="00D04411" w:rsidRDefault="000603A0">
      <w:pPr>
        <w:rPr>
          <w:lang w:val="ru-RU"/>
        </w:rPr>
      </w:pPr>
      <w:r w:rsidRPr="00D04411">
        <w:rPr>
          <w:color w:val="606060"/>
          <w:sz w:val="18"/>
          <w:lang w:val="ru-RU"/>
        </w:rPr>
        <w:lastRenderedPageBreak/>
        <w:t>УТИЛЬ (сжечь ради этого): +1 боеприпас</w:t>
      </w:r>
    </w:p>
    <w:p w14:paraId="15DEBC9E" w14:textId="77777777" w:rsidR="00EB3402" w:rsidRPr="00D04411" w:rsidRDefault="000603A0">
      <w:pPr>
        <w:jc w:val="both"/>
        <w:rPr>
          <w:lang w:val="ru-RU"/>
        </w:rPr>
      </w:pPr>
      <w:r w:rsidRPr="00D04411">
        <w:rPr>
          <w:lang w:val="ru-RU"/>
        </w:rPr>
        <w:t xml:space="preserve">Имей на поле своё войско на расстоянии двух и больше </w:t>
      </w:r>
      <w:proofErr w:type="spellStart"/>
      <w:r w:rsidRPr="00D04411">
        <w:rPr>
          <w:lang w:val="ru-RU"/>
        </w:rPr>
        <w:t>гексов</w:t>
      </w:r>
      <w:proofErr w:type="spellEnd"/>
      <w:r w:rsidRPr="00D04411">
        <w:rPr>
          <w:lang w:val="ru-RU"/>
        </w:rPr>
        <w:t xml:space="preserve"> от </w:t>
      </w:r>
      <w:proofErr w:type="spellStart"/>
      <w:r w:rsidRPr="00D04411">
        <w:rPr>
          <w:lang w:val="ru-RU"/>
        </w:rPr>
        <w:t>гекса</w:t>
      </w:r>
      <w:proofErr w:type="spellEnd"/>
      <w:r w:rsidRPr="00D04411">
        <w:rPr>
          <w:lang w:val="ru-RU"/>
        </w:rPr>
        <w:t xml:space="preserve"> с твоим ЦУ — награда обломок и карта задания. Вышка неподвижна, так что выйти придётся ке</w:t>
      </w:r>
      <w:r w:rsidRPr="00D04411">
        <w:rPr>
          <w:lang w:val="ru-RU"/>
        </w:rPr>
        <w:t>м-то живым.</w:t>
      </w:r>
    </w:p>
    <w:p w14:paraId="1CF6C59A" w14:textId="77777777" w:rsidR="00EB3402" w:rsidRPr="00D04411" w:rsidRDefault="000603A0">
      <w:pPr>
        <w:rPr>
          <w:lang w:val="ru-RU"/>
        </w:rPr>
      </w:pPr>
      <w:r>
        <w:rPr>
          <w:b/>
        </w:rPr>
        <w:t>n</w:t>
      </w:r>
      <w:r w:rsidRPr="00D04411">
        <w:rPr>
          <w:b/>
          <w:lang w:val="ru-RU"/>
        </w:rPr>
        <w:t>7 · Жила</w:t>
      </w:r>
    </w:p>
    <w:p w14:paraId="4207745F" w14:textId="77777777" w:rsidR="00EB3402" w:rsidRPr="00D04411" w:rsidRDefault="000603A0">
      <w:pPr>
        <w:rPr>
          <w:lang w:val="ru-RU"/>
        </w:rPr>
      </w:pPr>
      <w:r w:rsidRPr="00D04411">
        <w:rPr>
          <w:color w:val="606060"/>
          <w:sz w:val="18"/>
          <w:lang w:val="ru-RU"/>
        </w:rPr>
        <w:t>СОСТОЯНИЕ — проверяется в любой момент</w:t>
      </w:r>
    </w:p>
    <w:p w14:paraId="330828AB" w14:textId="77777777" w:rsidR="00EB3402" w:rsidRPr="00D04411" w:rsidRDefault="000603A0">
      <w:pPr>
        <w:rPr>
          <w:lang w:val="ru-RU"/>
        </w:rPr>
      </w:pPr>
      <w:r w:rsidRPr="00D04411">
        <w:rPr>
          <w:color w:val="606060"/>
          <w:sz w:val="18"/>
          <w:lang w:val="ru-RU"/>
        </w:rPr>
        <w:t xml:space="preserve">УСЛОВИЕ: Имей не меньше трёх </w:t>
      </w:r>
      <w:proofErr w:type="spellStart"/>
      <w:r w:rsidRPr="00D04411">
        <w:rPr>
          <w:color w:val="606060"/>
          <w:sz w:val="18"/>
          <w:lang w:val="ru-RU"/>
        </w:rPr>
        <w:t>келемия</w:t>
      </w:r>
      <w:proofErr w:type="spellEnd"/>
    </w:p>
    <w:p w14:paraId="5B0CFEE3" w14:textId="77777777" w:rsidR="00EB3402" w:rsidRPr="00D04411" w:rsidRDefault="000603A0">
      <w:pPr>
        <w:rPr>
          <w:lang w:val="ru-RU"/>
        </w:rPr>
      </w:pPr>
      <w:r w:rsidRPr="00D04411">
        <w:rPr>
          <w:color w:val="606060"/>
          <w:sz w:val="18"/>
          <w:lang w:val="ru-RU"/>
        </w:rPr>
        <w:t>НАГРАДА: обломки, карты задания   |   УСИЛЕННАЯ: —</w:t>
      </w:r>
    </w:p>
    <w:p w14:paraId="1C9B3158" w14:textId="77777777" w:rsidR="00EB3402" w:rsidRPr="00D04411" w:rsidRDefault="000603A0">
      <w:pPr>
        <w:rPr>
          <w:lang w:val="ru-RU"/>
        </w:rPr>
      </w:pPr>
      <w:r w:rsidRPr="00D04411">
        <w:rPr>
          <w:color w:val="606060"/>
          <w:sz w:val="18"/>
          <w:lang w:val="ru-RU"/>
        </w:rPr>
        <w:t>УТИЛЬ (сжечь ради этого): +1 монета</w:t>
      </w:r>
    </w:p>
    <w:p w14:paraId="08C0BF82" w14:textId="77777777" w:rsidR="00EB3402" w:rsidRPr="00D04411" w:rsidRDefault="000603A0">
      <w:pPr>
        <w:jc w:val="both"/>
        <w:rPr>
          <w:lang w:val="ru-RU"/>
        </w:rPr>
      </w:pPr>
      <w:r w:rsidRPr="00D04411">
        <w:rPr>
          <w:lang w:val="ru-RU"/>
        </w:rPr>
        <w:t xml:space="preserve">Имей не меньше трёх </w:t>
      </w:r>
      <w:proofErr w:type="spellStart"/>
      <w:r w:rsidRPr="00D04411">
        <w:rPr>
          <w:lang w:val="ru-RU"/>
        </w:rPr>
        <w:t>келемия</w:t>
      </w:r>
      <w:proofErr w:type="spellEnd"/>
      <w:r w:rsidRPr="00D04411">
        <w:rPr>
          <w:lang w:val="ru-RU"/>
        </w:rPr>
        <w:t xml:space="preserve"> — награда обломок и карта задания. </w:t>
      </w:r>
      <w:proofErr w:type="spellStart"/>
      <w:r w:rsidRPr="00D04411">
        <w:rPr>
          <w:lang w:val="ru-RU"/>
        </w:rPr>
        <w:t>Келемий</w:t>
      </w:r>
      <w:proofErr w:type="spellEnd"/>
      <w:r w:rsidRPr="00D04411">
        <w:rPr>
          <w:lang w:val="ru-RU"/>
        </w:rPr>
        <w:t xml:space="preserve"> равен победному очку, поэтому держать его дорого, а тратить жалко.</w:t>
      </w:r>
    </w:p>
    <w:p w14:paraId="657F9D17" w14:textId="77777777" w:rsidR="00EB3402" w:rsidRPr="00D04411" w:rsidRDefault="000603A0">
      <w:pPr>
        <w:rPr>
          <w:lang w:val="ru-RU"/>
        </w:rPr>
      </w:pPr>
      <w:r>
        <w:rPr>
          <w:b/>
        </w:rPr>
        <w:t>n</w:t>
      </w:r>
      <w:r w:rsidRPr="00D04411">
        <w:rPr>
          <w:b/>
          <w:lang w:val="ru-RU"/>
        </w:rPr>
        <w:t>8 · Находка</w:t>
      </w:r>
    </w:p>
    <w:p w14:paraId="6BBA6467" w14:textId="77777777" w:rsidR="00EB3402" w:rsidRPr="00D04411" w:rsidRDefault="000603A0">
      <w:pPr>
        <w:rPr>
          <w:lang w:val="ru-RU"/>
        </w:rPr>
      </w:pPr>
      <w:r w:rsidRPr="00D04411">
        <w:rPr>
          <w:color w:val="606060"/>
          <w:sz w:val="18"/>
          <w:lang w:val="ru-RU"/>
        </w:rPr>
        <w:t>СОСТОЯНИЕ — проверяется в любой момент</w:t>
      </w:r>
    </w:p>
    <w:p w14:paraId="68AAB695" w14:textId="77777777" w:rsidR="00EB3402" w:rsidRPr="00D04411" w:rsidRDefault="000603A0">
      <w:pPr>
        <w:rPr>
          <w:lang w:val="ru-RU"/>
        </w:rPr>
      </w:pPr>
      <w:r w:rsidRPr="00D04411">
        <w:rPr>
          <w:color w:val="606060"/>
          <w:sz w:val="18"/>
          <w:lang w:val="ru-RU"/>
        </w:rPr>
        <w:t>УСЛОВИЕ: Имей у себя не меньше двух неоткрытых контейнеров</w:t>
      </w:r>
    </w:p>
    <w:p w14:paraId="782B5302" w14:textId="77777777" w:rsidR="00EB3402" w:rsidRPr="00D04411" w:rsidRDefault="000603A0">
      <w:pPr>
        <w:rPr>
          <w:lang w:val="ru-RU"/>
        </w:rPr>
      </w:pPr>
      <w:r w:rsidRPr="00D04411">
        <w:rPr>
          <w:color w:val="606060"/>
          <w:sz w:val="18"/>
          <w:lang w:val="ru-RU"/>
        </w:rPr>
        <w:t>НАГРАДА: обломки, карты задания   |   УСИЛЕННАЯ: —</w:t>
      </w:r>
    </w:p>
    <w:p w14:paraId="311C6E9C" w14:textId="77777777" w:rsidR="00EB3402" w:rsidRPr="00D04411" w:rsidRDefault="000603A0">
      <w:pPr>
        <w:rPr>
          <w:lang w:val="ru-RU"/>
        </w:rPr>
      </w:pPr>
      <w:r w:rsidRPr="00D04411">
        <w:rPr>
          <w:color w:val="606060"/>
          <w:sz w:val="18"/>
          <w:lang w:val="ru-RU"/>
        </w:rPr>
        <w:t>УТИЛЬ (сжечь ради э</w:t>
      </w:r>
      <w:r w:rsidRPr="00D04411">
        <w:rPr>
          <w:color w:val="606060"/>
          <w:sz w:val="18"/>
          <w:lang w:val="ru-RU"/>
        </w:rPr>
        <w:t>того): +1 боеприпас</w:t>
      </w:r>
    </w:p>
    <w:p w14:paraId="2ACC2C51" w14:textId="77777777" w:rsidR="00EB3402" w:rsidRPr="00D04411" w:rsidRDefault="000603A0">
      <w:pPr>
        <w:jc w:val="both"/>
        <w:rPr>
          <w:lang w:val="ru-RU"/>
        </w:rPr>
      </w:pPr>
      <w:r w:rsidRPr="00D04411">
        <w:rPr>
          <w:lang w:val="ru-RU"/>
        </w:rPr>
        <w:t>Имей у себя не меньше двух неоткрытых контейнеров — награда обломок и карта задания. Вскрытый контейнер сразу уходит, так что придётся терпеть и не открывать.</w:t>
      </w:r>
    </w:p>
    <w:p w14:paraId="75CCEA80" w14:textId="77777777" w:rsidR="00EB3402" w:rsidRPr="00D04411" w:rsidRDefault="000603A0">
      <w:pPr>
        <w:rPr>
          <w:lang w:val="ru-RU"/>
        </w:rPr>
      </w:pPr>
      <w:r>
        <w:rPr>
          <w:b/>
        </w:rPr>
        <w:t>n</w:t>
      </w:r>
      <w:r w:rsidRPr="00D04411">
        <w:rPr>
          <w:b/>
          <w:lang w:val="ru-RU"/>
        </w:rPr>
        <w:t>9 · Первый шаг</w:t>
      </w:r>
    </w:p>
    <w:p w14:paraId="514D30DA" w14:textId="77777777" w:rsidR="00EB3402" w:rsidRPr="00D04411" w:rsidRDefault="000603A0">
      <w:pPr>
        <w:rPr>
          <w:lang w:val="ru-RU"/>
        </w:rPr>
      </w:pPr>
      <w:r w:rsidRPr="00D04411">
        <w:rPr>
          <w:color w:val="606060"/>
          <w:sz w:val="18"/>
          <w:lang w:val="ru-RU"/>
        </w:rPr>
        <w:t>СОСТОЯНИЕ — проверяется в любой момент</w:t>
      </w:r>
    </w:p>
    <w:p w14:paraId="1957FAE2" w14:textId="77777777" w:rsidR="00EB3402" w:rsidRPr="00D04411" w:rsidRDefault="000603A0">
      <w:pPr>
        <w:rPr>
          <w:lang w:val="ru-RU"/>
        </w:rPr>
      </w:pPr>
      <w:r w:rsidRPr="00D04411">
        <w:rPr>
          <w:color w:val="606060"/>
          <w:sz w:val="18"/>
          <w:lang w:val="ru-RU"/>
        </w:rPr>
        <w:t xml:space="preserve">УСЛОВИЕ: Стой хотя бы </w:t>
      </w:r>
      <w:r w:rsidRPr="00D04411">
        <w:rPr>
          <w:color w:val="606060"/>
          <w:sz w:val="18"/>
          <w:lang w:val="ru-RU"/>
        </w:rPr>
        <w:t>на первом шаге любого трека технологий</w:t>
      </w:r>
    </w:p>
    <w:p w14:paraId="5F4061DA" w14:textId="77777777" w:rsidR="00EB3402" w:rsidRPr="00D04411" w:rsidRDefault="000603A0">
      <w:pPr>
        <w:rPr>
          <w:lang w:val="ru-RU"/>
        </w:rPr>
      </w:pPr>
      <w:r w:rsidRPr="00D04411">
        <w:rPr>
          <w:color w:val="606060"/>
          <w:sz w:val="18"/>
          <w:lang w:val="ru-RU"/>
        </w:rPr>
        <w:t>НАГРАДА: обломки, карты задания   |   УСИЛЕННАЯ: —</w:t>
      </w:r>
    </w:p>
    <w:p w14:paraId="43F6D969" w14:textId="77777777" w:rsidR="00EB3402" w:rsidRPr="00D04411" w:rsidRDefault="000603A0">
      <w:pPr>
        <w:rPr>
          <w:lang w:val="ru-RU"/>
        </w:rPr>
      </w:pPr>
      <w:r w:rsidRPr="00D04411">
        <w:rPr>
          <w:color w:val="606060"/>
          <w:sz w:val="18"/>
          <w:lang w:val="ru-RU"/>
        </w:rPr>
        <w:t>УТИЛЬ (сжечь ради этого): +1 монета</w:t>
      </w:r>
    </w:p>
    <w:p w14:paraId="6FFF7C97" w14:textId="77777777" w:rsidR="00EB3402" w:rsidRPr="00D04411" w:rsidRDefault="000603A0">
      <w:pPr>
        <w:jc w:val="both"/>
        <w:rPr>
          <w:lang w:val="ru-RU"/>
        </w:rPr>
      </w:pPr>
      <w:r w:rsidRPr="00D04411">
        <w:rPr>
          <w:lang w:val="ru-RU"/>
        </w:rPr>
        <w:t>Стой хотя бы на первом шаге любого трека технологий — награда обломок и карта задания. За действие Наука больше одного шага на тре</w:t>
      </w:r>
      <w:r w:rsidRPr="00D04411">
        <w:rPr>
          <w:lang w:val="ru-RU"/>
        </w:rPr>
        <w:t>к не сделать, поэтому начинают все с одного и того же.</w:t>
      </w:r>
    </w:p>
    <w:p w14:paraId="375B98D4" w14:textId="77777777" w:rsidR="00EB3402" w:rsidRPr="00D04411" w:rsidRDefault="000603A0">
      <w:pPr>
        <w:rPr>
          <w:lang w:val="ru-RU"/>
        </w:rPr>
      </w:pPr>
      <w:r>
        <w:rPr>
          <w:b/>
        </w:rPr>
        <w:t>n</w:t>
      </w:r>
      <w:r w:rsidRPr="00D04411">
        <w:rPr>
          <w:b/>
          <w:lang w:val="ru-RU"/>
        </w:rPr>
        <w:t>10 · Первый трофей</w:t>
      </w:r>
    </w:p>
    <w:p w14:paraId="5002CD1D" w14:textId="77777777" w:rsidR="00EB3402" w:rsidRPr="00D04411" w:rsidRDefault="000603A0">
      <w:pPr>
        <w:rPr>
          <w:lang w:val="ru-RU"/>
        </w:rPr>
      </w:pPr>
      <w:r w:rsidRPr="00D04411">
        <w:rPr>
          <w:color w:val="606060"/>
          <w:sz w:val="18"/>
          <w:lang w:val="ru-RU"/>
        </w:rPr>
        <w:lastRenderedPageBreak/>
        <w:t>СОСТОЯНИЕ — проверяется в любой момент</w:t>
      </w:r>
    </w:p>
    <w:p w14:paraId="1683B20C" w14:textId="77777777" w:rsidR="00EB3402" w:rsidRPr="00D04411" w:rsidRDefault="000603A0">
      <w:pPr>
        <w:rPr>
          <w:lang w:val="ru-RU"/>
        </w:rPr>
      </w:pPr>
      <w:r w:rsidRPr="00D04411">
        <w:rPr>
          <w:color w:val="606060"/>
          <w:sz w:val="18"/>
          <w:lang w:val="ru-RU"/>
        </w:rPr>
        <w:t>УСЛОВИЕ: Имей в трофеях хотя бы один жетон</w:t>
      </w:r>
    </w:p>
    <w:p w14:paraId="55522809" w14:textId="77777777" w:rsidR="00EB3402" w:rsidRPr="00D04411" w:rsidRDefault="000603A0">
      <w:pPr>
        <w:rPr>
          <w:lang w:val="ru-RU"/>
        </w:rPr>
      </w:pPr>
      <w:r w:rsidRPr="00D04411">
        <w:rPr>
          <w:color w:val="606060"/>
          <w:sz w:val="18"/>
          <w:lang w:val="ru-RU"/>
        </w:rPr>
        <w:t>НАГРАДА: обломки, карты задания   |   УСИЛЕННАЯ: —</w:t>
      </w:r>
    </w:p>
    <w:p w14:paraId="4BD6CB84" w14:textId="77777777" w:rsidR="00EB3402" w:rsidRPr="00D04411" w:rsidRDefault="000603A0">
      <w:pPr>
        <w:rPr>
          <w:lang w:val="ru-RU"/>
        </w:rPr>
      </w:pPr>
      <w:r w:rsidRPr="00D04411">
        <w:rPr>
          <w:color w:val="606060"/>
          <w:sz w:val="18"/>
          <w:lang w:val="ru-RU"/>
        </w:rPr>
        <w:t>УТИЛЬ (сжечь ради этого): +1 боеприпас</w:t>
      </w:r>
    </w:p>
    <w:p w14:paraId="0A4A7686" w14:textId="77777777" w:rsidR="00EB3402" w:rsidRPr="00D04411" w:rsidRDefault="000603A0">
      <w:pPr>
        <w:jc w:val="both"/>
        <w:rPr>
          <w:lang w:val="ru-RU"/>
        </w:rPr>
      </w:pPr>
      <w:r w:rsidRPr="00D04411">
        <w:rPr>
          <w:lang w:val="ru-RU"/>
        </w:rPr>
        <w:t xml:space="preserve">Имей в </w:t>
      </w:r>
      <w:r w:rsidRPr="00D04411">
        <w:rPr>
          <w:lang w:val="ru-RU"/>
        </w:rPr>
        <w:t>трофеях хотя бы один жетон — награда обломок и карта задания. Трофей берут только с боя, поэтому карта платит за первый настоящий выстрел.</w:t>
      </w:r>
    </w:p>
    <w:p w14:paraId="65B1B7E9" w14:textId="77777777" w:rsidR="00EB3402" w:rsidRPr="00D04411" w:rsidRDefault="000603A0">
      <w:pPr>
        <w:rPr>
          <w:lang w:val="ru-RU"/>
        </w:rPr>
      </w:pPr>
      <w:r>
        <w:rPr>
          <w:b/>
        </w:rPr>
        <w:t>n</w:t>
      </w:r>
      <w:r w:rsidRPr="00D04411">
        <w:rPr>
          <w:b/>
          <w:lang w:val="ru-RU"/>
        </w:rPr>
        <w:t>11 · Второй заход</w:t>
      </w:r>
    </w:p>
    <w:p w14:paraId="6DE95F8D" w14:textId="77777777" w:rsidR="00EB3402" w:rsidRPr="00D04411" w:rsidRDefault="000603A0">
      <w:pPr>
        <w:rPr>
          <w:lang w:val="ru-RU"/>
        </w:rPr>
      </w:pPr>
      <w:r w:rsidRPr="00D04411">
        <w:rPr>
          <w:color w:val="606060"/>
          <w:sz w:val="18"/>
          <w:lang w:val="ru-RU"/>
        </w:rPr>
        <w:t>ПРОИСШЕСТВИЕ — должно случиться В ЭТОТ ХОД</w:t>
      </w:r>
    </w:p>
    <w:p w14:paraId="2D03925E" w14:textId="77777777" w:rsidR="00EB3402" w:rsidRPr="00D04411" w:rsidRDefault="000603A0">
      <w:pPr>
        <w:rPr>
          <w:lang w:val="ru-RU"/>
        </w:rPr>
      </w:pPr>
      <w:r w:rsidRPr="00D04411">
        <w:rPr>
          <w:color w:val="606060"/>
          <w:sz w:val="18"/>
          <w:lang w:val="ru-RU"/>
        </w:rPr>
        <w:t>УСЛОВИЕ: В ЭТОТ ХОД получи действие с нижнего приказа с</w:t>
      </w:r>
      <w:r w:rsidRPr="00D04411">
        <w:rPr>
          <w:color w:val="606060"/>
          <w:sz w:val="18"/>
          <w:lang w:val="ru-RU"/>
        </w:rPr>
        <w:t>воей карты приказа</w:t>
      </w:r>
    </w:p>
    <w:p w14:paraId="7D12FA95" w14:textId="77777777" w:rsidR="00EB3402" w:rsidRPr="00D04411" w:rsidRDefault="000603A0">
      <w:pPr>
        <w:rPr>
          <w:lang w:val="ru-RU"/>
        </w:rPr>
      </w:pPr>
      <w:r w:rsidRPr="00D04411">
        <w:rPr>
          <w:color w:val="606060"/>
          <w:sz w:val="18"/>
          <w:lang w:val="ru-RU"/>
        </w:rPr>
        <w:t>НАГРАДА: обломки, карты задания   |   УСИЛЕННАЯ: —</w:t>
      </w:r>
    </w:p>
    <w:p w14:paraId="5C242F8C" w14:textId="77777777" w:rsidR="00EB3402" w:rsidRPr="00D04411" w:rsidRDefault="000603A0">
      <w:pPr>
        <w:rPr>
          <w:lang w:val="ru-RU"/>
        </w:rPr>
      </w:pPr>
      <w:r w:rsidRPr="00D04411">
        <w:rPr>
          <w:color w:val="606060"/>
          <w:sz w:val="18"/>
          <w:lang w:val="ru-RU"/>
        </w:rPr>
        <w:t>УТИЛЬ (сжечь ради этого): +1 монета</w:t>
      </w:r>
    </w:p>
    <w:p w14:paraId="7340ECCA" w14:textId="77777777" w:rsidR="00EB3402" w:rsidRPr="00D04411" w:rsidRDefault="000603A0">
      <w:pPr>
        <w:jc w:val="both"/>
        <w:rPr>
          <w:lang w:val="ru-RU"/>
        </w:rPr>
      </w:pPr>
      <w:r w:rsidRPr="00D04411">
        <w:rPr>
          <w:lang w:val="ru-RU"/>
        </w:rPr>
        <w:t>В ЭТОТ ХОД получи действие с нижнего приказа своей карты приказа — награда обломок и карта задания. Нижний приказ открывается не всегда, так что карту</w:t>
      </w:r>
      <w:r w:rsidRPr="00D04411">
        <w:rPr>
          <w:lang w:val="ru-RU"/>
        </w:rPr>
        <w:t xml:space="preserve"> держат до подходящего раунда.</w:t>
      </w:r>
    </w:p>
    <w:p w14:paraId="1CC906E8" w14:textId="77777777" w:rsidR="00EB3402" w:rsidRPr="00D04411" w:rsidRDefault="000603A0">
      <w:pPr>
        <w:rPr>
          <w:lang w:val="ru-RU"/>
        </w:rPr>
      </w:pPr>
      <w:r>
        <w:rPr>
          <w:b/>
        </w:rPr>
        <w:t>n</w:t>
      </w:r>
      <w:r w:rsidRPr="00D04411">
        <w:rPr>
          <w:b/>
          <w:lang w:val="ru-RU"/>
        </w:rPr>
        <w:t>12 · В унисон</w:t>
      </w:r>
    </w:p>
    <w:p w14:paraId="671AC021" w14:textId="77777777" w:rsidR="00EB3402" w:rsidRPr="00D04411" w:rsidRDefault="000603A0">
      <w:pPr>
        <w:rPr>
          <w:lang w:val="ru-RU"/>
        </w:rPr>
      </w:pPr>
      <w:r w:rsidRPr="00D04411">
        <w:rPr>
          <w:color w:val="606060"/>
          <w:sz w:val="18"/>
          <w:lang w:val="ru-RU"/>
        </w:rPr>
        <w:t>ПРОИСШЕСТВИЕ — должно случиться В ЭТОТ ХОД</w:t>
      </w:r>
    </w:p>
    <w:p w14:paraId="0849A7A1" w14:textId="77777777" w:rsidR="00EB3402" w:rsidRPr="00D04411" w:rsidRDefault="000603A0">
      <w:pPr>
        <w:rPr>
          <w:lang w:val="ru-RU"/>
        </w:rPr>
      </w:pPr>
      <w:r w:rsidRPr="00D04411">
        <w:rPr>
          <w:color w:val="606060"/>
          <w:sz w:val="18"/>
          <w:lang w:val="ru-RU"/>
        </w:rPr>
        <w:t>УСЛОВИЕ: В ЭТОТ ХОД сыграй верхом тот же приказ, что и другой игрок</w:t>
      </w:r>
    </w:p>
    <w:p w14:paraId="0CB085B6" w14:textId="77777777" w:rsidR="00EB3402" w:rsidRPr="00D04411" w:rsidRDefault="000603A0">
      <w:pPr>
        <w:rPr>
          <w:lang w:val="ru-RU"/>
        </w:rPr>
      </w:pPr>
      <w:r w:rsidRPr="00D04411">
        <w:rPr>
          <w:color w:val="606060"/>
          <w:sz w:val="18"/>
          <w:lang w:val="ru-RU"/>
        </w:rPr>
        <w:t>НАГРАДА: обломки, карты задания   |   УСИЛЕННАЯ: —</w:t>
      </w:r>
    </w:p>
    <w:p w14:paraId="6B064FC3" w14:textId="77777777" w:rsidR="00EB3402" w:rsidRPr="00D04411" w:rsidRDefault="000603A0">
      <w:pPr>
        <w:rPr>
          <w:lang w:val="ru-RU"/>
        </w:rPr>
      </w:pPr>
      <w:r w:rsidRPr="00D04411">
        <w:rPr>
          <w:color w:val="606060"/>
          <w:sz w:val="18"/>
          <w:lang w:val="ru-RU"/>
        </w:rPr>
        <w:t>УТИЛЬ (сжечь ради этого): +1 боеприпас</w:t>
      </w:r>
    </w:p>
    <w:p w14:paraId="6C2ED1F7" w14:textId="77777777" w:rsidR="00EB3402" w:rsidRPr="00D04411" w:rsidRDefault="000603A0">
      <w:pPr>
        <w:jc w:val="both"/>
        <w:rPr>
          <w:lang w:val="ru-RU"/>
        </w:rPr>
      </w:pPr>
      <w:r w:rsidRPr="00D04411">
        <w:rPr>
          <w:lang w:val="ru-RU"/>
        </w:rPr>
        <w:t xml:space="preserve">В </w:t>
      </w:r>
      <w:r w:rsidRPr="00D04411">
        <w:rPr>
          <w:lang w:val="ru-RU"/>
        </w:rPr>
        <w:t>ЭТОТ ХОД сыграй верхом тот же приказ, что и другой игрок, — награда обломок и карта задания. Совпавший приказ не срабатывает, так что эта карта — плата за потерянное действие.</w:t>
      </w:r>
    </w:p>
    <w:sectPr w:rsidR="00EB3402" w:rsidRPr="00D04411" w:rsidSect="00034616">
      <w:pgSz w:w="15840" w:h="12240" w:orient="landscape"/>
      <w:pgMar w:top="680" w:right="680" w:bottom="680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3A0"/>
    <w:rsid w:val="0006063C"/>
    <w:rsid w:val="0015074B"/>
    <w:rsid w:val="0029639D"/>
    <w:rsid w:val="00326F90"/>
    <w:rsid w:val="006B2C40"/>
    <w:rsid w:val="00AA1D8D"/>
    <w:rsid w:val="00B47730"/>
    <w:rsid w:val="00CB0664"/>
    <w:rsid w:val="00D04411"/>
    <w:rsid w:val="00E1412B"/>
    <w:rsid w:val="00EB340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66FEE81"/>
  <w14:defaultImageDpi w14:val="300"/>
  <w15:docId w15:val="{2F73464E-DF44-4516-8B32-39CF06B256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191</TotalTime>
  <Pages>20</Pages>
  <Words>5407</Words>
  <Characters>30823</Characters>
  <Application>Microsoft Office Word</Application>
  <DocSecurity>0</DocSecurity>
  <Lines>256</Lines>
  <Paragraphs>72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36158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Влад Башкин</cp:lastModifiedBy>
  <cp:revision>2</cp:revision>
  <dcterms:created xsi:type="dcterms:W3CDTF">2013-12-23T23:15:00Z</dcterms:created>
  <dcterms:modified xsi:type="dcterms:W3CDTF">2026-08-30T14:41:00Z</dcterms:modified>
  <cp:category/>
</cp:coreProperties>
</file>