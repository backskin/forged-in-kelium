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Супер задания 4.0.0</w:t>
      </w:r>
    </w:p>
    <w:p>
      <w:r>
        <w:rPr>
          <w:color w:val="606060"/>
          <w:sz w:val="20"/>
        </w:rPr>
        <w:t>Кристаллы Раздора · карт в наборе: 8 шт · тексты — как их печатает сама карта</w:t>
      </w:r>
    </w:p>
    <w:p>
      <w:pPr>
        <w:pStyle w:val="Heading1"/>
      </w:pPr>
      <w:r>
        <w:t>Что в этом наборе</w:t>
      </w:r>
    </w:p>
    <w:p>
      <w:r>
        <w:t>Режим вместо начальных заданий: игрок выбирает одну карту из двух и играет партию на неё.</w:t>
      </w:r>
    </w:p>
    <w:p>
      <w:r>
        <w:t>На карте четыре ячейки. Вскрытие СПЕЦ-действием требует выложить содержимое всех четырёх сразу — частями нельзя. За вскрытие 5 победных очков, одинаково у всех карт, и жетон супероружия в запас.</w:t>
      </w:r>
    </w:p>
    <w:p>
      <w:r>
        <w:t>Жетон супероружия — пятый жетон своего рода сверх личного запаса. Он ходит и подчиняется эффектам рода, но НЕ атакует: таблица атак ему недоступна ни в Бою, ни в ответном бою.</w:t>
      </w:r>
    </w:p>
    <w:p>
      <w:r>
        <w:t>Счётчик запуска: снять содержимое одной ячейки можно СПЕЦ-действием, пожертвовав открытую карту арсенала с символом этой ячейки — и только если жетон стоит на поле, не на гексе со своим зданием, и с этого гекса ещё не запускали. Между снятиями жетон обязан переехать.</w:t>
      </w:r>
    </w:p>
    <w:p>
      <w:r>
        <w:t>Снял с последней занятой ячейки — партия выиграна немедленно.</w:t>
      </w:r>
    </w:p>
    <w:p>
      <w:pPr>
        <w:pStyle w:val="Heading1"/>
      </w:pPr>
      <w:r>
        <w:t>Все карты набора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9"/>
        <w:gridCol w:w="2069"/>
        <w:gridCol w:w="2069"/>
        <w:gridCol w:w="2069"/>
        <w:gridCol w:w="2069"/>
        <w:gridCol w:w="2069"/>
        <w:gridCol w:w="2069"/>
      </w:tblGrid>
      <w:tr>
        <w:tc>
          <w:tcPr>
            <w:tcW w:type="dxa" w:w="1361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2608"/>
          </w:tcPr>
          <w:p>
            <w:r>
              <w:rPr>
                <w:b/>
                <w:sz w:val="18"/>
              </w:rPr>
              <w:t>Подзаголовок</w:t>
            </w:r>
          </w:p>
        </w:tc>
        <w:tc>
          <w:tcPr>
            <w:tcW w:type="dxa" w:w="1474"/>
          </w:tcPr>
          <w:p>
            <w:r>
              <w:rPr>
                <w:b/>
                <w:sz w:val="18"/>
              </w:rPr>
              <w:t>Супероружие</w:t>
            </w:r>
          </w:p>
        </w:tc>
        <w:tc>
          <w:tcPr>
            <w:tcW w:type="dxa" w:w="1474"/>
          </w:tcPr>
          <w:p>
            <w:r>
              <w:rPr>
                <w:b/>
                <w:sz w:val="18"/>
              </w:rPr>
              <w:t>Символ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Четыре ячейки</w:t>
            </w:r>
          </w:p>
        </w:tc>
        <w:tc>
          <w:tcPr>
            <w:tcW w:type="dxa" w:w="1361"/>
          </w:tcPr>
          <w:p>
            <w:r>
              <w:rPr>
                <w:b/>
                <w:sz w:val="18"/>
              </w:rPr>
              <w:t>ПО за вскрытие</w:t>
            </w:r>
          </w:p>
        </w:tc>
      </w:tr>
      <w:tr>
        <w:tc>
          <w:tcPr>
            <w:tcW w:type="dxa" w:w="1361"/>
          </w:tcPr>
          <w:p>
            <w:r>
              <w:rPr>
                <w:b/>
                <w:sz w:val="16"/>
              </w:rPr>
              <w:t>prizma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Призма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келемиевый излучатель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техника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круг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1 келемий, 2 боеприпас, 1 обломок, 1 монета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5 ПО</w:t>
            </w:r>
          </w:p>
        </w:tc>
      </w:tr>
      <w:tr>
        <w:tc>
          <w:tcPr>
            <w:tcW w:type="dxa" w:w="1361"/>
          </w:tcPr>
          <w:p>
            <w:r>
              <w:rPr>
                <w:b/>
                <w:sz w:val="16"/>
              </w:rPr>
              <w:t>liteynya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Литейня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переплавка брони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пехота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квадрат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1 enemy_token, 1 enemy_token, 2 обломок, 1 монета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5 ПО</w:t>
            </w:r>
          </w:p>
        </w:tc>
      </w:tr>
      <w:tr>
        <w:tc>
          <w:tcPr>
            <w:tcW w:type="dxa" w:w="1361"/>
          </w:tcPr>
          <w:p>
            <w:r>
              <w:rPr>
                <w:b/>
                <w:sz w:val="16"/>
              </w:rPr>
              <w:t>koloss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Колосс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шагающая батарея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вышка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треугольник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1 own_building, 1 enemy_unit_token, 3 боеприпас, 1 монета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5 ПО</w:t>
            </w:r>
          </w:p>
        </w:tc>
      </w:tr>
      <w:tr>
        <w:tc>
          <w:tcPr>
            <w:tcW w:type="dxa" w:w="1361"/>
          </w:tcPr>
          <w:p>
            <w:r>
              <w:rPr>
                <w:b/>
                <w:sz w:val="16"/>
              </w:rPr>
              <w:t>zavesa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Завеса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глушитель приказов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авиация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hourglass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3 боеприпас, 2 боеприпас, 1 enemy_building_token, 1 монета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5 ПО</w:t>
            </w:r>
          </w:p>
        </w:tc>
      </w:tr>
      <w:tr>
        <w:tc>
          <w:tcPr>
            <w:tcW w:type="dxa" w:w="1361"/>
          </w:tcPr>
          <w:p>
            <w:r>
              <w:rPr>
                <w:b/>
                <w:sz w:val="16"/>
              </w:rPr>
              <w:t>krot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Крот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подземный конвейер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техника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круг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1 own_miner, 1 enemy_building_token, 2 монета, 1 боеприпас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5 ПО</w:t>
            </w:r>
          </w:p>
        </w:tc>
      </w:tr>
      <w:tr>
        <w:tc>
          <w:tcPr>
            <w:tcW w:type="dxa" w:w="1361"/>
          </w:tcPr>
          <w:p>
            <w:r>
              <w:rPr>
                <w:b/>
                <w:sz w:val="16"/>
              </w:rPr>
              <w:t>yadro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Ядро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критическая сборка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вышка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квадрат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3 обломок, 1 enemy_unit_token, 1 боеприпас, 1 монета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5 ПО</w:t>
            </w:r>
          </w:p>
        </w:tc>
      </w:tr>
      <w:tr>
        <w:tc>
          <w:tcPr>
            <w:tcW w:type="dxa" w:w="1361"/>
          </w:tcPr>
          <w:p>
            <w:r>
              <w:rPr>
                <w:b/>
                <w:sz w:val="16"/>
              </w:rPr>
              <w:t>roy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Рой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воздушный улей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авиация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треугольник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1 enemy_building_token, 1 enemy_unit_token, 2 монета, 1 боеприпас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5 ПО</w:t>
            </w:r>
          </w:p>
        </w:tc>
      </w:tr>
      <w:tr>
        <w:tc>
          <w:tcPr>
            <w:tcW w:type="dxa" w:w="1361"/>
          </w:tcPr>
          <w:p>
            <w:r>
              <w:rPr>
                <w:b/>
                <w:sz w:val="16"/>
              </w:rPr>
              <w:t>zenit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Зенит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орбитальный маяк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пехота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hourglass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1 келемий, 1 own_unit, 1 обломок, 1 монета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5 ПО</w:t>
            </w:r>
          </w:p>
        </w:tc>
      </w:tr>
    </w:tbl>
    <w:p>
      <w:r>
        <w:br w:type="page"/>
      </w:r>
    </w:p>
    <w:p>
      <w:pPr>
        <w:pStyle w:val="Heading1"/>
      </w:pPr>
      <w:r>
        <w:t>Карты по одной — с печатным текстом</w:t>
      </w:r>
    </w:p>
    <w:p>
      <w:r>
        <w:rPr>
          <w:b/>
          <w:sz w:val="22"/>
        </w:rPr>
        <w:t>prizma · Призма — келемиевый излучатель</w:t>
      </w:r>
    </w:p>
    <w:p>
      <w:r>
        <w:rPr>
          <w:color w:val="606060"/>
          <w:sz w:val="18"/>
        </w:rPr>
        <w:t>СУПЕРОРУЖИЕ: техника</w:t>
      </w:r>
    </w:p>
    <w:p>
      <w:r>
        <w:rPr>
          <w:color w:val="606060"/>
          <w:sz w:val="18"/>
        </w:rPr>
        <w:t>СИМВОЛ ДЛЯ ЖЕРТВЫ КАРТ: круг</w:t>
      </w:r>
    </w:p>
    <w:p>
      <w:r>
        <w:rPr>
          <w:color w:val="606060"/>
          <w:sz w:val="18"/>
        </w:rPr>
        <w:t>ЧЕТЫРЕ ЯЧЕЙКИ: 1 келемий, 2 боеприпас, 1 обломок, 1 монета</w:t>
      </w:r>
    </w:p>
    <w:p>
      <w:r>
        <w:rPr>
          <w:color w:val="606060"/>
          <w:sz w:val="18"/>
        </w:rPr>
        <w:t>ЗА ВСКРЫТИЕ: 5 победных очков</w:t>
      </w:r>
    </w:p>
    <w:p>
      <w:r>
        <w:rPr>
          <w:color w:val="606060"/>
          <w:sz w:val="18"/>
        </w:rPr>
        <w:t>ПЕЧАТНЫЙ ТЕКСТ: СУПЕРОРУЖИЕ: ТЕХНИКА.</w:t>
        <w:br/>
        <w:t>Вскрытие (СПЕЦ): выложи на карту сразу всё — 1 келемий, 2 боеприпаса, 1 обломок и 1 монету.</w:t>
        <w:br/>
        <w:t>Получи 5 победных очков и жетон супероружия в запас.</w:t>
        <w:br/>
        <w:t>Запуск (СПЕЦ, не чаще раза за круг): пожертвуй открытую карту арсенала с символом ячейки и сними её содержимое, если жетон супероружия стоит на поле, не на гексе со своим зданием, и с этого гекса ты ещё не запускал. Между снятиями жетон обязан переехать.</w:t>
        <w:br/>
        <w:t>Снял с последней занятой ячейки — ты выиграл партию.</w:t>
        <w:br/>
        <w:t>Жетон супероружия не атакует. Символ карты — ● круг.</w:t>
      </w:r>
    </w:p>
    <w:p>
      <w:pPr>
        <w:spacing w:after="200"/>
        <w:jc w:val="both"/>
      </w:pPr>
      <w:r>
        <w:t>Призма собирает добытый келемий в один слепящий луч. Келемий тут один, но он и есть половина цены: кубик равен победному очку, а карта возвращает пять.</w:t>
      </w:r>
    </w:p>
    <w:p>
      <w:r>
        <w:rPr>
          <w:b/>
          <w:sz w:val="22"/>
        </w:rPr>
        <w:t>liteynya · Литейня — переплавка брони</w:t>
      </w:r>
    </w:p>
    <w:p>
      <w:r>
        <w:rPr>
          <w:color w:val="606060"/>
          <w:sz w:val="18"/>
        </w:rPr>
        <w:t>СУПЕРОРУЖИЕ: пехота</w:t>
      </w:r>
    </w:p>
    <w:p>
      <w:r>
        <w:rPr>
          <w:color w:val="606060"/>
          <w:sz w:val="18"/>
        </w:rPr>
        <w:t>СИМВОЛ ДЛЯ ЖЕРТВЫ КАРТ: квадрат</w:t>
      </w:r>
    </w:p>
    <w:p>
      <w:r>
        <w:rPr>
          <w:color w:val="606060"/>
          <w:sz w:val="18"/>
        </w:rPr>
        <w:t>ЧЕТЫРЕ ЯЧЕЙКИ: 1 enemy_token, 1 enemy_token, 2 обломок, 1 монета</w:t>
      </w:r>
    </w:p>
    <w:p>
      <w:r>
        <w:rPr>
          <w:color w:val="606060"/>
          <w:sz w:val="18"/>
        </w:rPr>
        <w:t>ЗА ВСКРЫТИЕ: 5 победных очков</w:t>
      </w:r>
    </w:p>
    <w:p>
      <w:r>
        <w:rPr>
          <w:color w:val="606060"/>
          <w:sz w:val="18"/>
        </w:rPr>
        <w:t>ПЕЧАТНЫЙ ТЕКСТ: СУПЕРОРУЖИЕ: ПЕХОТА.</w:t>
        <w:br/>
        <w:t>Вскрытие (СПЕЦ): выложи на карту сразу всё — два чужих жетона из своих трофеев, 2 обломка и 1 монету.</w:t>
        <w:br/>
        <w:t>Получи 5 победных очков и жетон супероружия в запас.</w:t>
        <w:br/>
        <w:t>Запуск (СПЕЦ, не чаще раза за круг): пожертвуй открытую карту арсенала с символом ячейки и сними её содержимое, если жетон супероружия стоит на поле, не на гексе со своим зданием, и с этого гекса ты ещё не запускал. Между снятиями жетон обязан переехать.</w:t>
        <w:br/>
        <w:t>Снял с последней занятой ячейки — ты выиграл партию.</w:t>
        <w:br/>
        <w:t>Жетон супероружия не атакует. Символ карты — ■ квадрат.</w:t>
      </w:r>
    </w:p>
    <w:p>
      <w:pPr>
        <w:spacing w:after="200"/>
        <w:jc w:val="both"/>
      </w:pPr>
      <w:r>
        <w:t>Литейня переплавляет чужую броню в свою. Платить приходится трофеями — тем, что уже отобрано у соседей, а не тем, что накопано.</w:t>
      </w:r>
    </w:p>
    <w:p>
      <w:r>
        <w:rPr>
          <w:b/>
          <w:sz w:val="22"/>
        </w:rPr>
        <w:t>koloss · Колосс — шагающая батарея</w:t>
      </w:r>
    </w:p>
    <w:p>
      <w:r>
        <w:rPr>
          <w:color w:val="606060"/>
          <w:sz w:val="18"/>
        </w:rPr>
        <w:t>СУПЕРОРУЖИЕ: вышка</w:t>
      </w:r>
    </w:p>
    <w:p>
      <w:r>
        <w:rPr>
          <w:color w:val="606060"/>
          <w:sz w:val="18"/>
        </w:rPr>
        <w:t>СИМВОЛ ДЛЯ ЖЕРТВЫ КАРТ: треугольник</w:t>
      </w:r>
    </w:p>
    <w:p>
      <w:r>
        <w:rPr>
          <w:color w:val="606060"/>
          <w:sz w:val="18"/>
        </w:rPr>
        <w:t>ЧЕТЫРЕ ЯЧЕЙКИ: 1 own_building, 1 enemy_unit_token, 3 боеприпас, 1 монета</w:t>
      </w:r>
    </w:p>
    <w:p>
      <w:r>
        <w:rPr>
          <w:color w:val="606060"/>
          <w:sz w:val="18"/>
        </w:rPr>
        <w:t>ЗА ВСКРЫТИЕ: 5 победных очков</w:t>
      </w:r>
    </w:p>
    <w:p>
      <w:r>
        <w:rPr>
          <w:color w:val="606060"/>
          <w:sz w:val="18"/>
        </w:rPr>
        <w:t>ПЕЧАТНЫЙ ТЕКСТ: СУПЕРОРУЖИЕ: ВЫШКА.</w:t>
        <w:br/>
        <w:t>Вскрытие (СПЕЦ): выложи на карту сразу всё — одно своё здание с поля, чужой жетон войск из своих трофеев, 3 боеприпаса и 1 монету.</w:t>
        <w:br/>
        <w:t>Получи 5 победных очков и жетон супероружия в запас.</w:t>
        <w:br/>
        <w:t>Запуск (СПЕЦ, не чаще раза за круг): пожертвуй открытую карту арсенала с символом ячейки и сними её содержимое, если жетон супероружия стоит на поле, не на гексе со своим зданием, и с этого гекса ты ещё не запускал. Между снятиями жетон обязан переехать.</w:t>
        <w:br/>
        <w:t>Снял с последней занятой ячейки — ты выиграл партию.</w:t>
        <w:br/>
        <w:t>Жетон супероружия не атакует. Символ карты — ▲ треугольник.</w:t>
      </w:r>
    </w:p>
    <w:p>
      <w:pPr>
        <w:spacing w:after="200"/>
        <w:jc w:val="both"/>
      </w:pPr>
      <w:r>
        <w:t>Колосс встаёт на месте разобранного здания. Своё здание уходит из игры навсегда — единственная цена в колоде, которая режет собственную экономику.</w:t>
      </w:r>
    </w:p>
    <w:p>
      <w:r>
        <w:rPr>
          <w:b/>
          <w:sz w:val="22"/>
        </w:rPr>
        <w:t>zavesa · Завеса — глушитель приказов</w:t>
      </w:r>
    </w:p>
    <w:p>
      <w:r>
        <w:rPr>
          <w:color w:val="606060"/>
          <w:sz w:val="18"/>
        </w:rPr>
        <w:t>СУПЕРОРУЖИЕ: авиация</w:t>
      </w:r>
    </w:p>
    <w:p>
      <w:r>
        <w:rPr>
          <w:color w:val="606060"/>
          <w:sz w:val="18"/>
        </w:rPr>
        <w:t>СИМВОЛ ДЛЯ ЖЕРТВЫ КАРТ: hourglass</w:t>
      </w:r>
    </w:p>
    <w:p>
      <w:r>
        <w:rPr>
          <w:color w:val="606060"/>
          <w:sz w:val="18"/>
        </w:rPr>
        <w:t>ЧЕТЫРЕ ЯЧЕЙКИ: 3 боеприпас, 2 боеприпас, 1 enemy_building_token, 1 монета</w:t>
      </w:r>
    </w:p>
    <w:p>
      <w:r>
        <w:rPr>
          <w:color w:val="606060"/>
          <w:sz w:val="18"/>
        </w:rPr>
        <w:t>ЗА ВСКРЫТИЕ: 5 победных очков</w:t>
      </w:r>
    </w:p>
    <w:p>
      <w:r>
        <w:rPr>
          <w:color w:val="606060"/>
          <w:sz w:val="18"/>
        </w:rPr>
        <w:t>ПЕЧАТНЫЙ ТЕКСТ: СУПЕРОРУЖИЕ: АВИАЦИЯ.</w:t>
        <w:br/>
        <w:t>Вскрытие (СПЕЦ): выложи на карту сразу всё — 3 боеприпаса, 2 боеприпаса, чужое здание из своих трофеев и 1 монету.</w:t>
        <w:br/>
        <w:t>Получи 5 победных очков и жетон супероружия в запас.</w:t>
        <w:br/>
        <w:t>Запуск (СПЕЦ, не чаще раза за круг): пожертвуй открытую карту арсенала с символом ячейки и сними её содержимое, если жетон супероружия стоит на поле, не на гексе со своим зданием, и с этого гекса ты ещё не запускал. Между снятиями жетон обязан переехать.</w:t>
        <w:br/>
        <w:t>Снял с последней занятой ячейки — ты выиграл партию.</w:t>
        <w:br/>
        <w:t>Жетон супероружия не атакует. Символ карты — ⧗ песочные часы.</w:t>
      </w:r>
    </w:p>
    <w:p>
      <w:pPr>
        <w:spacing w:after="200"/>
        <w:jc w:val="both"/>
      </w:pPr>
      <w:r>
        <w:t>Завеса глушит чужие приказы помехами. Дороже всего в ней боеприпасы: пять штук — это отложенный бой.</w:t>
      </w:r>
    </w:p>
    <w:p>
      <w:r>
        <w:rPr>
          <w:b/>
          <w:sz w:val="22"/>
        </w:rPr>
        <w:t>krot · Крот — подземный конвейер</w:t>
      </w:r>
    </w:p>
    <w:p>
      <w:r>
        <w:rPr>
          <w:color w:val="606060"/>
          <w:sz w:val="18"/>
        </w:rPr>
        <w:t>СУПЕРОРУЖИЕ: техника</w:t>
      </w:r>
    </w:p>
    <w:p>
      <w:r>
        <w:rPr>
          <w:color w:val="606060"/>
          <w:sz w:val="18"/>
        </w:rPr>
        <w:t>СИМВОЛ ДЛЯ ЖЕРТВЫ КАРТ: круг</w:t>
      </w:r>
    </w:p>
    <w:p>
      <w:r>
        <w:rPr>
          <w:color w:val="606060"/>
          <w:sz w:val="18"/>
        </w:rPr>
        <w:t>ЧЕТЫРЕ ЯЧЕЙКИ: 1 own_miner, 1 enemy_building_token, 2 монета, 1 боеприпас</w:t>
      </w:r>
    </w:p>
    <w:p>
      <w:r>
        <w:rPr>
          <w:color w:val="606060"/>
          <w:sz w:val="18"/>
        </w:rPr>
        <w:t>ЗА ВСКРЫТИЕ: 5 победных очков</w:t>
      </w:r>
    </w:p>
    <w:p>
      <w:r>
        <w:rPr>
          <w:color w:val="606060"/>
          <w:sz w:val="18"/>
        </w:rPr>
        <w:t>ПЕЧАТНЫЙ ТЕКСТ: СУПЕРОРУЖИЕ: ТЕХНИКА.</w:t>
        <w:br/>
        <w:t>Вскрытие (СПЕЦ): выложи на карту сразу всё — свой добытчик с поля, чужое здание из своих трофеев, 2 монеты и 1 боеприпас.</w:t>
        <w:br/>
        <w:t>Получи 5 победных очков и жетон супероружия в запас.</w:t>
        <w:br/>
        <w:t>Запуск (СПЕЦ, не чаще раза за круг): пожертвуй открытую карту арсенала с символом ячейки и сними её содержимое, если жетон супероружия стоит на поле, не на гексе со своим зданием, и с этого гекса ты ещё не запускал. Между снятиями жетон обязан переехать.</w:t>
        <w:br/>
        <w:t>Снял с последней занятой ячейки — ты выиграл партию.</w:t>
        <w:br/>
        <w:t>Жетон супероружия не атакует. Символ карты — ● круг.</w:t>
      </w:r>
    </w:p>
    <w:p>
      <w:pPr>
        <w:spacing w:after="200"/>
        <w:jc w:val="both"/>
      </w:pPr>
      <w:r>
        <w:t>Крот прокладывает конвейер под полем и разбирает для этого собственный добытчик. Платит тот, у кого добыча уже налажена, а не тот, кто только начал.</w:t>
      </w:r>
    </w:p>
    <w:p>
      <w:r>
        <w:rPr>
          <w:b/>
          <w:sz w:val="22"/>
        </w:rPr>
        <w:t>yadro · Ядро — критическая сборка</w:t>
      </w:r>
    </w:p>
    <w:p>
      <w:r>
        <w:rPr>
          <w:color w:val="606060"/>
          <w:sz w:val="18"/>
        </w:rPr>
        <w:t>СУПЕРОРУЖИЕ: вышка</w:t>
      </w:r>
    </w:p>
    <w:p>
      <w:r>
        <w:rPr>
          <w:color w:val="606060"/>
          <w:sz w:val="18"/>
        </w:rPr>
        <w:t>СИМВОЛ ДЛЯ ЖЕРТВЫ КАРТ: квадрат</w:t>
      </w:r>
    </w:p>
    <w:p>
      <w:r>
        <w:rPr>
          <w:color w:val="606060"/>
          <w:sz w:val="18"/>
        </w:rPr>
        <w:t>ЧЕТЫРЕ ЯЧЕЙКИ: 3 обломок, 1 enemy_unit_token, 1 боеприпас, 1 монета</w:t>
      </w:r>
    </w:p>
    <w:p>
      <w:r>
        <w:rPr>
          <w:color w:val="606060"/>
          <w:sz w:val="18"/>
        </w:rPr>
        <w:t>ЗА ВСКРЫТИЕ: 5 победных очков</w:t>
      </w:r>
    </w:p>
    <w:p>
      <w:r>
        <w:rPr>
          <w:color w:val="606060"/>
          <w:sz w:val="18"/>
        </w:rPr>
        <w:t>ПЕЧАТНЫЙ ТЕКСТ: СУПЕРОРУЖИЕ: ВЫШКА.</w:t>
        <w:br/>
        <w:t>Вскрытие (СПЕЦ): выложи на карту сразу всё — 3 обломка, чужой жетон войск из своих трофеев, 1 боеприпас и 1 монету.</w:t>
        <w:br/>
        <w:t>Получи 5 победных очков и жетон супероружия в запас.</w:t>
        <w:br/>
        <w:t>Запуск (СПЕЦ, не чаще раза за круг): пожертвуй открытую карту арсенала с символом ячейки и сними её содержимое, если жетон супероружия стоит на поле, не на гексе со своим зданием, и с этого гекса ты ещё не запускал. Между снятиями жетон обязан переехать.</w:t>
        <w:br/>
        <w:t>Снял с последней занятой ячейки — ты выиграл партию.</w:t>
        <w:br/>
        <w:t>Жетон супероружия не атакует. Символ карты — ■ квадрат.</w:t>
      </w:r>
    </w:p>
    <w:p>
      <w:pPr>
        <w:spacing w:after="200"/>
        <w:jc w:val="both"/>
      </w:pPr>
      <w:r>
        <w:t>Ядро собирается из обломков — тех самых, которые иначе ушли бы в Науку. Выбор прямой: шаг по треку или шаг к супероружию.</w:t>
      </w:r>
    </w:p>
    <w:p>
      <w:r>
        <w:rPr>
          <w:b/>
          <w:sz w:val="22"/>
        </w:rPr>
        <w:t>roy · Рой — воздушный улей</w:t>
      </w:r>
    </w:p>
    <w:p>
      <w:r>
        <w:rPr>
          <w:color w:val="606060"/>
          <w:sz w:val="18"/>
        </w:rPr>
        <w:t>СУПЕРОРУЖИЕ: авиация</w:t>
      </w:r>
    </w:p>
    <w:p>
      <w:r>
        <w:rPr>
          <w:color w:val="606060"/>
          <w:sz w:val="18"/>
        </w:rPr>
        <w:t>СИМВОЛ ДЛЯ ЖЕРТВЫ КАРТ: треугольник</w:t>
      </w:r>
    </w:p>
    <w:p>
      <w:r>
        <w:rPr>
          <w:color w:val="606060"/>
          <w:sz w:val="18"/>
        </w:rPr>
        <w:t>ЧЕТЫРЕ ЯЧЕЙКИ: 1 enemy_building_token, 1 enemy_unit_token, 2 монета, 1 боеприпас</w:t>
      </w:r>
    </w:p>
    <w:p>
      <w:r>
        <w:rPr>
          <w:color w:val="606060"/>
          <w:sz w:val="18"/>
        </w:rPr>
        <w:t>ЗА ВСКРЫТИЕ: 5 победных очков</w:t>
      </w:r>
    </w:p>
    <w:p>
      <w:r>
        <w:rPr>
          <w:color w:val="606060"/>
          <w:sz w:val="18"/>
        </w:rPr>
        <w:t>ПЕЧАТНЫЙ ТЕКСТ: СУПЕРОРУЖИЕ: АВИАЦИЯ.</w:t>
        <w:br/>
        <w:t>Вскрытие (СПЕЦ): выложи на карту сразу всё — чужое здание и чужой жетон войск из своих трофеев, 2 монеты и 1 боеприпас.</w:t>
        <w:br/>
        <w:t>Получи 5 победных очков и жетон супероружия в запас.</w:t>
        <w:br/>
        <w:t>Запуск (СПЕЦ, не чаще раза за круг): пожертвуй открытую карту арсенала с символом ячейки и сними её содержимое, если жетон супероружия стоит на поле, не на гексе со своим зданием, и с этого гекса ты ещё не запускал. Между снятиями жетон обязан переехать.</w:t>
        <w:br/>
        <w:t>Снял с последней занятой ячейки — ты выиграл партию.</w:t>
        <w:br/>
        <w:t>Жетон супероружия не атакует. Символ карты — ▲ треугольник.</w:t>
      </w:r>
    </w:p>
    <w:p>
      <w:pPr>
        <w:spacing w:after="200"/>
        <w:jc w:val="both"/>
      </w:pPr>
      <w:r>
        <w:t>Рой поднимается с останков чужой базы. Единственная карта, которая требует трофеи ОБОИХ видов — и здание, и войско, — значит и воевать надо было по-разному.</w:t>
      </w:r>
    </w:p>
    <w:p>
      <w:r>
        <w:rPr>
          <w:b/>
          <w:sz w:val="22"/>
        </w:rPr>
        <w:t>zenit · Зенит — орбитальный маяк</w:t>
      </w:r>
    </w:p>
    <w:p>
      <w:r>
        <w:rPr>
          <w:color w:val="606060"/>
          <w:sz w:val="18"/>
        </w:rPr>
        <w:t>СУПЕРОРУЖИЕ: пехота</w:t>
      </w:r>
    </w:p>
    <w:p>
      <w:r>
        <w:rPr>
          <w:color w:val="606060"/>
          <w:sz w:val="18"/>
        </w:rPr>
        <w:t>СИМВОЛ ДЛЯ ЖЕРТВЫ КАРТ: hourglass</w:t>
      </w:r>
    </w:p>
    <w:p>
      <w:r>
        <w:rPr>
          <w:color w:val="606060"/>
          <w:sz w:val="18"/>
        </w:rPr>
        <w:t>ЧЕТЫРЕ ЯЧЕЙКИ: 1 келемий, 1 own_unit, 1 обломок, 1 монета</w:t>
      </w:r>
    </w:p>
    <w:p>
      <w:r>
        <w:rPr>
          <w:color w:val="606060"/>
          <w:sz w:val="18"/>
        </w:rPr>
        <w:t>ЗА ВСКРЫТИЕ: 5 победных очков</w:t>
      </w:r>
    </w:p>
    <w:p>
      <w:r>
        <w:rPr>
          <w:color w:val="606060"/>
          <w:sz w:val="18"/>
        </w:rPr>
        <w:t>ПЕЧАТНЫЙ ТЕКСТ: СУПЕРОРУЖИЕ: ПЕХОТА.</w:t>
        <w:br/>
        <w:t>Вскрытие (СПЕЦ): выложи на карту сразу всё — 1 келемий, одно своё войско с поля, 1 обломок и 1 монету.</w:t>
        <w:br/>
        <w:t>Получи 5 победных очков и жетон супероружия в запас.</w:t>
        <w:br/>
        <w:t>Запуск (СПЕЦ, не чаще раза за круг): пожертвуй открытую карту арсенала с символом ячейки и сними её содержимое, если жетон супероружия стоит на поле, не на гексе со своим зданием, и с этого гекса ты ещё не запускал. Между снятиями жетон обязан переехать.</w:t>
        <w:br/>
        <w:t>Снял с последней занятой ячейки — ты выиграл партию.</w:t>
        <w:br/>
        <w:t>Жетон супероружия не атакует. Символ карты — ⧗ песочные часы.</w:t>
      </w:r>
    </w:p>
    <w:p>
      <w:pPr>
        <w:spacing w:after="200"/>
        <w:jc w:val="both"/>
      </w:pPr>
      <w:r>
        <w:t>Зенит выводит маяк на орбиту, и расчёт маяка с поля не возвращается. Самая дешёвая карта колоды по вещам, но она берёт живого бойца.</w:t>
      </w:r>
    </w:p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