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Супер-задания 6.0.0 — множитель в финале и жёсткое требование</w:t>
      </w:r>
    </w:p>
    <w:p>
      <w:r>
        <w:rPr>
          <w:color w:val="606060"/>
          <w:sz w:val="20"/>
        </w:rPr>
        <w:t>Каждому игроку в подготовку втайне раздаётся ОДНА карта. Она НЕ сжигается и не удаляется и остаётся перед игроком до конца партии. ВЕРХ карты — множитель победных очков, считается В ФИНАЛЕ игры (значок финала, а не «всегда»). НИЗ — жёсткое требование и очень хорошая награда за него; награда берётся один раз и множитель верха не отменяет. Требования низа — черновик, колонка «замечания» под ваши пометки.</w:t>
      </w:r>
    </w:p>
    <w:p>
      <w:pPr>
        <w:pStyle w:val="Heading1"/>
      </w:pPr>
      <w:r>
        <w:t>Все карты одной таблицей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644"/>
          </w:tcPr>
          <w:p>
            <w:r>
              <w:rPr>
                <w:b/>
                <w:sz w:val="18"/>
              </w:rPr>
              <w:t>карта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ВЕРХ: множитель в финале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НИЗ: жёсткое требование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НИЗ: награда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Смотр войск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каждый РАЗНЫЙ род войск у тебя на поле. Потолок 8.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Держи три РАЗНЫХ рода войск одновременно на ОДНОМ гексе.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Найми бесплатно по одному жетону КАЖДОГО рода войск на свои гексы, без энергии и зданий.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Дальний рубеж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 ПО за каждое своё войско на гексе, соседнем с чужим зданием. Потолок 5.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Поставь своё войско на гекс, соседний с ЧУЖИМ ЦУ.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Перенеси любые свои войска на один гекс поля и сними с них весь урон.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Раскинутая сеть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 ПО за каждый РАЗНЫЙ гекс, где стоит твоё здание.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Имей свои здания на пяти РАЗНЫХ гексах.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Построй три здания бесплатно, игнорируя энергию и зону стройки.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Гарнизонная служба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каждый гекс, где стоят одновременно твоё здание и твоё войско.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Имей три гекса, где стоят одновременно твоё здание и твоё войско.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Сыграй подряд ДВА полных приказа со своей руки, оба целиком.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Архив штаба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каждое выполненное задание сверх трёх.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Выполни четыре задания за партию.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Возьми ВСЕ карты с витрины арсенала в руку и добери две карты задания.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Оружейная палата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каждую установленную карту арсенала сверх двух.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Держи три установленные карты арсенала одновременно.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Сожги любое число установленных у себя карт арсенала и получи все их утиль-эффекты разом.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Золотая жила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 ПО за каждый келемий в твоём хранилище в конце партии. Потолок 5.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Имей пять келемия в хранилище одновременно.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Обменяй весь свой келемий по курсу «за каждый — любое действие бесплатно, вне очереди».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Первая линия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каждый трек науки, где твоя фишка выше всех.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Стой выше всех соперников сразу на ДВУХ треках науки.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Сделай четыре шага науки бесплатно, в любом порядке и по любым трекам.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Трофейный обоз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 ПО за каждый уничтоженный тобой чужой жетон, пока твоё ЦУ ни разу не разрушено.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Уничтожь четыре чужих жетона, ни разу не потеряв своё ЦУ.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Уничтожь любое чужое здание на поле без боя (кроме ЦУ) и забери его в трофеи.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Штабная игра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каждый раунд, в котором ты был первым игроком.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Будь первым игроком в двух раундах партии.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Забери жетон первого игрока и немедленно сыграй один полный приказ, пока остальные ждут.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Неприкосновенный запас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2 ПО за каждое своё здание ПЕРВОГО уровня на поле в конце партии.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Имей четыре своих здания первого уровня на поле одновременно.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Мгновенно подними два своих добытчика или энергостанции до четвёртого уровня.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644"/>
          </w:tcPr>
          <w:p>
            <w:r>
              <w:rPr>
                <w:sz w:val="18"/>
              </w:rPr>
              <w:t>Тень штаба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3 ПО, если твоё ЦУ ни разу не разрушено, плюс 1 ПО за каждого соперника, чьё ЦУ разрушали. Потолок 6.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Твоё ЦУ цело, а ЦУ хотя бы одного соперника уже разрушено.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Уничтожь СВОЙ жетон уничтожения ЦУ — он уходит из игры навсегда, и снос твоего ЦУ не даёт сопернику ничего.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По одной карте</w:t>
      </w:r>
    </w:p>
    <w:p>
      <w:pPr>
        <w:pStyle w:val="Heading2"/>
      </w:pPr>
      <w:r>
        <w:t>1. «Смотр войск»  (s5_01)</w:t>
      </w:r>
    </w:p>
    <w:p>
      <w:r>
        <w:rPr>
          <w:b/>
        </w:rPr>
        <w:t xml:space="preserve">ВЕРХ — МНОЖИТЕЛЬ В ФИНАЛЕ: </w:t>
      </w:r>
      <w:r>
        <w:t>2 ПО за каждый РАЗНЫЙ род войск у тебя на поле. Потолок 8.</w:t>
      </w:r>
    </w:p>
    <w:p>
      <w:r>
        <w:rPr>
          <w:b/>
        </w:rPr>
        <w:t xml:space="preserve">НИЗ — ЖЁСТКОЕ ТРЕБОВАНИЕ: </w:t>
      </w:r>
      <w:r>
        <w:t>Держи три РАЗНЫХ рода войск одновременно на ОДНОМ гексе.</w:t>
      </w:r>
    </w:p>
    <w:p>
      <w:r>
        <w:rPr>
          <w:b/>
        </w:rPr>
        <w:t xml:space="preserve">НИЗ — НАГРАДА: </w:t>
      </w:r>
      <w:r>
        <w:t>Найми бесплатно по одному жетону КАЖДОГО рода войск на свои гексы, без энергии и зданий.</w:t>
      </w:r>
    </w:p>
    <w:p>
      <w:pPr>
        <w:pStyle w:val="Heading2"/>
      </w:pPr>
      <w:r>
        <w:t>2. «Дальний рубеж»  (s5_02)</w:t>
      </w:r>
    </w:p>
    <w:p>
      <w:r>
        <w:rPr>
          <w:b/>
        </w:rPr>
        <w:t xml:space="preserve">ВЕРХ — МНОЖИТЕЛЬ В ФИНАЛЕ: </w:t>
      </w:r>
      <w:r>
        <w:t>1 ПО за каждое своё войско на гексе, соседнем с чужим зданием. Потолок 5.</w:t>
      </w:r>
    </w:p>
    <w:p>
      <w:r>
        <w:rPr>
          <w:b/>
        </w:rPr>
        <w:t xml:space="preserve">НИЗ — ЖЁСТКОЕ ТРЕБОВАНИЕ: </w:t>
      </w:r>
      <w:r>
        <w:t>Поставь своё войско на гекс, соседний с ЧУЖИМ ЦУ.</w:t>
      </w:r>
    </w:p>
    <w:p>
      <w:r>
        <w:rPr>
          <w:b/>
        </w:rPr>
        <w:t xml:space="preserve">НИЗ — НАГРАДА: </w:t>
      </w:r>
      <w:r>
        <w:t>Перенеси любые свои войска на один гекс поля и сними с них весь урон.</w:t>
      </w:r>
    </w:p>
    <w:p>
      <w:pPr>
        <w:pStyle w:val="Heading2"/>
      </w:pPr>
      <w:r>
        <w:t>3. «Раскинутая сеть»  (s5_03)</w:t>
      </w:r>
    </w:p>
    <w:p>
      <w:r>
        <w:rPr>
          <w:b/>
        </w:rPr>
        <w:t xml:space="preserve">ВЕРХ — МНОЖИТЕЛЬ В ФИНАЛЕ: </w:t>
      </w:r>
      <w:r>
        <w:t>1 ПО за каждый РАЗНЫЙ гекс, где стоит твоё здание. Потолок 6.</w:t>
      </w:r>
    </w:p>
    <w:p>
      <w:r>
        <w:rPr>
          <w:b/>
        </w:rPr>
        <w:t xml:space="preserve">НИЗ — ЖЁСТКОЕ ТРЕБОВАНИЕ: </w:t>
      </w:r>
      <w:r>
        <w:t>Имей свои здания на пяти РАЗНЫХ гексах.</w:t>
      </w:r>
    </w:p>
    <w:p>
      <w:r>
        <w:rPr>
          <w:b/>
        </w:rPr>
        <w:t xml:space="preserve">НИЗ — НАГРАДА: </w:t>
      </w:r>
      <w:r>
        <w:t>Построй три здания бесплатно, игнорируя энергию и зону стройки.</w:t>
      </w:r>
    </w:p>
    <w:p>
      <w:pPr>
        <w:pStyle w:val="Heading2"/>
      </w:pPr>
      <w:r>
        <w:t>4. «Гарнизонная служба»  (s5_04)</w:t>
      </w:r>
    </w:p>
    <w:p>
      <w:r>
        <w:rPr>
          <w:b/>
        </w:rPr>
        <w:t xml:space="preserve">ВЕРХ — МНОЖИТЕЛЬ В ФИНАЛЕ: </w:t>
      </w:r>
      <w:r>
        <w:t>2 ПО за каждый гекс, где стоят одновременно твоё здание и твоё войско. Потолок 6.</w:t>
      </w:r>
    </w:p>
    <w:p>
      <w:r>
        <w:rPr>
          <w:b/>
        </w:rPr>
        <w:t xml:space="preserve">НИЗ — ЖЁСТКОЕ ТРЕБОВАНИЕ: </w:t>
      </w:r>
      <w:r>
        <w:t>Имей три гекса, где стоят одновременно твоё здание и твоё войско.</w:t>
      </w:r>
    </w:p>
    <w:p>
      <w:r>
        <w:rPr>
          <w:b/>
        </w:rPr>
        <w:t xml:space="preserve">НИЗ — НАГРАДА: </w:t>
      </w:r>
      <w:r>
        <w:t>Сыграй подряд ДВА полных приказа со своей руки, оба целиком.</w:t>
      </w:r>
    </w:p>
    <w:p>
      <w:pPr>
        <w:pStyle w:val="Heading2"/>
      </w:pPr>
      <w:r>
        <w:t>5. «Архив штаба»  (s5_05)</w:t>
      </w:r>
    </w:p>
    <w:p>
      <w:r>
        <w:rPr>
          <w:b/>
        </w:rPr>
        <w:t xml:space="preserve">ВЕРХ — МНОЖИТЕЛЬ В ФИНАЛЕ: </w:t>
      </w:r>
      <w:r>
        <w:t>2 ПО за каждое выполненное задание сверх трёх. Потолок 6.</w:t>
      </w:r>
    </w:p>
    <w:p>
      <w:r>
        <w:rPr>
          <w:b/>
        </w:rPr>
        <w:t xml:space="preserve">НИЗ — ЖЁСТКОЕ ТРЕБОВАНИЕ: </w:t>
      </w:r>
      <w:r>
        <w:t>Выполни четыре задания за партию.</w:t>
      </w:r>
    </w:p>
    <w:p>
      <w:r>
        <w:rPr>
          <w:b/>
        </w:rPr>
        <w:t xml:space="preserve">НИЗ — НАГРАДА: </w:t>
      </w:r>
      <w:r>
        <w:t>Возьми ВСЕ карты с витрины арсенала в руку и добери две карты задания.</w:t>
      </w:r>
    </w:p>
    <w:p>
      <w:pPr>
        <w:pStyle w:val="Heading2"/>
      </w:pPr>
      <w:r>
        <w:t>6. «Оружейная палата»  (s5_06)</w:t>
      </w:r>
    </w:p>
    <w:p>
      <w:r>
        <w:rPr>
          <w:b/>
        </w:rPr>
        <w:t xml:space="preserve">ВЕРХ — МНОЖИТЕЛЬ В ФИНАЛЕ: </w:t>
      </w:r>
      <w:r>
        <w:t>2 ПО за каждую установленную карту арсенала сверх двух. Потолок 6.</w:t>
      </w:r>
    </w:p>
    <w:p>
      <w:r>
        <w:rPr>
          <w:b/>
        </w:rPr>
        <w:t xml:space="preserve">НИЗ — ЖЁСТКОЕ ТРЕБОВАНИЕ: </w:t>
      </w:r>
      <w:r>
        <w:t>Держи три установленные карты арсенала одновременно.</w:t>
      </w:r>
    </w:p>
    <w:p>
      <w:r>
        <w:rPr>
          <w:b/>
        </w:rPr>
        <w:t xml:space="preserve">НИЗ — НАГРАДА: </w:t>
      </w:r>
      <w:r>
        <w:t>Сожги любое число установленных у себя карт арсенала и получи все их утиль-эффекты разом.</w:t>
      </w:r>
    </w:p>
    <w:p>
      <w:pPr>
        <w:pStyle w:val="Heading2"/>
      </w:pPr>
      <w:r>
        <w:t>7. «Золотая жила»  (s5_07)</w:t>
      </w:r>
    </w:p>
    <w:p>
      <w:r>
        <w:rPr>
          <w:b/>
        </w:rPr>
        <w:t xml:space="preserve">ВЕРХ — МНОЖИТЕЛЬ В ФИНАЛЕ: </w:t>
      </w:r>
      <w:r>
        <w:t>1 ПО за каждый келемий в твоём хранилище в конце партии. Потолок 5.</w:t>
      </w:r>
    </w:p>
    <w:p>
      <w:r>
        <w:rPr>
          <w:b/>
        </w:rPr>
        <w:t xml:space="preserve">НИЗ — ЖЁСТКОЕ ТРЕБОВАНИЕ: </w:t>
      </w:r>
      <w:r>
        <w:t>Имей пять келемия в хранилище одновременно.</w:t>
      </w:r>
    </w:p>
    <w:p>
      <w:r>
        <w:rPr>
          <w:b/>
        </w:rPr>
        <w:t xml:space="preserve">НИЗ — НАГРАДА: </w:t>
      </w:r>
      <w:r>
        <w:t>Обменяй весь свой келемий по курсу «за каждый — любое действие бесплатно, вне очереди».</w:t>
      </w:r>
    </w:p>
    <w:p>
      <w:pPr>
        <w:pStyle w:val="Heading2"/>
      </w:pPr>
      <w:r>
        <w:t>8. «Первая линия»  (s5_08)</w:t>
      </w:r>
    </w:p>
    <w:p>
      <w:r>
        <w:rPr>
          <w:b/>
        </w:rPr>
        <w:t xml:space="preserve">ВЕРХ — МНОЖИТЕЛЬ В ФИНАЛЕ: </w:t>
      </w:r>
      <w:r>
        <w:t>2 ПО за каждый трек науки, где твоя фишка выше всех. Потолок 6.</w:t>
      </w:r>
    </w:p>
    <w:p>
      <w:r>
        <w:rPr>
          <w:b/>
        </w:rPr>
        <w:t xml:space="preserve">НИЗ — ЖЁСТКОЕ ТРЕБОВАНИЕ: </w:t>
      </w:r>
      <w:r>
        <w:t>Стой выше всех соперников сразу на ДВУХ треках науки.</w:t>
      </w:r>
    </w:p>
    <w:p>
      <w:r>
        <w:rPr>
          <w:b/>
        </w:rPr>
        <w:t xml:space="preserve">НИЗ — НАГРАДА: </w:t>
      </w:r>
      <w:r>
        <w:t>Сделай четыре шага науки бесплатно, в любом порядке и по любым трекам.</w:t>
      </w:r>
    </w:p>
    <w:p>
      <w:pPr>
        <w:pStyle w:val="Heading2"/>
      </w:pPr>
      <w:r>
        <w:t>9. «Трофейный обоз»  (s5_09)</w:t>
      </w:r>
    </w:p>
    <w:p>
      <w:r>
        <w:rPr>
          <w:b/>
        </w:rPr>
        <w:t xml:space="preserve">ВЕРХ — МНОЖИТЕЛЬ В ФИНАЛЕ: </w:t>
      </w:r>
      <w:r>
        <w:t>1 ПО за каждый уничтоженный тобой чужой жетон, пока твоё ЦУ ни разу не разрушено. Потолок 6.</w:t>
      </w:r>
    </w:p>
    <w:p>
      <w:r>
        <w:rPr>
          <w:b/>
        </w:rPr>
        <w:t xml:space="preserve">НИЗ — ЖЁСТКОЕ ТРЕБОВАНИЕ: </w:t>
      </w:r>
      <w:r>
        <w:t>Уничтожь четыре чужих жетона, ни разу не потеряв своё ЦУ.</w:t>
      </w:r>
    </w:p>
    <w:p>
      <w:r>
        <w:rPr>
          <w:b/>
        </w:rPr>
        <w:t xml:space="preserve">НИЗ — НАГРАДА: </w:t>
      </w:r>
      <w:r>
        <w:t>Уничтожь любое чужое здание на поле без боя (кроме ЦУ) и забери его в трофеи.</w:t>
      </w:r>
    </w:p>
    <w:p>
      <w:pPr>
        <w:pStyle w:val="Heading2"/>
      </w:pPr>
      <w:r>
        <w:t>10. «Штабная игра»  (s5_10)</w:t>
      </w:r>
    </w:p>
    <w:p>
      <w:r>
        <w:rPr>
          <w:b/>
        </w:rPr>
        <w:t xml:space="preserve">ВЕРХ — МНОЖИТЕЛЬ В ФИНАЛЕ: </w:t>
      </w:r>
      <w:r>
        <w:t>2 ПО за каждый раунд, в котором ты был первым игроком. Потолок 6.</w:t>
      </w:r>
    </w:p>
    <w:p>
      <w:r>
        <w:rPr>
          <w:b/>
        </w:rPr>
        <w:t xml:space="preserve">НИЗ — ЖЁСТКОЕ ТРЕБОВАНИЕ: </w:t>
      </w:r>
      <w:r>
        <w:t>Будь первым игроком в двух раундах партии.</w:t>
      </w:r>
    </w:p>
    <w:p>
      <w:r>
        <w:rPr>
          <w:b/>
        </w:rPr>
        <w:t xml:space="preserve">НИЗ — НАГРАДА: </w:t>
      </w:r>
      <w:r>
        <w:t>Забери жетон первого игрока и немедленно сыграй один полный приказ, пока остальные ждут.</w:t>
      </w:r>
    </w:p>
    <w:p>
      <w:pPr>
        <w:pStyle w:val="Heading2"/>
      </w:pPr>
      <w:r>
        <w:t>11. «Неприкосновенный запас»  (s5_11)</w:t>
      </w:r>
    </w:p>
    <w:p>
      <w:r>
        <w:rPr>
          <w:b/>
        </w:rPr>
        <w:t xml:space="preserve">ВЕРХ — МНОЖИТЕЛЬ В ФИНАЛЕ: </w:t>
      </w:r>
      <w:r>
        <w:t>2 ПО за каждое своё здание ПЕРВОГО уровня на поле в конце партии. Потолок 6.</w:t>
      </w:r>
    </w:p>
    <w:p>
      <w:r>
        <w:rPr>
          <w:b/>
        </w:rPr>
        <w:t xml:space="preserve">НИЗ — ЖЁСТКОЕ ТРЕБОВАНИЕ: </w:t>
      </w:r>
      <w:r>
        <w:t>Имей четыре своих здания первого уровня на поле одновременно.</w:t>
      </w:r>
    </w:p>
    <w:p>
      <w:r>
        <w:rPr>
          <w:b/>
        </w:rPr>
        <w:t xml:space="preserve">НИЗ — НАГРАДА: </w:t>
      </w:r>
      <w:r>
        <w:t>Мгновенно подними два своих добытчика или энергостанции до четвёртого уровня.</w:t>
      </w:r>
    </w:p>
    <w:p>
      <w:pPr>
        <w:pStyle w:val="Heading2"/>
      </w:pPr>
      <w:r>
        <w:t>12. «Тень штаба»  (s5_12)</w:t>
      </w:r>
    </w:p>
    <w:p>
      <w:r>
        <w:rPr>
          <w:b/>
        </w:rPr>
        <w:t xml:space="preserve">ВЕРХ — МНОЖИТЕЛЬ В ФИНАЛЕ: </w:t>
      </w:r>
      <w:r>
        <w:t>3 ПО, если твоё ЦУ ни разу не разрушено, плюс 1 ПО за каждого соперника, чьё ЦУ разрушали. Потолок 6.</w:t>
      </w:r>
    </w:p>
    <w:p>
      <w:r>
        <w:rPr>
          <w:b/>
        </w:rPr>
        <w:t xml:space="preserve">НИЗ — ЖЁСТКОЕ ТРЕБОВАНИЕ: </w:t>
      </w:r>
      <w:r>
        <w:t>Твоё ЦУ цело, а ЦУ хотя бы одного соперника уже разрушено.</w:t>
      </w:r>
    </w:p>
    <w:p>
      <w:r>
        <w:rPr>
          <w:b/>
        </w:rPr>
        <w:t xml:space="preserve">НИЗ — НАГРАДА: </w:t>
      </w:r>
      <w:r>
        <w:t>Уничтожь СВОЙ жетон уничтожения ЦУ — он уходит из игры навсегда, и снос твоего ЦУ не даёт сопернику ничего.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