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Карты арсенала 4.1.0</w:t>
      </w:r>
    </w:p>
    <w:p>
      <w:r>
        <w:rPr>
          <w:color w:val="606060"/>
          <w:sz w:val="20"/>
        </w:rPr>
        <w:t>Кристаллы Раздора · редакция утиля от 21.08.2026 · карт в наборе: 28</w:t>
      </w:r>
    </w:p>
    <w:p>
      <w:pPr>
        <w:pStyle w:val="Heading1"/>
      </w:pPr>
      <w:r>
        <w:t>Что изменилось и почему</w:t>
      </w:r>
    </w:p>
    <w:p>
      <w:r>
        <w:t>НИЗ КАРТ НЕ ИЗМЕНЁН НИ У ОДНОЙ. Способности живут в коде, они проверены и работают; переделан только верх — утиль.</w:t>
      </w:r>
    </w:p>
    <w:p>
      <w:r>
        <w:t>ЗАМЕР, из которого всё выросло. Утиль «выполни действие» стоял на 15 картах из 45. Ровно эти карты боты не устанавливали НИКОГДА: за 300 партий 26 карт не были установлены ни разу. Причина не в ботах — действие в этой игре самый дорогой ресурс (их около двадцати четырёх на партию), и выбор «карта или лишнее действие» решался в пользу действия всегда.</w:t>
      </w:r>
    </w:p>
    <w:p>
      <w:r>
        <w:t>ПРАВИЛО НОВОГО УТИЛЯ: утиль должен быть сопоставим со своим низом, а не сильнее его. Поэтому целого бесплатного действия без оговорок в колоде больше нет: где действие уместно, у него есть предел («одна операция», «два жетона», «двумя добытчиками») либо оно идёт с надбавкой вместо широты («Стройка со скидкой», «Рынок обеими половинами»).</w:t>
      </w:r>
    </w:p>
    <w:p>
      <w:r>
        <w:t>ЧТО ПОЯВИЛОСЬ: плата за положение на поле («по 2 монеты за каждое своё войско», всегда с потолком), кража ресурса и кража карты арсенала, обновление витрины, десант на свободный гекс, обмен по печатной лестнице, золочение жетона модуля и шесть карт, закрывающих ВСЕ шесть пар щита из четырёх родов войск.</w:t>
      </w:r>
    </w:p>
    <w:p>
      <w:pPr>
        <w:pStyle w:val="Heading1"/>
      </w:pPr>
      <w:r>
        <w:t>Чего в этой редакции нет</w:t>
      </w:r>
    </w:p>
    <w:p>
      <w:r>
        <w:t>Два утиля из списка требуют РЕАКЦИИ на чужое действие: «в чужой Бой забери инициативу и атакуй первым» и «после чужой Добычи забери у игрока 1 келемий». Реакций на чужой ход движок пока не умеет — это отдельный механизм, а не эффект. Карту, которая не работает, заводить нельзя, поэтому эти два пункта ждут механизма реакций.</w:t>
      </w:r>
    </w:p>
    <w:p>
      <w:pPr>
        <w:pStyle w:val="Heading1"/>
      </w:pPr>
      <w:r>
        <w:t>Все карты набора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907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4309"/>
          </w:tcPr>
          <w:p>
            <w:r>
              <w:rPr>
                <w:b/>
                <w:sz w:val="18"/>
              </w:rPr>
              <w:t>УТИЛЬ (верх)</w:t>
            </w:r>
          </w:p>
        </w:tc>
        <w:tc>
          <w:tcPr>
            <w:tcW w:type="dxa" w:w="6576"/>
          </w:tcPr>
          <w:p>
            <w:r>
              <w:rPr>
                <w:b/>
                <w:sz w:val="18"/>
              </w:rPr>
              <w:t>УСТАНОВКА (низ)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b04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Патронный ящик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3 боеприпаса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+1 ячейка боеприпаса; СПЕЦ: за 1 монету — сборка боеприпасов любым своим запитанным военным зданием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b05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Келемиевый бак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Добыча: работает и незапитанный добытчик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+1 ячейка келемия; СПЕЦ: за 1 монету — добыча одним своим запитанным добытчиком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b07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Диспетчер энергии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улучши 1 жетон модуля за 1 келемий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перемести 1 свой кубик энергии на любое своё здание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b20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Аварийное питание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5 монет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можешь закрывать недостающие ячейки ЭНР монетами — 1 монета за ячейку, на одно действие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b08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Резервный штаб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3 карты задания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перенеси на эту карту 1 келемий из хранилища ЛИБО сожги лежащий на ней келемий, чтобы сыграть ещё одно основное действие своего приказа — можно повторить уже сыгранное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b09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Двойной протокол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обнови обе открытые карты арсенала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можешь сыграть ещё одно действие своего НИЖНЕГО приказа вместо одного действия ВЕРХНЕГО — в том числе повторить уже сыгранное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b10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Параллельный контур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СПЕЦ-действий до конца хода без предела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можешь сыграть ещё одно действие своего НИЖНЕГО приказа вместо одного действия ВЕРХНЕГО — в том числе повторить уже сыгранное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b22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Параллельные штабы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ДЕСАНТ: два войска разных родов на гекс без чужих войск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два СПЕЦ-действия за ход, если в этот ход ты не сыграл карту БЕЗОПАСНОСТЬ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b23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Штабная коллегия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забери карту арсенала из руки противника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два СПЕЦ-действия за ход, если в этот ход ты не сыграл карту БЕЗОПАСНОСТЬ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b24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Оперативный отдел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по 2 боеприпаса за каждое своё военное здание, не больше 6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два СПЕЦ-действия за ход, если в этот ход ты не сыграл карту БЕЗОПАСНОСТЬ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b12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Научный подлог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противник сбрасывает карту арсенала из руки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можешь тратить келемий вместо обломков в действии Наука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b15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Воздушный щит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ЩИТ: авиация и вышка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твоя авиация закрывает собой все твои жетоны на своём гексе от атак по ним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b16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Лёгкий взлёт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ЩИТ: пехота и авиация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твоя авиабаза требует на одну энергию меньше для Сборки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b26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Разгонная полоса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ЩИТ: пехота и техника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твоя авиабаза требует на одну энергию меньше для Сборки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b27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Абордаж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ЩИТ: техника и вышка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забери в свои трофеи чужой жетон с гекса, где стоит твоя пехота, и верни эту пехоту в свой запас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b30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Келемиевый дождь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2 келемия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заплати 2 келемия, выбери гекс, верни ВСЕ стоящие на нём жетоны владельцам в запас и положи туда стартовый тайл зарождения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b31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Ядерный удар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3 монеты и 1 боеприпас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заплати 4 боеприпаса, выбери гекс, положи на него тайл запретного гекса; все стоявшие там жетоны возвращаются владельцам в запас, и ты берёшь по 1 обломку за каждый ЧУЖОЙ жетон, но не больше 4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Полевой генератор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один обмен на рынке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считай эту карту отдельным гексом с одним кубиком энергии; в Обновление заплати 1 монету, иначе удали карту из игры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Ответный залп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3 боеприпаса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если тебя контратаковали и уничтожили твой жетон — получи 1 боеприпас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bs3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Мародёрка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2 келемия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если твои войска на гексе со зданием противника — забери у него 1 боеприпас или 1 келемий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bs4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Штабная почта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3 карты задания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1 монета — возьми две карты задания, оставь одну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bs5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Премия за голову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Стройка: каждое здание на монету дешевле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в конце Боя, если уничтожил хотя бы один жетон — 1 монета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bs6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Аварийные щиты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поменяй свою карту приказа на другую из руки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твои добытчики и энергостанции с прочностью 1 имеют прочность 2; получив урон, такое здание сразу после боя возвращается тебе в запас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bs7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Переформирование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Снаряжение: одно здание даёт и войско, и боеприпас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2 монеты — замени на поле один свой жетон наземного войска на другой наземный жетон из запаса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bs8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Вольная застройка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одна строительная операция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можешь строить на гексах, соседних с твоими зданиями, без примыкания стенкой, если на таком гексе стоят твои войска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v01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Воздушное крыло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4 монеты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1 ПО за каждую свою авиацию на гексе, где есть жетоны противника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v02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Танковый корпус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3 боеприпаса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1 ПО за каждую свою технику на гексе без других твоих войск и зданий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v05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Диверсионная группа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верни на маркет сброшенную карту сделок на рынке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1 ПО за каждую пару «келемий и боеприпас» в хранилище</w:t>
            </w:r>
          </w:p>
        </w:tc>
      </w:tr>
    </w:tbl>
    <w:p>
      <w:r>
        <w:br w:type="page"/>
      </w:r>
    </w:p>
    <w:p>
      <w:pPr>
        <w:pStyle w:val="Heading1"/>
      </w:pPr>
      <w:r>
        <w:t>Карты по темам — с печатным текстом</w:t>
      </w:r>
    </w:p>
    <w:p>
      <w:pPr>
        <w:pStyle w:val="Heading2"/>
      </w:pPr>
      <w:r>
        <w:t>Скорость, прочность, щиты</w:t>
      </w:r>
    </w:p>
    <w:p>
      <w:r>
        <w:rPr>
          <w:b/>
          <w:sz w:val="22"/>
        </w:rPr>
        <w:t>b15 · Воздушный щит</w:t>
      </w:r>
    </w:p>
    <w:p>
      <w:r>
        <w:rPr>
          <w:color w:val="606060"/>
          <w:sz w:val="18"/>
        </w:rPr>
        <w:t>УТИЛЬ: ЩИТ: авиация и вышка</w:t>
      </w:r>
    </w:p>
    <w:p>
      <w:r>
        <w:rPr>
          <w:color w:val="606060"/>
          <w:sz w:val="18"/>
        </w:rPr>
        <w:t>постоянная способность: твоя авиация закрывает собой все твои жетоны на своём гексе от атак по ним</w:t>
      </w:r>
    </w:p>
    <w:p>
      <w:pPr>
        <w:spacing w:after="200"/>
        <w:jc w:val="both"/>
      </w:pPr>
      <w:r>
        <w:t>Утиль накрывает щитом авиацию и вышку сразу. Пока карта установлена, ваша авиация закрывает собой все ваши жетоны на своём гексе — атаки по ним достаются ей первой. Надёжное укрытие для пехоты и техники под воздушным прикрытием.</w:t>
      </w:r>
    </w:p>
    <w:p>
      <w:r>
        <w:rPr>
          <w:b/>
          <w:sz w:val="22"/>
        </w:rPr>
        <w:t>b16 · Лёгкий взлёт</w:t>
      </w:r>
    </w:p>
    <w:p>
      <w:r>
        <w:rPr>
          <w:color w:val="606060"/>
          <w:sz w:val="18"/>
        </w:rPr>
        <w:t>УТИЛЬ: ЩИТ: пехота и авиация</w:t>
      </w:r>
    </w:p>
    <w:p>
      <w:r>
        <w:rPr>
          <w:color w:val="606060"/>
          <w:sz w:val="18"/>
        </w:rPr>
        <w:t>постоянная способность: твоя авиабаза требует на одну энергию меньше для Сборки</w:t>
      </w:r>
    </w:p>
    <w:p>
      <w:pPr>
        <w:spacing w:after="200"/>
        <w:jc w:val="both"/>
      </w:pPr>
      <w:r>
        <w:t>Утиль накрывает щитом пехоту и авиацию сразу. Пока карта установлена, ваша авиабаза требует на 1 энергию меньше для Сборки. Снижает цену выпуска новой авиации.</w:t>
      </w:r>
    </w:p>
    <w:p>
      <w:r>
        <w:rPr>
          <w:b/>
          <w:sz w:val="22"/>
        </w:rPr>
        <w:t>b26 · Разгонная полоса</w:t>
      </w:r>
    </w:p>
    <w:p>
      <w:r>
        <w:rPr>
          <w:color w:val="606060"/>
          <w:sz w:val="18"/>
        </w:rPr>
        <w:t>УТИЛЬ: ЩИТ: пехота и техника</w:t>
      </w:r>
    </w:p>
    <w:p>
      <w:r>
        <w:rPr>
          <w:color w:val="606060"/>
          <w:sz w:val="18"/>
        </w:rPr>
        <w:t>постоянная способность: твоя авиабаза требует на одну энергию меньше для Сборки</w:t>
      </w:r>
    </w:p>
    <w:p>
      <w:pPr>
        <w:spacing w:after="200"/>
        <w:jc w:val="both"/>
      </w:pPr>
      <w:r>
        <w:t>Утиль накрывает щитом пехоту и технику сразу. Пока карта установлена, ваша авиабаза требует на 1 энергию меньше для Сборки. Вторая копия «Лёгкого взлёта» с другой наградой за утиль: авиабаза стоит трёх кубиков энергии, и одной карты на всю колоду для неё мало.</w:t>
      </w:r>
    </w:p>
    <w:p>
      <w:r>
        <w:rPr>
          <w:b/>
          <w:sz w:val="22"/>
        </w:rPr>
        <w:t>b27 · Абордаж</w:t>
      </w:r>
    </w:p>
    <w:p>
      <w:r>
        <w:rPr>
          <w:color w:val="606060"/>
          <w:sz w:val="18"/>
        </w:rPr>
        <w:t>УТИЛЬ: ЩИТ: техника и вышка</w:t>
      </w:r>
    </w:p>
    <w:p>
      <w:r>
        <w:rPr>
          <w:color w:val="606060"/>
          <w:sz w:val="18"/>
        </w:rPr>
        <w:t>СПЕЦ-действие: СПЕЦ: забери в свои трофеи чужой жетон с гекса, где стоит твоя пехота, и верни эту пехоту в свой запас</w:t>
      </w:r>
    </w:p>
    <w:p>
      <w:pPr>
        <w:spacing w:after="200"/>
        <w:jc w:val="both"/>
      </w:pPr>
      <w:r>
        <w:t>Утиль накрывает щитом технику и вышку сразу. Пока карта установлена, спец-действием пехота берёт чужой жетон прямо с гекса и уходит с ним — сама возвращаясь в запас. Размен своего отряда на чужой жетон без единого выстрела. Захват НЕ считается уничтожением: ответного боя он не вызывает и в счёт убийств не идёт.</w:t>
      </w:r>
    </w:p>
    <w:p>
      <w:pPr>
        <w:pStyle w:val="Heading2"/>
      </w:pPr>
      <w:r>
        <w:t>Производство и хранение</w:t>
      </w:r>
    </w:p>
    <w:p>
      <w:r>
        <w:rPr>
          <w:b/>
          <w:sz w:val="22"/>
        </w:rPr>
        <w:t>b04 · Патронный ящик</w:t>
      </w:r>
    </w:p>
    <w:p>
      <w:r>
        <w:rPr>
          <w:color w:val="606060"/>
          <w:sz w:val="18"/>
        </w:rPr>
        <w:t>УТИЛЬ: 3 боеприпаса</w:t>
      </w:r>
    </w:p>
    <w:p>
      <w:r>
        <w:rPr>
          <w:color w:val="606060"/>
          <w:sz w:val="18"/>
        </w:rPr>
        <w:t>СПЕЦ-действие: +1 ячейка боеприпаса; СПЕЦ: за 1 монету — сборка боеприпасов любым своим запитанным военным зданием</w:t>
      </w:r>
    </w:p>
    <w:p>
      <w:pPr>
        <w:spacing w:after="200"/>
        <w:jc w:val="both"/>
      </w:pPr>
      <w:r>
        <w:t>Утиль сразу приносит 3 боеприпаса. Пока карта установлена, у вас на 1 ячейку боеприпаса больше, а спец-действием за 1 монету можно собрать боеприпасы любым своим запитанным военным зданием. На открытой карте нарисована ячейка под контейнер, так что она работает и на запас.</w:t>
      </w:r>
    </w:p>
    <w:p>
      <w:r>
        <w:rPr>
          <w:b/>
          <w:sz w:val="22"/>
        </w:rPr>
        <w:t>b05 · Келемиевый бак</w:t>
      </w:r>
    </w:p>
    <w:p>
      <w:r>
        <w:rPr>
          <w:color w:val="606060"/>
          <w:sz w:val="18"/>
        </w:rPr>
        <w:t>УТИЛЬ: Добыча: работает и незапитанный добытчик</w:t>
      </w:r>
    </w:p>
    <w:p>
      <w:r>
        <w:rPr>
          <w:color w:val="606060"/>
          <w:sz w:val="18"/>
        </w:rPr>
        <w:t>СПЕЦ-действие: +1 ячейка келемия; СПЕЦ: за 1 монету — добыча одним своим запитанным добытчиком</w:t>
      </w:r>
    </w:p>
    <w:p>
      <w:pPr>
        <w:spacing w:after="200"/>
        <w:jc w:val="both"/>
      </w:pPr>
      <w:r>
        <w:t>Утиль даёт Добычу, в которой работает и добытчик без энергии. Пока карта установлена, у вас на 1 ячейку келемия больше, а спец-действием за 1 монету можно провести добычу одним своим запитанным добытчиком. На открытой карте нарисована ячейка под контейнер — карта служит и хранилищем.</w:t>
      </w:r>
    </w:p>
    <w:p>
      <w:r>
        <w:rPr>
          <w:b/>
          <w:sz w:val="22"/>
        </w:rPr>
        <w:t>b07 · Диспетчер энергии</w:t>
      </w:r>
    </w:p>
    <w:p>
      <w:r>
        <w:rPr>
          <w:color w:val="606060"/>
          <w:sz w:val="18"/>
        </w:rPr>
        <w:t>УТИЛЬ: улучши 1 жетон модуля за 1 келемий</w:t>
      </w:r>
    </w:p>
    <w:p>
      <w:r>
        <w:rPr>
          <w:color w:val="606060"/>
          <w:sz w:val="18"/>
        </w:rPr>
        <w:t>СПЕЦ-действие: СПЕЦ: перемести 1 свой кубик энергии на любое своё здание</w:t>
      </w:r>
    </w:p>
    <w:p>
      <w:pPr>
        <w:spacing w:after="200"/>
        <w:jc w:val="both"/>
      </w:pPr>
      <w:r>
        <w:t>Утиль золотит один разложенный жетон модуля за келемий. Пока карта установлена, спец-действием можно переместить 1 свой кубик энергии на любое своё здание. Удобно перебрасывать питание туда, где оно нужнее.</w:t>
      </w:r>
    </w:p>
    <w:p>
      <w:r>
        <w:rPr>
          <w:b/>
          <w:sz w:val="22"/>
        </w:rPr>
        <w:t>b20 · Аварийное питание</w:t>
      </w:r>
    </w:p>
    <w:p>
      <w:r>
        <w:rPr>
          <w:color w:val="606060"/>
          <w:sz w:val="18"/>
        </w:rPr>
        <w:t>УТИЛЬ: 5 монет</w:t>
      </w:r>
    </w:p>
    <w:p>
      <w:r>
        <w:rPr>
          <w:color w:val="606060"/>
          <w:sz w:val="18"/>
        </w:rPr>
        <w:t>постоянная способность: можешь закрывать недостающие ячейки ЭНР монетами — 1 монета за ячейку, на одно действие</w:t>
      </w:r>
    </w:p>
    <w:p>
      <w:pPr>
        <w:spacing w:after="200"/>
        <w:jc w:val="both"/>
      </w:pPr>
      <w:r>
        <w:t>Утиль сразу приносит 5 монет. Пока карта установлена, нехватку энергии на здании можно закрыть монетами: по монете за каждую пустую ячейку, только на одно действие. Общего такого правила в игре нет — эта карта единственный его источник, и потому стоит ровно столько, сколько стоит весь дефицит энергии.</w:t>
      </w:r>
    </w:p>
    <w:p>
      <w:pPr>
        <w:pStyle w:val="Heading2"/>
      </w:pPr>
      <w:r>
        <w:t>Приказы и темп</w:t>
      </w:r>
    </w:p>
    <w:p>
      <w:r>
        <w:rPr>
          <w:b/>
          <w:sz w:val="22"/>
        </w:rPr>
        <w:t>b08 · Резервный штаб</w:t>
      </w:r>
    </w:p>
    <w:p>
      <w:r>
        <w:rPr>
          <w:color w:val="606060"/>
          <w:sz w:val="18"/>
        </w:rPr>
        <w:t>УТИЛЬ: 3 карты задания</w:t>
      </w:r>
    </w:p>
    <w:p>
      <w:r>
        <w:rPr>
          <w:color w:val="606060"/>
          <w:sz w:val="18"/>
        </w:rPr>
        <w:t>СПЕЦ-действие: СПЕЦ: перенеси на эту карту 1 келемий из хранилища ЛИБО сожги лежащий на ней келемий, чтобы сыграть ещё одно основное действие своего приказа — можно повторить уже сыгранное</w:t>
      </w:r>
    </w:p>
    <w:p>
      <w:pPr>
        <w:spacing w:after="200"/>
        <w:jc w:val="both"/>
      </w:pPr>
      <w:r>
        <w:t>Утиль сразу приносит три карты задания. Пока карта установлена, спец-действием можно перенести на неё келемий, а потом сжечь его — и сыграть ещё одно основное действие своего приказа, в том числе то, которое вы уже играли в этот ход. Келемий равен победному очку, поэтому лишнее действие стоит дорого и берётся только в решающий ход.</w:t>
      </w:r>
    </w:p>
    <w:p>
      <w:r>
        <w:rPr>
          <w:b/>
          <w:sz w:val="22"/>
        </w:rPr>
        <w:t>b09 · Двойной протокол</w:t>
      </w:r>
    </w:p>
    <w:p>
      <w:r>
        <w:rPr>
          <w:color w:val="606060"/>
          <w:sz w:val="18"/>
        </w:rPr>
        <w:t>УТИЛЬ: обнови обе открытые карты арсенала</w:t>
      </w:r>
    </w:p>
    <w:p>
      <w:r>
        <w:rPr>
          <w:color w:val="606060"/>
          <w:sz w:val="18"/>
        </w:rPr>
        <w:t>постоянная способность: можешь сыграть ещё одно действие своего НИЖНЕГО приказа вместо одного действия ВЕРХНЕГО — в том числе повторить уже сыгранное</w:t>
      </w:r>
    </w:p>
    <w:p>
      <w:pPr>
        <w:spacing w:after="200"/>
        <w:jc w:val="both"/>
      </w:pPr>
      <w:r>
        <w:t>Утиль сбрасывает обе открытые карты арсенала и выкладывает новые. Пока карта установлена, одно действие верхнего приказа можно обменять на ещё одно действие нижнего — даже на то, которое уже сыграно. Это размен, а не подарок: пользоваться необязательно.</w:t>
      </w:r>
    </w:p>
    <w:p>
      <w:r>
        <w:rPr>
          <w:b/>
          <w:sz w:val="22"/>
        </w:rPr>
        <w:t>b10 · Параллельный контур</w:t>
      </w:r>
    </w:p>
    <w:p>
      <w:r>
        <w:rPr>
          <w:color w:val="606060"/>
          <w:sz w:val="18"/>
        </w:rPr>
        <w:t>УТИЛЬ: СПЕЦ-действий до конца хода без предела</w:t>
      </w:r>
    </w:p>
    <w:p>
      <w:r>
        <w:rPr>
          <w:color w:val="606060"/>
          <w:sz w:val="18"/>
        </w:rPr>
        <w:t>постоянная способность: можешь сыграть ещё одно действие своего НИЖНЕГО приказа вместо одного действия ВЕРХНЕГО — в том числе повторить уже сыгранное</w:t>
      </w:r>
    </w:p>
    <w:p>
      <w:pPr>
        <w:spacing w:after="200"/>
        <w:jc w:val="both"/>
      </w:pPr>
      <w:r>
        <w:t>Утиль снимает предел СПЕЦ-действий до конца этого хода. Пока карта установлена, одно действие верхнего приказа можно обменять на ещё одно действие нижнего. Та же технология, что в парной карте, но с другой наградой за утиль — держать открытыми сразу обе копии всё равно не выйдет.</w:t>
      </w:r>
    </w:p>
    <w:p>
      <w:r>
        <w:rPr>
          <w:b/>
          <w:sz w:val="22"/>
        </w:rPr>
        <w:t>b22 · Параллельные штабы</w:t>
      </w:r>
    </w:p>
    <w:p>
      <w:r>
        <w:rPr>
          <w:color w:val="606060"/>
          <w:sz w:val="18"/>
        </w:rPr>
        <w:t>УТИЛЬ: ДЕСАНТ: два войска разных родов на гекс без чужих войск</w:t>
      </w:r>
    </w:p>
    <w:p>
      <w:r>
        <w:rPr>
          <w:color w:val="606060"/>
          <w:sz w:val="18"/>
        </w:rPr>
        <w:t>постоянная способность: два СПЕЦ-действия за ход, если в этот ход ты не сыграл карту БЕЗОПАСНОСТЬ</w:t>
      </w:r>
    </w:p>
    <w:p>
      <w:pPr>
        <w:spacing w:after="200"/>
        <w:jc w:val="both"/>
      </w:pPr>
      <w:r>
        <w:t>Утиль высаживает два войска разных родов на любой гекс, где нет чужих войск. Пока карта установлена, в ход, когда вы не разыграли БЕЗОПАСНОСТЬ, вам доступно два спец-действия вместо одного. Расширяет ход тому, кто готов идти без страховки приказа.</w:t>
      </w:r>
    </w:p>
    <w:p>
      <w:r>
        <w:rPr>
          <w:b/>
          <w:sz w:val="22"/>
        </w:rPr>
        <w:t>b23 · Штабная коллегия</w:t>
      </w:r>
    </w:p>
    <w:p>
      <w:r>
        <w:rPr>
          <w:color w:val="606060"/>
          <w:sz w:val="18"/>
        </w:rPr>
        <w:t>УТИЛЬ: забери карту арсенала из руки противника</w:t>
      </w:r>
    </w:p>
    <w:p>
      <w:r>
        <w:rPr>
          <w:color w:val="606060"/>
          <w:sz w:val="18"/>
        </w:rPr>
        <w:t>постоянная способность: два СПЕЦ-действия за ход, если в этот ход ты не сыграл карту БЕЗОПАСНОСТЬ</w:t>
      </w:r>
    </w:p>
    <w:p>
      <w:pPr>
        <w:spacing w:after="200"/>
        <w:jc w:val="both"/>
      </w:pPr>
      <w:r>
        <w:t>Утиль забирает у выбранного противника закрытую карту арсенала. Пока карта установлена, в ход без БЕЗОПАСНОСТИ вам доступно два спец-действия. Вторая копия той же технологии с другой наградой за утиль.</w:t>
      </w:r>
    </w:p>
    <w:p>
      <w:r>
        <w:rPr>
          <w:b/>
          <w:sz w:val="22"/>
        </w:rPr>
        <w:t>b24 · Оперативный отдел</w:t>
      </w:r>
    </w:p>
    <w:p>
      <w:r>
        <w:rPr>
          <w:color w:val="606060"/>
          <w:sz w:val="18"/>
        </w:rPr>
        <w:t>УТИЛЬ: по 2 боеприпаса за каждое своё военное здание, не больше 6</w:t>
      </w:r>
    </w:p>
    <w:p>
      <w:r>
        <w:rPr>
          <w:color w:val="606060"/>
          <w:sz w:val="18"/>
        </w:rPr>
        <w:t>постоянная способность: два СПЕЦ-действия за ход, если в этот ход ты не сыграл карту БЕЗОПАСНОСТЬ</w:t>
      </w:r>
    </w:p>
    <w:p>
      <w:pPr>
        <w:spacing w:after="200"/>
        <w:jc w:val="both"/>
      </w:pPr>
      <w:r>
        <w:t>Утиль приносит по два боеприпаса за каждое военное здание на поле, но не больше шести. Пока карта установлена, в ход без БЕЗОПАСНОСТИ вам доступно два спец-действия. Третья копия технологии — держать открытыми две одинаковые всё равно нельзя, поэтому копии разведены только утилем.</w:t>
      </w:r>
    </w:p>
    <w:p>
      <w:r>
        <w:rPr>
          <w:b/>
          <w:sz w:val="22"/>
        </w:rPr>
        <w:t>b12 · Научный подлог</w:t>
      </w:r>
    </w:p>
    <w:p>
      <w:r>
        <w:rPr>
          <w:color w:val="606060"/>
          <w:sz w:val="18"/>
        </w:rPr>
        <w:t>УТИЛЬ: противник сбрасывает карту арсенала из руки</w:t>
      </w:r>
    </w:p>
    <w:p>
      <w:r>
        <w:rPr>
          <w:color w:val="606060"/>
          <w:sz w:val="18"/>
        </w:rPr>
        <w:t>постоянная способность: можешь тратить келемий вместо обломков в действии Наука</w:t>
      </w:r>
    </w:p>
    <w:p>
      <w:pPr>
        <w:spacing w:after="200"/>
        <w:jc w:val="both"/>
      </w:pPr>
      <w:r>
        <w:t>Утиль заставляет противника сбросить карту арсенала из руки. Пока карта установлена, в действии Наука вы можете платить келемием вместо обломков. Развязывает науку от постоянной охоты за трофеями — но келемий равен победному очку, так что это обмен очков на темп.</w:t>
      </w:r>
    </w:p>
    <w:p>
      <w:pPr>
        <w:pStyle w:val="Heading2"/>
      </w:pPr>
      <w:r>
        <w:t>Бой и удар</w:t>
      </w:r>
    </w:p>
    <w:p>
      <w:r>
        <w:rPr>
          <w:b/>
          <w:sz w:val="22"/>
        </w:rPr>
        <w:t>b30 · Келемиевый дождь</w:t>
      </w:r>
    </w:p>
    <w:p>
      <w:r>
        <w:rPr>
          <w:color w:val="606060"/>
          <w:sz w:val="18"/>
        </w:rPr>
        <w:t>УТИЛЬ: 2 келемия</w:t>
      </w:r>
    </w:p>
    <w:p>
      <w:r>
        <w:rPr>
          <w:color w:val="606060"/>
          <w:sz w:val="18"/>
        </w:rPr>
        <w:t>СПЕЦ-действие: СПЕЦ: заплати 2 келемия, выбери гекс, верни ВСЕ стоящие на нём жетоны владельцам в запас и положи туда стартовый тайл зарождения</w:t>
      </w:r>
    </w:p>
    <w:p>
      <w:pPr>
        <w:spacing w:after="200"/>
        <w:jc w:val="both"/>
      </w:pPr>
      <w:r>
        <w:t>Утиль сразу приносит 2 келемия. Пока карта установлена, спец-действием за 2 келемия можно очистить любой гекс — все жетоны с него возвращаются владельцам в запас — и положить на него стартовый тайл зарождения. Единственный способ создать источник келемия там, где его не было, и единственный способ стереть чужую застройку, не воюя.</w:t>
      </w:r>
    </w:p>
    <w:p>
      <w:r>
        <w:rPr>
          <w:b/>
          <w:sz w:val="22"/>
        </w:rPr>
        <w:t>b31 · Ядерный удар</w:t>
      </w:r>
    </w:p>
    <w:p>
      <w:r>
        <w:rPr>
          <w:color w:val="606060"/>
          <w:sz w:val="18"/>
        </w:rPr>
        <w:t>УТИЛЬ: 3 монеты и 1 боеприпас</w:t>
      </w:r>
    </w:p>
    <w:p>
      <w:r>
        <w:rPr>
          <w:color w:val="606060"/>
          <w:sz w:val="18"/>
        </w:rPr>
        <w:t>СПЕЦ-действие: СПЕЦ: заплати 4 боеприпаса, выбери гекс, положи на него тайл запретного гекса; все стоявшие там жетоны возвращаются владельцам в запас, и ты берёшь по 1 обломку за каждый ЧУЖОЙ жетон, но не больше 4</w:t>
      </w:r>
    </w:p>
    <w:p>
      <w:pPr>
        <w:spacing w:after="200"/>
        <w:jc w:val="both"/>
      </w:pPr>
      <w:r>
        <w:t>Утиль сразу приносит 3 монеты и боеприпас. Пока карта установлена, спец-действием за 4 боеприпаса любой гекс превращается в запретный: все жетоны с него возвращаются владельцам в запас, а вы берёте по обломку за каждый чужой жетон, не больше четырёх. Пара к «Келемиевому дождю» и его противоположность: дождь платит очками и создаёт источник, удар платит боеприпасами и навсегда вычёркивает гекс из игры. Жетоны при этом НЕ уничтожаются — ни трофеев, ни ответного боя.</w:t>
      </w:r>
    </w:p>
    <w:p>
      <w:pPr>
        <w:pStyle w:val="Heading2"/>
      </w:pPr>
      <w:r>
        <w:t>Стартовые карты (по одной каждому игроку)</w:t>
      </w:r>
    </w:p>
    <w:p>
      <w:r>
        <w:rPr>
          <w:b/>
          <w:sz w:val="22"/>
        </w:rPr>
        <w:t>bs1 · Полевой генератор</w:t>
      </w:r>
    </w:p>
    <w:p>
      <w:r>
        <w:rPr>
          <w:color w:val="606060"/>
          <w:sz w:val="18"/>
        </w:rPr>
        <w:t>УТИЛЬ: один обмен на рынке</w:t>
      </w:r>
    </w:p>
    <w:p>
      <w:r>
        <w:rPr>
          <w:color w:val="606060"/>
          <w:sz w:val="18"/>
        </w:rPr>
        <w:t>постоянная способность: считай эту карту отдельным гексом с одним кубиком энергии; в Обновление заплати 1 монету, иначе удали карту из игры</w:t>
      </w:r>
    </w:p>
    <w:p>
      <w:pPr>
        <w:spacing w:after="200"/>
        <w:jc w:val="both"/>
      </w:pPr>
      <w:r>
        <w:t>Утиль разыгрывает один обмен на рынке. Пока карта установлена, считайте её отдельным гексом с одним кубиком энергии: этот кубик участвует в Смене энергии наравне с кубиками на поле. В фазу Обновления за карту нужно платить 1 монету — иначе она уходит из игры навсегда.</w:t>
      </w:r>
    </w:p>
    <w:p>
      <w:r>
        <w:rPr>
          <w:b/>
          <w:sz w:val="22"/>
        </w:rPr>
        <w:t>bs2 · Ответный залп</w:t>
      </w:r>
    </w:p>
    <w:p>
      <w:r>
        <w:rPr>
          <w:color w:val="606060"/>
          <w:sz w:val="18"/>
        </w:rPr>
        <w:t>УТИЛЬ: 3 боеприпаса</w:t>
      </w:r>
    </w:p>
    <w:p>
      <w:r>
        <w:rPr>
          <w:color w:val="606060"/>
          <w:sz w:val="18"/>
        </w:rPr>
        <w:t>постоянная способность: если тебя контратаковали и уничтожили твой жетон — получи 1 боеприпас</w:t>
      </w:r>
    </w:p>
    <w:p>
      <w:pPr>
        <w:spacing w:after="200"/>
        <w:jc w:val="both"/>
      </w:pPr>
      <w:r>
        <w:t>Утиль сразу приносит 3 боеприпаса. Пока карта установлена, если в ответном бою противник уничтожил ваш жетон, вы получаете 1 боеприпас. Карта платит не за сам факт контратаки, а за понесённую потерю.</w:t>
      </w:r>
    </w:p>
    <w:p>
      <w:r>
        <w:rPr>
          <w:b/>
          <w:sz w:val="22"/>
        </w:rPr>
        <w:t>bs3 · Мародёрка</w:t>
      </w:r>
    </w:p>
    <w:p>
      <w:r>
        <w:rPr>
          <w:color w:val="606060"/>
          <w:sz w:val="18"/>
        </w:rPr>
        <w:t>УТИЛЬ: 2 келемия</w:t>
      </w:r>
    </w:p>
    <w:p>
      <w:r>
        <w:rPr>
          <w:color w:val="606060"/>
          <w:sz w:val="18"/>
        </w:rPr>
        <w:t>СПЕЦ-действие: СПЕЦ: если твои войска на гексе со зданием противника — забери у него 1 боеприпас или 1 келемий</w:t>
      </w:r>
    </w:p>
    <w:p>
      <w:pPr>
        <w:spacing w:after="200"/>
        <w:jc w:val="both"/>
      </w:pPr>
      <w:r>
        <w:t>Утиль сразу приносит 2 келемия. Пока карта установлена, спец-действием можно забрать у противника 1 боеприпас или 1 келемий, если ваши войска стоят на гексе с его зданием. Хорошая награда за то, что вы стоите там, где вам стоять не должны.</w:t>
      </w:r>
    </w:p>
    <w:p>
      <w:r>
        <w:rPr>
          <w:b/>
          <w:sz w:val="22"/>
        </w:rPr>
        <w:t>bs4 · Штабная почта</w:t>
      </w:r>
    </w:p>
    <w:p>
      <w:r>
        <w:rPr>
          <w:color w:val="606060"/>
          <w:sz w:val="18"/>
        </w:rPr>
        <w:t>УТИЛЬ: 3 карты задания</w:t>
      </w:r>
    </w:p>
    <w:p>
      <w:r>
        <w:rPr>
          <w:color w:val="606060"/>
          <w:sz w:val="18"/>
        </w:rPr>
        <w:t>СПЕЦ-действие: СПЕЦ: 1 монета — возьми две карты задания, оставь одну</w:t>
      </w:r>
    </w:p>
    <w:p>
      <w:pPr>
        <w:spacing w:after="200"/>
        <w:jc w:val="both"/>
      </w:pPr>
      <w:r>
        <w:t>Утиль сразу приносит три карты задания. Пока карта установлена, спец-действием за 1 монету можно взять две карты задания и оставить себе одну — по своему выбору. Помогает подобрать задание точнее под текущую партию.</w:t>
      </w:r>
    </w:p>
    <w:p>
      <w:r>
        <w:rPr>
          <w:b/>
          <w:sz w:val="22"/>
        </w:rPr>
        <w:t>bs5 · Премия за голову</w:t>
      </w:r>
    </w:p>
    <w:p>
      <w:r>
        <w:rPr>
          <w:color w:val="606060"/>
          <w:sz w:val="18"/>
        </w:rPr>
        <w:t>УТИЛЬ: Стройка: каждое здание на монету дешевле</w:t>
      </w:r>
    </w:p>
    <w:p>
      <w:r>
        <w:rPr>
          <w:color w:val="606060"/>
          <w:sz w:val="18"/>
        </w:rPr>
        <w:t>постоянная способность: в конце Боя, если уничтожил хотя бы один жетон — 1 монета</w:t>
      </w:r>
    </w:p>
    <w:p>
      <w:pPr>
        <w:spacing w:after="200"/>
        <w:jc w:val="both"/>
      </w:pPr>
      <w:r>
        <w:t>Утиль даёт Стройку, где каждое здание стоит на монету меньше. Пока карта установлена, если в конце Боя вы уничтожили хотя бы один жетон противника, вы получаете 1 монету — один раз за действие, а не за каждое убийство.</w:t>
      </w:r>
    </w:p>
    <w:p>
      <w:r>
        <w:rPr>
          <w:b/>
          <w:sz w:val="22"/>
        </w:rPr>
        <w:t>bs6 · Аварийные щиты</w:t>
      </w:r>
    </w:p>
    <w:p>
      <w:r>
        <w:rPr>
          <w:color w:val="606060"/>
          <w:sz w:val="18"/>
        </w:rPr>
        <w:t>УТИЛЬ: поменяй свою карту приказа на другую из руки</w:t>
      </w:r>
    </w:p>
    <w:p>
      <w:r>
        <w:rPr>
          <w:color w:val="606060"/>
          <w:sz w:val="18"/>
        </w:rPr>
        <w:t>постоянная способность: твои добытчики и энергостанции с прочностью 1 имеют прочность 2; получив урон, такое здание сразу после боя возвращается тебе в запас</w:t>
      </w:r>
    </w:p>
    <w:p>
      <w:pPr>
        <w:spacing w:after="200"/>
        <w:jc w:val="both"/>
      </w:pPr>
      <w:r>
        <w:t>Утиль меняет твою карту приказа на другую из руки. Пока карта установлена, ваши добытчики и энергостанции с прочностью 1 держат два попадания — но, получив урон, такое здание сразу после боя возвращается вам в запас. Карта не спасает здание, а меняет форму его потери: противник тратит боеприпас и не получает ни трофея, ни очков.</w:t>
      </w:r>
    </w:p>
    <w:p>
      <w:r>
        <w:rPr>
          <w:b/>
          <w:sz w:val="22"/>
        </w:rPr>
        <w:t>bs7 · Переформирование</w:t>
      </w:r>
    </w:p>
    <w:p>
      <w:r>
        <w:rPr>
          <w:color w:val="606060"/>
          <w:sz w:val="18"/>
        </w:rPr>
        <w:t>УТИЛЬ: Снаряжение: одно здание даёт и войско, и боеприпас</w:t>
      </w:r>
    </w:p>
    <w:p>
      <w:r>
        <w:rPr>
          <w:color w:val="606060"/>
          <w:sz w:val="18"/>
        </w:rPr>
        <w:t>СПЕЦ-действие: СПЕЦ: 2 монеты — замени на поле один свой жетон наземного войска на другой наземный жетон из запаса</w:t>
      </w:r>
    </w:p>
    <w:p>
      <w:pPr>
        <w:spacing w:after="200"/>
        <w:jc w:val="both"/>
      </w:pPr>
      <w:r>
        <w:t>Утиль даёт Снаряжение, в котором одно здание выдаёт сразу и войско, и боеприпас. Пока карта установлена, спец-действием за 2 монеты один ваш наземный жетон на поле меняется на другой наземный жетон из запаса — пехота на технику или наоборот. Ничего не добавляет, а пересобирает уже стоящее: полезно ровно тогда, когда рода войск оказались не там, где нужны.</w:t>
      </w:r>
    </w:p>
    <w:p>
      <w:r>
        <w:rPr>
          <w:b/>
          <w:sz w:val="22"/>
        </w:rPr>
        <w:t>bs8 · Вольная застройка</w:t>
      </w:r>
    </w:p>
    <w:p>
      <w:r>
        <w:rPr>
          <w:color w:val="606060"/>
          <w:sz w:val="18"/>
        </w:rPr>
        <w:t>УТИЛЬ: одна строительная операция</w:t>
      </w:r>
    </w:p>
    <w:p>
      <w:r>
        <w:rPr>
          <w:color w:val="606060"/>
          <w:sz w:val="18"/>
        </w:rPr>
        <w:t>постоянная способность: можешь строить на гексах, соседних с твоими зданиями, без примыкания стенкой, если на таком гексе стоят твои войска</w:t>
      </w:r>
    </w:p>
    <w:p>
      <w:pPr>
        <w:spacing w:after="200"/>
        <w:jc w:val="both"/>
      </w:pPr>
      <w:r>
        <w:t>Утиль даёт одну строительную операцию. Пока карта установлена, вы можете строить на гексах, соседних с вашими зданиями, без обязательного примыкания стенкой — но только там, где уже стоят ваши войска. База идёт следом за армией, а не растёт сама.</w:t>
      </w:r>
    </w:p>
    <w:p>
      <w:pPr>
        <w:pStyle w:val="Heading2"/>
      </w:pPr>
      <w:r>
        <w:t>Карты-цели (очки в конце партии)</w:t>
      </w:r>
    </w:p>
    <w:p>
      <w:r>
        <w:rPr>
          <w:b/>
          <w:sz w:val="22"/>
        </w:rPr>
        <w:t>v01 · Воздушное крыло</w:t>
      </w:r>
    </w:p>
    <w:p>
      <w:r>
        <w:rPr>
          <w:color w:val="606060"/>
          <w:sz w:val="18"/>
        </w:rPr>
        <w:t>УТИЛЬ: 4 монеты</w:t>
      </w:r>
    </w:p>
    <w:p>
      <w:r>
        <w:rPr>
          <w:color w:val="606060"/>
          <w:sz w:val="18"/>
        </w:rPr>
        <w:t>очки в конце партии: 1 ПО за каждую свою авиацию на гексе, где есть жетоны противника</w:t>
      </w:r>
    </w:p>
    <w:p>
      <w:pPr>
        <w:spacing w:after="200"/>
        <w:jc w:val="both"/>
      </w:pPr>
      <w:r>
        <w:t>Утиль сразу приносит 4 монеты. Установленная карта в конце партии приносит очко за каждый ваш жетон авиации, стоящий на гексе с жетонами противника. Платит не за то, что авиация у вас есть, а за то, что она висит над чужой головой.</w:t>
      </w:r>
    </w:p>
    <w:p>
      <w:r>
        <w:rPr>
          <w:b/>
          <w:sz w:val="22"/>
        </w:rPr>
        <w:t>v02 · Танковый корпус</w:t>
      </w:r>
    </w:p>
    <w:p>
      <w:r>
        <w:rPr>
          <w:color w:val="606060"/>
          <w:sz w:val="18"/>
        </w:rPr>
        <w:t>УТИЛЬ: 3 боеприпаса</w:t>
      </w:r>
    </w:p>
    <w:p>
      <w:r>
        <w:rPr>
          <w:color w:val="606060"/>
          <w:sz w:val="18"/>
        </w:rPr>
        <w:t>очки в конце партии: 1 ПО за каждую свою технику на гексе без других твоих войск и зданий</w:t>
      </w:r>
    </w:p>
    <w:p>
      <w:pPr>
        <w:spacing w:after="200"/>
        <w:jc w:val="both"/>
      </w:pPr>
      <w:r>
        <w:t>Утиль сразу приносит 3 боеприпаса. Установленная карта приносит очко за каждый ваш жетон техники, стоящий на гексе, где нет ни одного другого вашего жетона. Одинокий танк в чужом тылу — дорого и опасно, потому и оплачено.</w:t>
      </w:r>
    </w:p>
    <w:p>
      <w:r>
        <w:rPr>
          <w:b/>
          <w:sz w:val="22"/>
        </w:rPr>
        <w:t>v05 · Диверсионная группа</w:t>
      </w:r>
    </w:p>
    <w:p>
      <w:r>
        <w:rPr>
          <w:color w:val="606060"/>
          <w:sz w:val="18"/>
        </w:rPr>
        <w:t>УТИЛЬ: верни на маркет сброшенную карту сделок на рынке</w:t>
      </w:r>
    </w:p>
    <w:p>
      <w:r>
        <w:rPr>
          <w:color w:val="606060"/>
          <w:sz w:val="18"/>
        </w:rPr>
        <w:t>очки в конце партии: 1 ПО за каждую пару «келемий и боеприпас» в хранилище</w:t>
      </w:r>
    </w:p>
    <w:p>
      <w:pPr>
        <w:spacing w:after="200"/>
        <w:jc w:val="both"/>
      </w:pPr>
      <w:r>
        <w:t>Утиль возвращает на маркет сброшенную карту сделок на рынке. Установленная карта приносит очко за каждую пару келемия и боеприпаса в вашем хранилище: считается по меньшему из двух. Платит за равновесие склада, а не за одну гору — а места в хранилище на всё сразу не хватает.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