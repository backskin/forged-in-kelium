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заданий</w:t>
      </w:r>
    </w:p>
    <w:p>
      <w:r>
        <w:rPr>
          <w:color w:val="606060"/>
          <w:sz w:val="20"/>
        </w:rPr>
        <w:t>Кристаллы Раздора · набор objectives 1.11.0 · карт: 48 шт</w:t>
      </w:r>
    </w:p>
    <w:p>
      <w:pPr>
        <w:jc w:val="both"/>
      </w:pPr>
      <w:r>
        <w:rPr>
          <w:sz w:val="18"/>
        </w:rPr>
        <w:t>Задание берут в руку и держат, пока не сложится условие. Выполнил — потратил СПЕЦ-действие и забрал награду. Не сложилось — карту можно СЖЕЧЬ ради утиль-эффекта на её верху, но тогда награды не будет.</w:t>
      </w:r>
    </w:p>
    <w:p>
      <w:pPr>
        <w:jc w:val="both"/>
      </w:pPr>
      <w:r>
        <w:rPr>
          <w:sz w:val="18"/>
        </w:rPr>
        <w:t>Тексты взяты с самих карт (снимок каталога из кода), а колонка «Как это работает» собрана из вида карты, кода эффекта и его параметров — то есть из того, что движок действительно делает, а не из пересказа.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907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487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на карте</w:t>
            </w:r>
          </w:p>
        </w:tc>
        <w:tc>
          <w:tcPr>
            <w:tcW w:type="dxa" w:w="487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306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Опорный пункт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на поле две свои вышки на разных гексах, и ни одна из них не стоит на гексе с твоим ЦУ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Хотя бы одна из этих вышек стоит на гексе, где есть жетоны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на поле две свои вышки на разных гексах, и ни одна из них не стоит на гексе с твоим ЦУ, — награда 3 боеприпаса. Если хотя бы одна из этих вышек стоит на гексе, где есть жетоны противника, условие усилено: жетон модуля атаки и карта задания. Вышка не двигается вовсе, поэтому опорный пункт выбирают один раз и навсегда.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Засада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своё войско внутри своего военного здания того же рода, стоящего на гексе, соседнем с гексом, где есть жетоны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Держи так сразу два своих войска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1 × карта арсенала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своё войско внутри своего военного здания того же рода, стоящего на гексе, соседнем с гексом, где есть жетоны противника, — награда 3 боеприпаса. Держи так сразу два войска, и условие усилено: карта арсенала и карта задания. Гарнизон в здании не виден до первого выстрела.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Передовая база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построй своё здание на гексе, соседнем с гексом, где есть войска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построй его на гексе, соседнем с гексом, где есть здание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боеприпас, 1 × карта арсенала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построй своё здание на гексе, соседнем с гексом, где есть войска противника, — награда 3 боеприпаса и карта арсенала. Построй его на гексе, соседнем с гексом, где есть здание противника, и условие усилено: 2 обломка. Передовая база строится под огнём — потому и платит.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Наглая стройка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построй своё здание на гексе, где стоит войско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сделай это на гексе, где стоят два войска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ЩИТ: пехота или техника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построй своё здание на гексе, где стоит войско противника, — награда 4 монеты. Сделай это на гексе, где стоят два войска противника, и условие усилено: жетон модуля атаки и карта задания. Стройка под чужим стволом — заявка, а не расчёт.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Осадный лагерь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свои здания на двух гексах, соседних с одним и тем же гексом, где стоит здание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Замкни это кольцо с трёх сторон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ЩИТ: техника или авиация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свои здания на двух гексах, соседних с одним и тем же гексом, где стоит здание противника, — награда 3 боеприпаса. Замкни кольцо с трёх сторон, и условие усилено: жетон модуля атаки и 2 обломка. Осада стоит дорого, поэтому и платит крупно.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 на передовой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построй или перенеси своё ЦУ так, чтобы от него до гекса с ЦУ противника осталось не больше 2 гексов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поставь его так, чтобы оно примыкало к зданию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арсенала НА ВЫБОР из открытых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СНАРЯЖЕНИЕ ОДНИМ ЗДАНИЕМ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построй или перенеси своё ЦУ так, чтобы от него до гекса с ЦУ противника осталось не больше 2 гексов, — награда 3 монеты. Поставь его так, чтобы оно примыкало к зданию противника, и условие усилено: 2 обломка и карта арсенала на выбор из открытых. Штаб, придвинутый к чужому, экономит каждое перемещение.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Первая кровь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уничтожь два жетона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у одного из уничтоженных прочность была 2 или больше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СНАРЯЖЕНИЕ ДВУМЯ ЗДАНИЯМИ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уничтожь два жетона противника — награда 4 монеты. Если у одного из них прочность была 2 или больше, условие усилено: жетон модуля атаки и карта задания. Первая кровь считается по двум, а не по одному.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Зачистка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в трофеях здание противника и верни его владельцу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{'params': {'resource': 'trophies', 'amount': 2}, 'predicate': 'sacrifice_enhanced'}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монета, 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ЖЕРТВА: карта требует что-то отдать; отданное уходит безвозвратно. Требует сдать: {'resource': 'trophies', 'amount': 1}.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в трофеях здание противника и верни его владельцу — награда 3 монеты и 2 боеприпаса. Верни владельцу ещё один трофейный жетон, и условие усилено: карта задания. Отданный трофей очков не приносит: за это и платят.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Подранки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нанеси урон двум разным жетонам противника и не уничтожь ни одного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рань так три разных жетона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арсенала НА ВЫБОР из открытых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нанеси урон двум разным жетонам противника — войскам, зданиям, как выйдет — и не уничтожь ни одного. Награда: 3 боеприпаса. Рань так три жетона, и условие усилено: 2 обломка и карта арсенала на выбор из открытых. Подранков добивают позже и дешевле.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Пристрелка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нанеси урон двум разным зданиям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достань три разных здания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ЩИТ: пехота или авиация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нанеси урон двум разным зданиям противника — награда 3 монеты. Достань три разных здания, и условие усилено: 2 обломка и карта задания. Пристрелка не сносит стену, но показывает, где она тонкая.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Осада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в трофеях здание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Среди твоих трофеев есть добытчик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СНАРЯЖЕНИЕ ОДНИМ ЗДАНИЕМ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в трофеях здание противника — награда 2 карты задания. Если среди твоих трофеев есть добытчик противника, условие усилено: жетон модуля атаки. Снесённая экономика соседа стоит дороже снесённой казармы.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Блицкриг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уничтожь два жетона противника одним своим жетоном войска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это войско — пехота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5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уничтожь два жетона противника одним своим жетоном войска — награда 5 монет. Если это войско — пехота, условие усилено: жетон модуля атаки и карта задания. Пехота, снявшая двоих за ход, стоит целого завода.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 чужом дворе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своё войско на гексе, где есть войска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Имей на одном таком гексе два своих войска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СНАРЯЖЕНИЕ ДВУМЯ ЗДАНИЯМИ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своё войско на гексе, где есть войска противника, — награда 3 боеприпаса. Имей на одном таком гексе два своих войска, и условие усилено: 2 обломка и карта задания. Гекс никому не принадлежит — но стоять на нём вдвоём неудобно обоим.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Клещи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свои войска на двух гексах, соседних с одним и тем же гексом, где есть войска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Замкни эти клещи с трёх сторон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свои войска на двух гексах, соседних с одним и тем же гексом, где есть войска противника, — награда 3 боеприпаса. Замкни клещи с трёх сторон, и условие усилено: жетон модуля атаки и карта задания. Клещи не бьют — они отнимают выход.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Пустой двор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три своих войска вне гексов, где стоят твои здания, и ни одного своего войска на этих гексах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Все три стоят на разных гексах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арсенала НА ВЫБОР из открытых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СНАРЯЖЕНИЕ ДВУМЯ ЗДАНИЯМИ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три своих войска вне гексов, где стоят твои здания, и ни одного своего войска на этих гексах, — награда 4 монеты. Если все три стоят на разных гексах, условие усилено: 2 обломка и карта арсенала на выбор из открытых. Двор пустеет ровно тогда, когда фронт наконец поехал.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Господство в небе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свою авиацию на гексе, где есть жетоны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На этом гексе стоит ЦУ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свою авиацию на гексе, где есть жетоны противника, — награда 4 монеты. Если на этом гексе стоит ЦУ противника, условие усилено: жетон модуля атаки и карта задания. В воздушную ячейку чужого гекса влезает ровно одна авиация — чья первая, того и небо.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Ответный удар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разыграй карту, если после начала твоего прошлого хода ты уничтожил жетон противника в ответном бою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этих ответных боях ты не потерял ни одного своего жетона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арсенала НА ВЫБОР из открытых,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2 боеприпаса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разыграй карту, если после начала твоего прошлого хода ты уничтожил жетон противника в ответном бою — когда бьют тебя, а падает нападавший. Награда: 3 боеприпаса. Если в этих ответных боях ты не потерял ни одного своего жетона, условие усилено: жетон модуля атаки и карта арсенала на выбор из открытых. Ответный бой случается не в твой ход, поэтому карта и смотрит на то, что было после начала твоего прошлого хода: сбитый жетон лежит в твоих трофеях, и видели это все.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Разорение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уничтожь добытчик противника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этот добытчик был запитан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3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2 монеты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уничтожь добытчик противника — награда 3 монеты. Если этот добытчик был запитан, условие усилено: 3 обломка и карта задания. Отнятый добытчик стоит сопернику всех оставшихся раундов добычи.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Охота на сильного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уничтожь жетон игрока, у которого на поле больше зданий, чем у тебя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ЭТОТ ХОД уничтоженный жетон был зданием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уничтожь жетон игрока, у которого на поле больше зданий, чем у тебя, — награда 3 боеприпаса. Если уничтоженный жетон был зданием, условие усилено: жетон модуля атаки и карта задания. Догоняющему выгодно бить того, кто оторвался, — и это видно по столу без подсчёта очков.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Трофейный обоз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в трофеях жетоны трёх разных видов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Собери четыре разных вида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арсенала НА ВЫБОР из открытых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в трофеях жетоны трёх разных видов — пехота, техника, авиация, вышка и каждый тип здания считаются отдельно. Награда: 3 монеты. Собери четыре разных вида, и условие усилено: 2 обломка и карта арсенала на выбор из открытых. Обоз показывает не силу удара, а широту фронта.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Полный залп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действием Снаряжение произведи боеприпасы не меньше чем двумя своими зданиями и не произведи ни одного войска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Среди этих зданий есть завод или авиабаза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монета, 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ДЕСАНТ: размести до 2 войск разных родов в своей зоне стройки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действием Снаряжение произведи боеприпасы не меньше чем двумя своими зданиями и не произведи ни одного войска. Награда: 2 монеты и 2 боеприпаса. Если среди этих зданий есть завод или авиабаза, условие усилено: карта задания. Ход без единого нового войска — цена полного залпа.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Конвейер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найми два войска разных родов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Среди нанятых есть авиация и нет ни одной вышки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найми два войска разных родов — награда 2 боеприпаса. Если среди нанятых есть авиация и нет ни одной вышки, условие усилено: 2 обломка и карта задания. Авиабаза требует трёх кубиков энергии — конвейер до неё ещё надо дотянуть.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Жила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запитанными два своих добытчика, примыкающих к разным тайлам зарождения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Оба примыкают к нестартовым тайлам зарождения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монета, 1 × карта арсенала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обломок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запитанными два своих добытчика, примыкающих к разным тайлам зарождения, — награда 3 монеты и карта арсенала. Если оба примыкают к нестартовым тайлам зарождения, условие усилено: обломок. Своё зарождение вырабатывают все, чужое — только те, кто дотянулся.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Выработка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забери последний келемий с нестартового тайла зарождения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Этим ты полностью исчерпал зарождение, и тайл ушёл с поля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1 × карта арсенала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забери последний келемий с нестартового тайла зарождения — награда 3 монеты. Если ты этим полностью исчерпал зарождение и тайл ушёл с поля, условие усилено: карта арсенала и карта задания. Исчерпанное зарождение приближает конец партии — считай, кому это выгодно.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Разведка недр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забери печатный контейнер добытчиком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За весь ход ты не добыл ни одного келемия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монета, 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assembly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КОНВЕРСИЯ: 1 келемий -&gt; 1 обломок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забери печатный контейнер добытчиком — награда 2 монеты и 2 боеприпаса. Если при этом за весь ход ты не добыл ни одного келемия, условие усилено: жетон модуля сборки. Каждый добытчик в Добыче выбирает одно: келемий или контейнер.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Стройбум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выполни две строительные операции на двух гексах, не соседних между собой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Выполни три операции на трёх попарно несоседних гексах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СВОБОДНЫЙ БОЙ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выполни две строительные операции на двух гексах, не соседних между собой, — награда 3 боеприпаса. Выполни три операции на трёх попарно несоседних гексах, и условие усилено: 2 обломка и карта задания. Зона стройки растёт от твоих стенок, поэтому разъехаться дороже, чем прирасти.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Переезд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перенеси два своих здания на другие гексы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Одно из перенесённых — твоё ЦУ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перенеси два своих здания на другие гексы — награда 3 монеты. Если одно из перенесённых — твоё ЦУ, условие усилено: 2 обломка и карта задания. ЦУ переносится не чаще раза за ход, так что второе здание придётся подгадать.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Полная нагрузка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Не имей на поле ни одного незапитанного здания, при этом зданий у тебя не меньше трёх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Доведи число зданий до четырёх, сохранив запитанность всех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монета, 1 × карта арсенала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Не имей на поле ни одного незапитанного здания, при этом зданий у тебя не меньше трёх, — награда 2 монеты и карта арсенала. Доведи число зданий до четырёх, сохранив запитанность всех, и условие усилено: карта задания. Пустая ячейка ЭНР закрывается монетой только на одно действие — на состояние это не работает.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Военпром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два своих военных здания на разных гексах, примыкающих друг к другу общей стенкой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Вытяни цепочку из трёх своих зданий, примыкающих друг к другу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assembly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КОНВЕРСИЯ: 1 келемий -&gt; 1 боеприпас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два своих военных здания на разных гексах, примыкающих друг к другу общей стенкой, — награда 3 монеты. Вытяни такую цепочку из трёх своих зданий, и условие усилено: жетон модуля сборки и карта задания. Здание, повёрнутое стенкой к соседнему гексу, и растит зону стройки, и держит эту цепочку.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o20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Коммутация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на каждом своём источнике энергии ровно один свободный кубик, и источников у тебя не меньше двух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Держи так три источника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арсенала, assembly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на каждом своём источнике энергии ровно один свободный кубик, и источников у тебя не меньше двух, — награда 4 монеты. Держи так три источника, и условие усилено: жетон модуля сборки и карта арсенала. Простой кубик лежит на своём источнике, а собрать его обратно стоит гекса в Смене энергии — держать по одному на каждом неудобно намеренно.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Биржа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оплати три разных предложения на планшете маркета — напечатанные курсы и предложения карт сделок считаются по отдельности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Оплати четыре разных предложения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оплати три разных предложения на планшете маркета — напечатанные курсы и предложения карт сделок считаются по отдельности. Награда: 3 монеты. Оплати четыре разных предложения, и условие усилено: 2 обломка и карта задания. Биржа берёт объёмом, а не одной удачной сделкой.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Научный отдел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Возьми четыре разных предложения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боеприпас,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4 × монета,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СВОБОДНЫЙ МАРКЕТ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предложением. Награда: 2 боеприпаса и карта задания. Возьми четыре разных предложения, и условие усилено: 4 монеты и ещё карта задания. Больше одного шага на трек за действие не сделать — значит придётся идти вширь.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Научный рывок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Дойди до второго шага хотя бы на одном треке технологий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Стой на втором шаге сразу на двух треках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арсенала, assembly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ЩИТ: авиация или вышка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Дойди до второго шага хотя бы на одном треке технологий — награда 4 монеты. Стой на втором шаге сразу на двух треках, и условие усилено: жетон модуля сборки и карта арсенала. Второй шаг — первое место, где трек начинает платить очками.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o39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Сдача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 ЭТОТ ХОД действием Наука заплати не меньше двух обломков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Заплатил не меньше четырёх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1 × карта арсенала НА ВЫБОР из открытых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КОНВЕРСИЯ: 1 келемий -&gt; 1 обломок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ПРОИСШЕСТВИЕ: должно случиться ИМЕННО В ЭТОТ ХОД — положение, сложившееся раньше, не считается.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 ЭТОТ ХОД действием Наука заплати не меньше двух обломков — награда 3 монеты. Заплатил четыре и больше: карта задания и карта арсенала на выбор из открытых. Шаги трека стоят один, два, три и четыре обломка, а прыжок через занятые ячейки платится за каждый пройденный шаг — вот единственный способ отдать четыре разом.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o40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Ва-банк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Имей одновременно ноль монет и ноль боеприпасов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Обнули заодно и келемий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монета, 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СВОБОДНАЯ НАУКА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Имей одновременно ноль монет и ноль боеприпасов — награда 3 монеты и 2 боеприпаса. Обнули заодно и келемий, и условие усилено: 2 карты задания. Ва-банк играют только на голом столе.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o06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Отгрузка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Сдай два своих неоткрытых контейнера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{'params': {'resource': 'container', 'amount': 3}, 'predicate': 'sacrifice_enhanced'}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СВОБОДНЫЙ МАРКЕТ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ЖЕРТВА: карта требует что-то отдать; отданное уходит безвозвратно. Требует сдать: {'resource': 'container', 'amount': 2}.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Сдай два своих неоткрытых контейнера — награда 4 монеты. Сдай третий, и условие усилено: 2 обломка и карта задания. Контейнер стоит ровно столько, сколько в нём лежит, а лежит в нём неизвестно что.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o10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Разоружение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Верни в свой запас два своих войска с разных гексов, не считая вышек и не считая гексов со своими зданиями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{'params': {'resource': 'units_off_base', 'amount': 3}, 'predicate': 'sacrifice_enhanced'}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монета, 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ЖЕРТВА: карта требует что-то отдать; отданное уходит безвозвратно. Требует сдать: {'resource': 'units_off_base', 'amount': 2}.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Верни в свой запас два своих войска с разных гексов, не считая вышек и не считая гексов со своими зданиями, — награда 3 монеты и 2 боеприпаса. Верни третье с третьего гекса, и условие усилено: карта задания. Сданные войска не считаются уничтоженными и трофеями противнику не идут.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Линия фронта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войска образуют непрерывное соседство, связывающее два разных гекса, где стоят твои добытчики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не участвует ни одна вышка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арсенала НА ВЫБОР из открытых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войска образуют непрерывное соседство, связывающее два разных гекса, где стоят твои добытчики, — награда 3 боеприпаса. Если в этом соседстве не участвует ни одна вышка, условие усилено: 2 обломка и карта арсенала на выбор из открытых. Вышка стоит даром и не двигается — линия без вышек означает, что ты держишь её живыми войсками.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Промышленный узел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здания образуют непрерывное соседство, связывающее три гекса, лежащих по прямой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участвуют две твои авиабазы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здания образуют непрерывное соседство, связывающее три гекса, лежащих по прямой, — награда 3 монеты. Если в этом соседстве участвуют две твои авиабазы, условие усилено: 2 обломка и карта задания. Авиабаза просит три кубика энергии, и две подряд — это уже вся сеть.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Заслон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есть войска всех четырёх родов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монета, 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арсенала НА ВЫБОР из открытых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РЕМОНТ ГЕКСА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зарождения, — награда 2 монеты и 2 боеприпаса. Если в этом соседстве есть войска всех четырёх родов, условие усилено: карта арсенала на выбор из открытых. Заслон вокруг зарождения отрезает соседа от келемия, не тратя ни одного боеприпаса.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Периметр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жетоны образуют непрерывное соседство, связывающее два гекса у края поля — гекса, у которого хотя бы одно ребро не имеет соседнего гекса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участвует твоя авиабаза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монета, 1 × карта арсенала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жетоны образуют непрерывное соседство, связывающее два гекса у края поля — гекса, у которого хотя бы одно ребро не имеет соседнего гекса. Награда: 3 монеты и карта арсенала. Если в этом соседстве участвует твоя авиабаза, условие усилено: 2 обломка.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Прорыв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жетоны образуют непрерывное соседство, связывающее одно из твоих зданий со зданием противника, и его длина не меньше 4 гексов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Длина этого соседства не меньше 6 гексов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задания, 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СВОБОДНОЕ ДВИЖЕНИЕ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жетоны образуют непрерывное соседство, связывающее одно из твоих зданий со зданием противника, и его длина не меньше 4 гексов, — награда 4 боеприпаса. Если длина не меньше 6 гексов, условие усилено: жетон модуля атаки и карта задания. Дорога до чужого двора — это и путь снабжения, и готовая линия удара.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Дорога между дворами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жетоны образуют непрерывное соседство, связывающее гексы, примыкающие к тайлам стартового зарождения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участвует не меньше 3 жетонов войск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монета, 1 × келемий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арсенала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СВОБОДНАЯ ДОБЫЧА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жетоны образуют непрерывное соседство, связывающее гексы, примыкающие к тайлам стартового зарождения, — награда 3 монеты и келемий. Если в соседстве участвует не меньше 3 жетонов войск, условие усилено: карта арсенала. Стартовые зарождения стоят у баз, так что эта дорога всегда идёт по чужим задворкам.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Живая цепь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ВОЙСКА образуют непрерывное соседство, связывающее две ячейки у границ поля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не участвует ни одна вышка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обломок, 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+1 К СКОРОСТИ ОДНОГО РОДА ДО КОНЦА ХОДА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войска образуют непрерывное соседство, связывающее две ячейки у границ поля, — награда 3 боеприпаса. Если в соседстве не участвует ни одна вышка, условие усилено: 2 обломка и карта задания. Вышка стоит даром и не двигается — линия без вышек значит, что ты держишь её живыми войсками.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o59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Промышленная связка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ЗДАНИЯ образуют непрерывное соседство, связывающее два гекса, где стоят твои добытчики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участвует твоя энергостанция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4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арсенала, assembly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СМЕНА ЭНЕРГИИ ИЛИ СМЕНА МОДУЛЕЙ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здания образуют непрерывное соседство, связывающее два гекса, где стоят твои добытчики, — награда 4 монеты. Если в соседстве участвует твоя энергостанция, условие усилено: жетон модуля сборки и карта арсенала. Связка из зданий заодно растит зону стройки — она платит дважды.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o60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Клин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жетоны образуют непрерывное соседство, связывающее одно из твоих зданий со зданием противника, и в нём не участвует авиация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В этом соседстве участвуют и пехота, и техника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боеприпас, 2 × обломок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attack × жетон модуля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ЩИТ: пехота или техника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жетоны образуют непрерывное соседство, связывающее одно из твоих зданий со зданием противника, и в нём не участвует авиация, — награда 2 боеприпаса и 2 обломка. Если в соседстве участвуют и пехота, и техника, условие усилено: жетон модуля атаки. Авиация перелетает разрывы; клин по земле приходится выкладывать целиком.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o61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Широкий фронт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жетоны образуют непрерывное соседство, связывающее три ячейки у границ поля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Длина этого соседства не меньше 6 гексов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3 × монета, 2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2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ОДНА СТРОИТЕЛЬНАЯ ОПЕРАЦИЯ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жетоны образуют непрерывное соседство, связывающее три ячейки у границ поля, — награда 3 монеты и 2 боеприпаса. Если длина соседства не меньше 6 гексов, условие усилено: 2 карты задания. Три края разом держит только тот, у кого фронт шире чужого.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o62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Обход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УСЛОВИЕ: </w:t>
            </w:r>
            <w:r>
              <w:rPr>
                <w:rFonts w:ascii="Arial" w:hAnsi="Arial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УСИЛЕНИЕ: </w:t>
            </w:r>
            <w:r>
              <w:rPr>
                <w:rFonts w:ascii="Arial" w:hAnsi="Arial"/>
                <w:sz w:val="16"/>
              </w:rPr>
              <w:t>Длина этого соседства не меньше 5 гексов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НАГРАДА: </w:t>
            </w:r>
            <w:r>
              <w:rPr>
                <w:rFonts w:ascii="Arial" w:hAnsi="Arial"/>
                <w:sz w:val="16"/>
              </w:rPr>
              <w:t>2 × монета, 1 × келемий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УСИЛЕННАЯ: </w:t>
            </w:r>
            <w:r>
              <w:rPr>
                <w:rFonts w:ascii="Arial" w:hAnsi="Arial"/>
                <w:sz w:val="16"/>
              </w:rPr>
              <w:t>1 × карта задания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УТИЛЬ: </w:t>
            </w:r>
            <w:r>
              <w:rPr>
                <w:rFonts w:ascii="Arial" w:hAnsi="Arial"/>
                <w:sz w:val="16"/>
              </w:rPr>
              <w:t>СВОБОДНАЯ ДОБЫЧА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СОСТОЯНИЕ: проверяется в любой момент: достаточно, чтобы положение на поле совпало с условием. Карта играется СПЕЦ-действием: выполнил условие — потратил спец и забрал награду, карта уходит из руки. Усиление проверяется В ТОТ ЖЕ МОМЕНТ, что и база: выполнено — получаешь обе награды сразу, отдельного хода на это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Твои жетоны образуют непрерывное соседство, связывающее два противоположных гекса вокруг одного тайла зарождения, — награда 2 монеты и келемий. Если длина соседства не меньше 5 гексов, условие усилено: карта задания. Обход вокруг жилы отрезает соседа от келемия, не потратив ни одного боеприпаса.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