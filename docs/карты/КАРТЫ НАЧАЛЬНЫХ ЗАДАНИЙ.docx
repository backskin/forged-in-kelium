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Карты начальных заданий</w:t>
      </w:r>
    </w:p>
    <w:p>
      <w:r>
        <w:rPr>
          <w:color w:val="606060"/>
          <w:sz w:val="20"/>
        </w:rPr>
        <w:t>Кристаллы Раздора · набор objectives 1.11.0 · карт: 12 шт</w:t>
      </w:r>
    </w:p>
    <w:p>
      <w:pPr>
        <w:jc w:val="both"/>
      </w:pPr>
      <w:r>
        <w:rPr>
          <w:sz w:val="18"/>
        </w:rPr>
        <w:t>Задание берут в руку и держат, пока не сложится условие. Выполнил — потратил СПЕЦ-действие и забрал награду. Не сложилось — карту можно СЖЕЧЬ ради утиль-эффекта на её верху, но тогда награды не будет.</w:t>
      </w:r>
    </w:p>
    <w:p>
      <w:pPr>
        <w:jc w:val="both"/>
      </w:pPr>
      <w:r>
        <w:rPr>
          <w:sz w:val="18"/>
        </w:rPr>
        <w:t>Тексты взяты с самих карт (снимок каталога из кода), а колонка «Как это работает» собрана из вида карты, кода эффекта и его параметров — то есть из того, что движок действительно делает, а не из пересказа.</w:t>
      </w:r>
    </w:p>
    <w:p>
      <w:pPr>
        <w:jc w:val="both"/>
      </w:pPr>
      <w:r>
        <w:rPr>
          <w:sz w:val="18"/>
        </w:rPr>
        <w:t>Правая колонка «Комментарии» оставлена пустой намеренно: это место для замечаний по карте — что поменять, что непонятно, что сломано.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c>
          <w:tcPr>
            <w:tcW w:type="dxa" w:w="907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4876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на карте</w:t>
            </w:r>
          </w:p>
        </w:tc>
        <w:tc>
          <w:tcPr>
            <w:tcW w:type="dxa" w:w="4876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это работает</w:t>
            </w:r>
          </w:p>
        </w:tc>
        <w:tc>
          <w:tcPr>
            <w:tcW w:type="dxa" w:w="3061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Комментарии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n1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Подъём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на поле не меньше трёх своих зданий, считая ЦУ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1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+1 монета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на поле не меньше трёх своих зданий, считая ЦУ, — награда обломок и карта задания. Считается и ЦУ, поэтому от подготовки до выполнения ровно две стройки.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Первый боец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найми войско любого рода, кроме вышки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1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+1 боеприпас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найми войско любого рода, кроме вышки, — награда обломок и карта задания. Вышка не считается: её ЦУ собирает даром, и наймом это назвать нельзя.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n3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Патроны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не меньше трёх боеприпасов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1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+1 монета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не меньше трёх боеприпасов — награда обломок и карта задания. Порог три, а не два: один боеприпас у тебя уже есть с подготовки.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n4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Первая сделка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воспользуйся предложением карты сделок на рынке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1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+1 боеприпас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воспользуйся предложением карты сделок на рынке — награда обломок и карта задания. Напечатанный курс не подходит: карта требует именно предложения карты сделок.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n5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Коммутация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на поле запитанное здание, стоящее не на гексе с твоим ЦУ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1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+1 монета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на поле запитанное здание, стоящее не на гексе с твоим ЦУ, — награда обломок и карта задания. Энергия до соседнего гекса сама не дотянется: её надо туда перекинуть Сменой энергии.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n6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Выход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на поле своё войско на расстоянии двух и больше гексов от гекса с твоим ЦУ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1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+1 боеприпас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на поле своё войско на расстоянии двух и больше гексов от гекса с твоим ЦУ — награда обломок и карта задания. Вышка неподвижна, так что выйти придётся кем-то живым.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n7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Жила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не меньше трёх келемия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1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+1 монета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не меньше трёх келемия — награда обломок и карта задания. Келемий равен победному очку, поэтому держать его дорого, а тратить жалко.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n8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Находка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у себя не меньше двух неоткрытых контейнеров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1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+1 боеприпас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у себя не меньше двух неоткрытых контейнеров — награда обломок и карта задания. Вскрытый контейнер сразу уходит, так что придётся терпеть и не открывать.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n9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Первый шаг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Стой хотя бы на первом шаге любого трека технологий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1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+1 монета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Стой хотя бы на первом шаге любого трека технологий — награда обломок и карта задания. За действие Наука больше одного шага на трек не сделать, поэтому начинают все с одного и того же.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n10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Первый трофей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в трофеях хотя бы один жетон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1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+1 боеприпас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в трофеях хотя бы один жетон — награда обломок и карта задания. Трофей берут только с боя, поэтому карта платит за первый настоящий выстрел.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n11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Второй заход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получи действие с нижнего приказа своей карты приказа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1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+1 монета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получи действие с нижнего приказа своей карты приказа — награда обломок и карта задания. Нижний приказ открывается не всегда, так что карту держат до подходящего раунда.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n12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 унисон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сыграй верхом тот же приказ, что и другой игрок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1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+1 боеприпас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сыграй верхом тот же приказ, что и другой игрок, — награда обломок и карта задания. Совпавший приказ не срабатывает, так что эта карта — плата за потерянное действие.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