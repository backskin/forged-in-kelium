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Начальный арсенал 3.0.0</w:t>
      </w:r>
    </w:p>
    <w:p>
      <w:r>
        <w:rPr>
          <w:color w:val="606060"/>
          <w:sz w:val="20"/>
        </w:rPr>
        <w:t>Кристаллы Раздора · карт в наборе: 8 шт · тексты — как их печатает сама карта</w:t>
      </w:r>
    </w:p>
    <w:p>
      <w:pPr>
        <w:pStyle w:val="Heading1"/>
      </w:pPr>
      <w:r>
        <w:t>Что в этом наборе</w:t>
      </w:r>
    </w:p>
    <w:p>
      <w:r>
        <w:t>По одной карте каждому игроку в подготовке. Карта раздаётся уже установленной: её низ работает с первого раунда.</w:t>
      </w:r>
    </w:p>
    <w:p>
      <w:r>
        <w:t>Начальная карта арсенала НЕ входит ни в один замер оборота арсенала: она приходит всем и всегда, и в статистике только маскировала бы то, сколько карт игрок добыл сам.</w:t>
      </w:r>
    </w:p>
    <w:p>
      <w:r>
        <w:t>Верх — утиль: карту можно сжечь ради разового эффекта, потеряв постоянный низ. Низ бывает двух видов: ПОСТОЯННЫЙ работает сам, СПЕЦ требует спец-действия.</w:t>
      </w:r>
    </w:p>
    <w:p>
      <w:pPr>
        <w:pStyle w:val="Heading1"/>
      </w:pPr>
      <w:r>
        <w:t>Все карты набора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794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2154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3628"/>
          </w:tcPr>
          <w:p>
            <w:r>
              <w:rPr>
                <w:b/>
                <w:sz w:val="18"/>
              </w:rPr>
              <w:t>Утиль (верх)</w:t>
            </w:r>
          </w:p>
        </w:tc>
        <w:tc>
          <w:tcPr>
            <w:tcW w:type="dxa" w:w="1361"/>
          </w:tcPr>
          <w:p>
            <w:r>
              <w:rPr>
                <w:b/>
                <w:sz w:val="18"/>
              </w:rPr>
              <w:t>Вид низа</w:t>
            </w:r>
          </w:p>
        </w:tc>
        <w:tc>
          <w:tcPr>
            <w:tcW w:type="dxa" w:w="7143"/>
          </w:tcPr>
          <w:p>
            <w:r>
              <w:rPr>
                <w:b/>
                <w:sz w:val="18"/>
              </w:rPr>
              <w:t>Низ карты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bs1</w:t>
            </w:r>
          </w:p>
        </w:tc>
        <w:tc>
          <w:tcPr>
            <w:tcW w:type="dxa" w:w="2154"/>
          </w:tcPr>
          <w:p>
            <w:r>
              <w:rPr>
                <w:sz w:val="16"/>
              </w:rPr>
              <w:t>Полевой генератор</w:t>
            </w:r>
          </w:p>
        </w:tc>
        <w:tc>
          <w:tcPr>
            <w:tcW w:type="dxa" w:w="3628"/>
          </w:tcPr>
          <w:p>
            <w:r>
              <w:rPr>
                <w:sz w:val="16"/>
              </w:rPr>
              <w:t>один обмен на рынке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постоянный</w:t>
            </w:r>
          </w:p>
        </w:tc>
        <w:tc>
          <w:tcPr>
            <w:tcW w:type="dxa" w:w="7143"/>
          </w:tcPr>
          <w:p>
            <w:r>
              <w:rPr>
                <w:sz w:val="16"/>
              </w:rPr>
              <w:t>считай эту карту отдельным гексом с одним кубиком энергии; в Обновление заплати 1 монету, иначе удали карту из игры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bs2</w:t>
            </w:r>
          </w:p>
        </w:tc>
        <w:tc>
          <w:tcPr>
            <w:tcW w:type="dxa" w:w="2154"/>
          </w:tcPr>
          <w:p>
            <w:r>
              <w:rPr>
                <w:sz w:val="16"/>
              </w:rPr>
              <w:t>Ответный залп</w:t>
            </w:r>
          </w:p>
        </w:tc>
        <w:tc>
          <w:tcPr>
            <w:tcW w:type="dxa" w:w="3628"/>
          </w:tcPr>
          <w:p>
            <w:r>
              <w:rPr>
                <w:sz w:val="16"/>
              </w:rPr>
              <w:t>3 боеприпаса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постоянный</w:t>
            </w:r>
          </w:p>
        </w:tc>
        <w:tc>
          <w:tcPr>
            <w:tcW w:type="dxa" w:w="7143"/>
          </w:tcPr>
          <w:p>
            <w:r>
              <w:rPr>
                <w:sz w:val="16"/>
              </w:rPr>
              <w:t>если тебя контратаковали и уничтожили твой жетон — получи 1 боеприпас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bs3</w:t>
            </w:r>
          </w:p>
        </w:tc>
        <w:tc>
          <w:tcPr>
            <w:tcW w:type="dxa" w:w="2154"/>
          </w:tcPr>
          <w:p>
            <w:r>
              <w:rPr>
                <w:sz w:val="16"/>
              </w:rPr>
              <w:t>Мародёрка</w:t>
            </w:r>
          </w:p>
        </w:tc>
        <w:tc>
          <w:tcPr>
            <w:tcW w:type="dxa" w:w="3628"/>
          </w:tcPr>
          <w:p>
            <w:r>
              <w:rPr>
                <w:sz w:val="16"/>
              </w:rPr>
              <w:t>2 келемия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СПЕЦ</w:t>
            </w:r>
          </w:p>
        </w:tc>
        <w:tc>
          <w:tcPr>
            <w:tcW w:type="dxa" w:w="7143"/>
          </w:tcPr>
          <w:p>
            <w:r>
              <w:rPr>
                <w:sz w:val="16"/>
              </w:rPr>
              <w:t>СПЕЦ: если твои войска на гексе со зданием противника — забери у него 1 боеприпас или 1 келемий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bs4</w:t>
            </w:r>
          </w:p>
        </w:tc>
        <w:tc>
          <w:tcPr>
            <w:tcW w:type="dxa" w:w="2154"/>
          </w:tcPr>
          <w:p>
            <w:r>
              <w:rPr>
                <w:sz w:val="16"/>
              </w:rPr>
              <w:t>Штабная почта</w:t>
            </w:r>
          </w:p>
        </w:tc>
        <w:tc>
          <w:tcPr>
            <w:tcW w:type="dxa" w:w="3628"/>
          </w:tcPr>
          <w:p>
            <w:r>
              <w:rPr>
                <w:sz w:val="16"/>
              </w:rPr>
              <w:t>3 карты задания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СПЕЦ</w:t>
            </w:r>
          </w:p>
        </w:tc>
        <w:tc>
          <w:tcPr>
            <w:tcW w:type="dxa" w:w="7143"/>
          </w:tcPr>
          <w:p>
            <w:r>
              <w:rPr>
                <w:sz w:val="16"/>
              </w:rPr>
              <w:t>СПЕЦ: 1 монета — возьми две карты задания, оставь одну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bs5</w:t>
            </w:r>
          </w:p>
        </w:tc>
        <w:tc>
          <w:tcPr>
            <w:tcW w:type="dxa" w:w="2154"/>
          </w:tcPr>
          <w:p>
            <w:r>
              <w:rPr>
                <w:sz w:val="16"/>
              </w:rPr>
              <w:t>Премия за голову</w:t>
            </w:r>
          </w:p>
        </w:tc>
        <w:tc>
          <w:tcPr>
            <w:tcW w:type="dxa" w:w="3628"/>
          </w:tcPr>
          <w:p>
            <w:r>
              <w:rPr>
                <w:sz w:val="16"/>
              </w:rPr>
              <w:t>Стройка: каждое здание на монету дешевле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постоянный</w:t>
            </w:r>
          </w:p>
        </w:tc>
        <w:tc>
          <w:tcPr>
            <w:tcW w:type="dxa" w:w="7143"/>
          </w:tcPr>
          <w:p>
            <w:r>
              <w:rPr>
                <w:sz w:val="16"/>
              </w:rPr>
              <w:t>в конце Боя, если уничтожил хотя бы один жетон — 1 монета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bs6</w:t>
            </w:r>
          </w:p>
        </w:tc>
        <w:tc>
          <w:tcPr>
            <w:tcW w:type="dxa" w:w="2154"/>
          </w:tcPr>
          <w:p>
            <w:r>
              <w:rPr>
                <w:sz w:val="16"/>
              </w:rPr>
              <w:t>Аварийные щиты</w:t>
            </w:r>
          </w:p>
        </w:tc>
        <w:tc>
          <w:tcPr>
            <w:tcW w:type="dxa" w:w="3628"/>
          </w:tcPr>
          <w:p>
            <w:r>
              <w:rPr>
                <w:sz w:val="16"/>
              </w:rPr>
              <w:t>поменяй свою карту приказа на другую из руки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постоянный</w:t>
            </w:r>
          </w:p>
        </w:tc>
        <w:tc>
          <w:tcPr>
            <w:tcW w:type="dxa" w:w="7143"/>
          </w:tcPr>
          <w:p>
            <w:r>
              <w:rPr>
                <w:sz w:val="16"/>
              </w:rPr>
              <w:t>твои добытчики и энергостанции с прочностью 1 имеют прочность 2; получив урон, такое здание сразу после боя возвращается тебе в запас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bs7</w:t>
            </w:r>
          </w:p>
        </w:tc>
        <w:tc>
          <w:tcPr>
            <w:tcW w:type="dxa" w:w="2154"/>
          </w:tcPr>
          <w:p>
            <w:r>
              <w:rPr>
                <w:sz w:val="16"/>
              </w:rPr>
              <w:t>Переформирование</w:t>
            </w:r>
          </w:p>
        </w:tc>
        <w:tc>
          <w:tcPr>
            <w:tcW w:type="dxa" w:w="3628"/>
          </w:tcPr>
          <w:p>
            <w:r>
              <w:rPr>
                <w:sz w:val="16"/>
              </w:rPr>
              <w:t>Снаряжение: одно здание даёт и войско, и боеприпас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СПЕЦ</w:t>
            </w:r>
          </w:p>
        </w:tc>
        <w:tc>
          <w:tcPr>
            <w:tcW w:type="dxa" w:w="7143"/>
          </w:tcPr>
          <w:p>
            <w:r>
              <w:rPr>
                <w:sz w:val="16"/>
              </w:rPr>
              <w:t>СПЕЦ: 2 монеты — замени на поле один свой жетон наземного войска на другой наземный жетон из запаса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bs8</w:t>
            </w:r>
          </w:p>
        </w:tc>
        <w:tc>
          <w:tcPr>
            <w:tcW w:type="dxa" w:w="2154"/>
          </w:tcPr>
          <w:p>
            <w:r>
              <w:rPr>
                <w:sz w:val="16"/>
              </w:rPr>
              <w:t>Вольная застройка</w:t>
            </w:r>
          </w:p>
        </w:tc>
        <w:tc>
          <w:tcPr>
            <w:tcW w:type="dxa" w:w="3628"/>
          </w:tcPr>
          <w:p>
            <w:r>
              <w:rPr>
                <w:sz w:val="16"/>
              </w:rPr>
              <w:t>одна строительная операция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постоянный</w:t>
            </w:r>
          </w:p>
        </w:tc>
        <w:tc>
          <w:tcPr>
            <w:tcW w:type="dxa" w:w="7143"/>
          </w:tcPr>
          <w:p>
            <w:r>
              <w:rPr>
                <w:sz w:val="16"/>
              </w:rPr>
              <w:t>можешь строить на гексах, соседних с твоими зданиями, без примыкания стенкой, если на таком гексе стоят твои войска</w:t>
            </w:r>
          </w:p>
        </w:tc>
      </w:tr>
    </w:tbl>
    <w:p>
      <w:r>
        <w:br w:type="page"/>
      </w:r>
    </w:p>
    <w:p>
      <w:pPr>
        <w:pStyle w:val="Heading1"/>
      </w:pPr>
      <w:r>
        <w:t>Карты по одной — с печатным текстом</w:t>
      </w:r>
    </w:p>
    <w:p>
      <w:r>
        <w:rPr>
          <w:b/>
          <w:sz w:val="22"/>
        </w:rPr>
        <w:t>bs1 · Полевой генератор</w:t>
      </w:r>
    </w:p>
    <w:p>
      <w:r>
        <w:rPr>
          <w:color w:val="606060"/>
          <w:sz w:val="18"/>
        </w:rPr>
        <w:t>УТИЛЬ (сжечь ради этого): один обмен на рынке</w:t>
      </w:r>
    </w:p>
    <w:p>
      <w:r>
        <w:rPr>
          <w:color w:val="606060"/>
          <w:sz w:val="18"/>
        </w:rPr>
        <w:t>НИЗ, работает постоянно: считай эту карту отдельным гексом с одним кубиком энергии; в Обновление заплати 1 монету, иначе удали карту из игры</w:t>
      </w:r>
    </w:p>
    <w:p>
      <w:pPr>
        <w:spacing w:after="200"/>
        <w:jc w:val="both"/>
      </w:pPr>
      <w:r>
        <w:t>Утиль разыгрывает один обмен на рынке. Пока карта установлена, считайте её отдельным гексом с одним кубиком энергии: этот кубик участвует в Смене энергии наравне с кубиками на поле. В фазу Обновления за карту нужно платить 1 монету — иначе она уходит из игры навсегда.</w:t>
      </w:r>
    </w:p>
    <w:p>
      <w:r>
        <w:rPr>
          <w:b/>
          <w:sz w:val="22"/>
        </w:rPr>
        <w:t>bs2 · Ответный залп</w:t>
      </w:r>
    </w:p>
    <w:p>
      <w:r>
        <w:rPr>
          <w:color w:val="606060"/>
          <w:sz w:val="18"/>
        </w:rPr>
        <w:t>УТИЛЬ (сжечь ради этого): 3 боеприпаса</w:t>
      </w:r>
    </w:p>
    <w:p>
      <w:r>
        <w:rPr>
          <w:color w:val="606060"/>
          <w:sz w:val="18"/>
        </w:rPr>
        <w:t>НИЗ, работает постоянно: если тебя контратаковали и уничтожили твой жетон — получи 1 боеприпас</w:t>
      </w:r>
    </w:p>
    <w:p>
      <w:pPr>
        <w:spacing w:after="200"/>
        <w:jc w:val="both"/>
      </w:pPr>
      <w:r>
        <w:t>Утиль сразу приносит 3 боеприпаса. Пока карта установлена, если в ответном бою противник уничтожил ваш жетон, вы получаете 1 боеприпас. Карта платит не за сам факт контратаки, а за понесённую потерю.</w:t>
      </w:r>
    </w:p>
    <w:p>
      <w:r>
        <w:rPr>
          <w:b/>
          <w:sz w:val="22"/>
        </w:rPr>
        <w:t>bs3 · Мародёрка</w:t>
      </w:r>
    </w:p>
    <w:p>
      <w:r>
        <w:rPr>
          <w:color w:val="606060"/>
          <w:sz w:val="18"/>
        </w:rPr>
        <w:t>УТИЛЬ (сжечь ради этого): 2 келемия</w:t>
      </w:r>
    </w:p>
    <w:p>
      <w:r>
        <w:rPr>
          <w:color w:val="606060"/>
          <w:sz w:val="18"/>
        </w:rPr>
        <w:t>НИЗ, СПЕЦ-действие: СПЕЦ: если твои войска на гексе со зданием противника — забери у него 1 боеприпас или 1 келемий</w:t>
      </w:r>
    </w:p>
    <w:p>
      <w:pPr>
        <w:spacing w:after="200"/>
        <w:jc w:val="both"/>
      </w:pPr>
      <w:r>
        <w:t>Утиль сразу приносит 2 келемия. Пока карта установлена, спец-действием можно забрать у противника 1 боеприпас или 1 келемий, если ваши войска стоят на гексе с его зданием. Хорошая награда за то, что вы стоите там, где вам стоять не должны.</w:t>
      </w:r>
    </w:p>
    <w:p>
      <w:r>
        <w:rPr>
          <w:b/>
          <w:sz w:val="22"/>
        </w:rPr>
        <w:t>bs4 · Штабная почта</w:t>
      </w:r>
    </w:p>
    <w:p>
      <w:r>
        <w:rPr>
          <w:color w:val="606060"/>
          <w:sz w:val="18"/>
        </w:rPr>
        <w:t>УТИЛЬ (сжечь ради этого): 3 карты задания</w:t>
      </w:r>
    </w:p>
    <w:p>
      <w:r>
        <w:rPr>
          <w:color w:val="606060"/>
          <w:sz w:val="18"/>
        </w:rPr>
        <w:t>НИЗ, СПЕЦ-действие: СПЕЦ: 1 монета — возьми две карты задания, оставь одну</w:t>
      </w:r>
    </w:p>
    <w:p>
      <w:pPr>
        <w:spacing w:after="200"/>
        <w:jc w:val="both"/>
      </w:pPr>
      <w:r>
        <w:t>Утиль сразу приносит три карты задания. Пока карта установлена, спец-действием за 1 монету можно взять две карты задания и оставить себе одну — по своему выбору. Помогает подобрать задание точнее под текущую партию.</w:t>
      </w:r>
    </w:p>
    <w:p>
      <w:r>
        <w:rPr>
          <w:b/>
          <w:sz w:val="22"/>
        </w:rPr>
        <w:t>bs5 · Премия за голову</w:t>
      </w:r>
    </w:p>
    <w:p>
      <w:r>
        <w:rPr>
          <w:color w:val="606060"/>
          <w:sz w:val="18"/>
        </w:rPr>
        <w:t>УТИЛЬ (сжечь ради этого): Стройка: каждое здание на монету дешевле</w:t>
      </w:r>
    </w:p>
    <w:p>
      <w:r>
        <w:rPr>
          <w:color w:val="606060"/>
          <w:sz w:val="18"/>
        </w:rPr>
        <w:t>НИЗ, работает постоянно: в конце Боя, если уничтожил хотя бы один жетон — 1 монета</w:t>
      </w:r>
    </w:p>
    <w:p>
      <w:pPr>
        <w:spacing w:after="200"/>
        <w:jc w:val="both"/>
      </w:pPr>
      <w:r>
        <w:t>Утиль даёт Стройку, где каждое здание стоит на монету меньше. Пока карта установлена, если в конце Боя вы уничтожили хотя бы один жетон противника, вы получаете 1 монету — один раз за действие, а не за каждое убийство.</w:t>
      </w:r>
    </w:p>
    <w:p>
      <w:r>
        <w:rPr>
          <w:b/>
          <w:sz w:val="22"/>
        </w:rPr>
        <w:t>bs6 · Аварийные щиты</w:t>
      </w:r>
    </w:p>
    <w:p>
      <w:r>
        <w:rPr>
          <w:color w:val="606060"/>
          <w:sz w:val="18"/>
        </w:rPr>
        <w:t>УТИЛЬ (сжечь ради этого): поменяй свою карту приказа на другую из руки</w:t>
      </w:r>
    </w:p>
    <w:p>
      <w:r>
        <w:rPr>
          <w:color w:val="606060"/>
          <w:sz w:val="18"/>
        </w:rPr>
        <w:t>НИЗ, работает постоянно: твои добытчики и энергостанции с прочностью 1 имеют прочность 2; получив урон, такое здание сразу после боя возвращается тебе в запас</w:t>
      </w:r>
    </w:p>
    <w:p>
      <w:pPr>
        <w:spacing w:after="200"/>
        <w:jc w:val="both"/>
      </w:pPr>
      <w:r>
        <w:t>Утиль меняет твою карту приказа на другую из руки. Пока карта установлена, ваши добытчики и энергостанции с прочностью 1 держат два попадания — но, получив урон, такое здание сразу после боя возвращается вам в запас. Карта не спасает здание, а меняет форму его потери: противник тратит боеприпас и не получает ни трофея, ни очков.</w:t>
      </w:r>
    </w:p>
    <w:p>
      <w:r>
        <w:rPr>
          <w:b/>
          <w:sz w:val="22"/>
        </w:rPr>
        <w:t>bs7 · Переформирование</w:t>
      </w:r>
    </w:p>
    <w:p>
      <w:r>
        <w:rPr>
          <w:color w:val="606060"/>
          <w:sz w:val="18"/>
        </w:rPr>
        <w:t>УТИЛЬ (сжечь ради этого): Снаряжение: одно здание даёт и войско, и боеприпас</w:t>
      </w:r>
    </w:p>
    <w:p>
      <w:r>
        <w:rPr>
          <w:color w:val="606060"/>
          <w:sz w:val="18"/>
        </w:rPr>
        <w:t>НИЗ, СПЕЦ-действие: СПЕЦ: 2 монеты — замени на поле один свой жетон наземного войска на другой наземный жетон из запаса</w:t>
      </w:r>
    </w:p>
    <w:p>
      <w:pPr>
        <w:spacing w:after="200"/>
        <w:jc w:val="both"/>
      </w:pPr>
      <w:r>
        <w:t>Утиль даёт Снаряжение, в котором одно здание выдаёт сразу и войско, и боеприпас. Пока карта установлена, спец-действием за 2 монеты один ваш наземный жетон на поле меняется на другой наземный жетон из запаса — пехота на технику или наоборот. Ничего не добавляет, а пересобирает уже стоящее: полезно ровно тогда, когда рода войск оказались не там, где нужны.</w:t>
      </w:r>
    </w:p>
    <w:p>
      <w:r>
        <w:rPr>
          <w:b/>
          <w:sz w:val="22"/>
        </w:rPr>
        <w:t>bs8 · Вольная застройка</w:t>
      </w:r>
    </w:p>
    <w:p>
      <w:r>
        <w:rPr>
          <w:color w:val="606060"/>
          <w:sz w:val="18"/>
        </w:rPr>
        <w:t>УТИЛЬ (сжечь ради этого): одна строительная операция</w:t>
      </w:r>
    </w:p>
    <w:p>
      <w:r>
        <w:rPr>
          <w:color w:val="606060"/>
          <w:sz w:val="18"/>
        </w:rPr>
        <w:t>НИЗ, работает постоянно: можешь строить на гексах, соседних с твоими зданиями, без примыкания стенкой, если на таком гексе стоят твои войска</w:t>
      </w:r>
    </w:p>
    <w:p>
      <w:pPr>
        <w:spacing w:after="200"/>
        <w:jc w:val="both"/>
      </w:pPr>
      <w:r>
        <w:t>Утиль даёт одну строительную операцию. Пока карта установлена, вы можете строить на гексах, соседних с вашими зданиями, без обязательного примыкания стенкой — но только там, где уже стоят ваши войска. База идёт следом за армией, а не растёт сама.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