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  <w:color w:val="000000"/>
          <w:sz w:val="40"/>
        </w:rPr>
        <w:t>Верхние эффекты карт — на ревью</w:t>
      </w:r>
    </w:p>
    <w:p>
      <w:r>
        <w:rPr>
          <w:sz w:val="20"/>
        </w:rPr>
        <w:t>Слева — что даёт ВЕРХ карты (её сжигают вместо выполнения) и, через абзац, основная часть карты. Справа — пустая ячейка под твои правки.</w:t>
      </w:r>
    </w:p>
    <w:p>
      <w:r>
        <w:rPr>
          <w:i/>
          <w:color w:val="808080"/>
          <w:sz w:val="18"/>
        </w:rPr>
        <w:t>Выгружено прямо из классов карт, а не из YAML: карты живут в коде, и любой другой источник мог бы разойтись с игрой. Заданий 52, карт арсенала 45.</w:t>
      </w:r>
    </w:p>
    <w:p>
      <w:pPr>
        <w:pStyle w:val="Heading1"/>
        <w:jc w:val="left"/>
      </w:pPr>
      <w:r>
        <w:rPr>
          <w:b/>
          <w:color w:val="000000"/>
          <w:sz w:val="32"/>
        </w:rPr>
        <w:t>Задания</w:t>
      </w:r>
    </w:p>
    <w:p>
      <w:pPr>
        <w:pStyle w:val="Heading2"/>
        <w:jc w:val="left"/>
      </w:pPr>
      <w:r>
        <w:rPr>
          <w:b/>
          <w:color w:val="000000"/>
          <w:sz w:val="26"/>
        </w:rPr>
        <w:t>Обычные (40)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986"/>
        <w:gridCol w:w="4986"/>
      </w:tblGrid>
      <w:tr>
        <w:tc>
          <w:tcPr>
            <w:tcW w:type="dxa" w:w="5896"/>
            <w:shd w:val="clear" w:color="auto" w:fill="F2F2F2"/>
          </w:tcPr>
          <w:p>
            <w:pPr>
              <w:spacing w:after="60" w:before="0"/>
            </w:pPr>
            <w:r>
              <w:rPr>
                <w:b/>
                <w:i w:val="0"/>
                <w:sz w:val="20"/>
              </w:rPr>
              <w:t>Карта задания</w:t>
            </w:r>
          </w:p>
        </w:tc>
        <w:tc>
          <w:tcPr>
            <w:tcW w:type="dxa" w:w="3742"/>
            <w:shd w:val="clear" w:color="auto" w:fill="F2F2F2"/>
          </w:tcPr>
          <w:p>
            <w:pPr>
              <w:spacing w:after="60" w:before="0"/>
            </w:pPr>
            <w:r>
              <w:rPr>
                <w:b/>
                <w:i w:val="0"/>
                <w:sz w:val="20"/>
              </w:rPr>
              <w:t>Мои комментарии</w:t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o03 · «Опорный пункт»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обычная, состояние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(карту сжигают вместо выполнения):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СВОБОДНОЕ ДВИЖЕНИЕ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Имей на поле две свои вышки на разных гексах, и ни одна из них не стоит на гексе с твоим ЦУ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o07 · «Засада»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обычная, состояние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(карту сжигают вместо выполнения):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СВОБОДНЫЙ БОЙ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Имей своё войско внутри своего военного здания того же рода, стоящего на гексе, соседнем с гексом, где есть жетоны противника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o11 · «Передовая база»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обычная, происшествие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(карту сжигают вместо выполнения):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СВОБОДНОЕ ДВИЖЕНИЕ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В ЭТОТ ХОД построй своё здание на гексе, соседнем с гексом, где есть войска противника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o12 · «Наглая стройка»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обычная, происшествие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(карту сжигают вместо выполнения):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ЩИТ: пехота или техника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В ЭТОТ ХОД построй своё здание на гексе, где стоит войско противника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o14 · «Осадный лагерь»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обычная, состояние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(карту сжигают вместо выполнения):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ЩИТ: техника или авиация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Имей свои здания на двух гексах, соседних с одним и тем же гексом, где стоит здание противника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o17 · «Штаб на передовой»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обычная, происшествие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(карту сжигают вместо выполнения):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СБОРКА ОДНИМ ЗДАНИЕМ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В ЭТОТ ХОД построй или перенеси своё ЦУ так, чтобы от него до гекса с ЦУ противника осталось не больше 2 гексов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o21 · «Первая кровь»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обычная, происшествие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(карту сжигают вместо выполнения):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СБОРКА ДВУМЯ ЗДАНИЯМИ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В ЭТОТ ХОД уничтожь два жетона противника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o23 · «Подранки»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обычная, происшествие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(карту сжигают вместо выполнения):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+1 К СКОРОСТИ ОДНОГО РОДА ДО КОНЦА ХОДА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В ЭТОТ ХОД нанеси урон двум разным жетонам противника и не уничтожь ни одного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o25 · «Осада»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обычная, состояние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(карту сжигают вместо выполнения):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СБОРКА ОДНИМ ЗДАНИЕМ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Имей в трофеях здание противника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o45 · «Пристрелка»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обычная, происшествие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(карту сжигают вместо выполнения):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ЩИТ: пехота или авиация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В ЭТОТ ХОД нанеси урон двум разным зданиям противника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o26 · «Блицкриг»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обычная, происшествие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(карту сжигают вместо выполнения):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СВОБОДНЫЙ БОЙ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В ЭТОТ ХОД уничтожь два жетона противника одним своим жетоном войска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o27 · «На чужом дворе»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обычная, состояние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(карту сжигают вместо выполнения):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СБОРКА ДВУМЯ ЗДАНИЯМИ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Имей своё войско на гексе, где есть войска противника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o28 · «Клещи»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обычная, состояние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(карту сжигают вместо выполнения):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СВОБОДНОЕ ДВИЖЕНИЕ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Имей свои войска на двух гексах, соседних с одним и тем же гексом, где есть войска противника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o29 · «Пустой двор»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обычная, состояние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(карту сжигают вместо выполнения):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СБОРКА ДВУМЯ ЗДАНИЯМИ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Имей три своих войска вне гексов, где стоят твои здания, и ни одного своего войска на этих гексах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o31 · «Господство в небе»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обычная, состояние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(карту сжигают вместо выполнения):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+1 К СКОРОСТИ ОДНОГО РОДА ДО КОНЦА ХОДА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Имей свою авиацию на гексе, где есть жетоны противника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o41 · «Ответный удар»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обычная, происшествие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(карту сжигают вместо выполнения):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2 боеприпаса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В ЭТОТ ХОД разыграй карту, если после начала твоего прошлого хода ты уничтожил жетон противника в ответном бою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o42 · «Разорение»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обычная, происшествие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(карту сжигают вместо выполнения):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2 монеты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В ЭТОТ ХОД уничтожь добытчик противника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o43 · «Охота на сильного»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обычная, происшествие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(карту сжигают вместо выполнения):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СВОБОДНЫЙ БОЙ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В ЭТОТ ХОД уничтожь жетон игрока, у которого на поле больше зданий, чем у тебя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o46 · «Трофейный обоз»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обычная, состояние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(карту сжигают вместо выполнения):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СВОБОДНАЯ НАУКА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Имей в трофеях жетоны трёх разных видов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o01 · «Полный залп»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обычная, происшествие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(карту сжигают вместо выполнения):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ДЕСАНТ: размести до 2 войск разных родов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В ЭТОТ ХОД действием Сборка произведи боеприпасы не меньше чем двумя своими зданиями и не произведи ни одного войска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o02 · «Конвейер»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обычная, происшествие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(карту сжигают вместо выполнения):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СМЕНА ЭНЕРГИИ ИЛИ СМЕНА МОДУЛЕЙ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В ЭТОТ ХОД найми два войска разных родов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o04 · «Жила»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обычная, состояние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(карту сжигают вместо выполнения):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СВОБОДНОЕ ДВИЖЕНИЕ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Имей запитанными два своих добытчика, примыкающих к разным тайлам зарождения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o05 · «Выработка»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обычная, происшествие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(карту сжигают вместо выполнения):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СВОБОДНАЯ НАУКА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В ЭТОТ ХОД забери последний келемий с нестартового тайла зарождения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o08 · «Разведка недр»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обычная, происшествие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(карту сжигают вместо выполнения):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КОНВЕРСИЯ: 1 келемий -&gt; 1 обломок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В ЭТОТ ХОД забери печатный контейнер добытчиком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o15 · «Стройбум»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обычная, происшествие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(карту сжигают вместо выполнения):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СВОБОДНЫЙ БОЙ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В ЭТОТ ХОД выполни две строительные операции на двух гексах, не соседних между собой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o16 · «Переезд»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обычная, происшествие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(карту сжигают вместо выполнения):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СМЕНА ЭНЕРГИИ ИЛИ СМЕНА МОДУЛЕЙ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В ЭТОТ ХОД перенеси два своих здания на другие гексы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o18 · «Полная нагрузка»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обычная, состояние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(карту сжигают вместо выполнения):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+1 К СКОРОСТИ ОДНОГО РОДА ДО КОНЦА ХОДА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Не имей на поле ни одного незапитанного здания, при этом зданий у тебя не меньше трёх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o19 · «Военпром»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обычная, состояние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(карту сжигают вместо выполнения):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КОНВЕРСИЯ: 1 келемий -&gt; 1 боеприпас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Имей два своих военных здания на разных гексах, примыкающих друг к другу общей стенкой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o20 · «Коммутация»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обычная, состояние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(карту сжигают вместо выполнения):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СМЕНА ЭНЕРГИИ ИЛИ СМЕНА МОДУЛЕЙ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Имей на каждом своём источнике энергии ровно один свободный кубик, и источников у тебя не меньше двух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o33 · «Биржа»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обычная, происшествие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(карту сжигают вместо выполнения):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СВОБОДНОЕ ДВИЖЕНИЕ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В ЭТОТ ХОД оплати три разных предложения на планшете маркета — напечатанные курсы и предложения карт сделок считаются по отдельности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o34 · «Научный отдел»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обычная, происшествие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(карту сжигают вместо выполнения):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СВОБОДНЫЙ МАРКЕТ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В ЭТОТ ХОД воспользуйся тремя разными предложениями планшета технологий — каждый трек и каждый вечный курс считаются отдельным предложением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o36 · «Научный рывок»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обычная, состояние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(карту сжигают вместо выполнения):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ЩИТ: авиация или вышка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Дойди до второго шага хотя бы на одном треке технологий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o39 · «Сдача»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обычная, происшествие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(карту сжигают вместо выполнения):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КОНВЕРСИЯ: 1 келемий -&gt; 1 обломок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В ЭТОТ ХОД действием Наука сдай не меньше двух трофейных жетонов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o40 · «Ва-банк»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обычная, состояние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(карту сжигают вместо выполнения):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СВОБОДНАЯ НАУКА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Имей одновременно ноль монет и ноль боеприпасов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o06 · «Отгрузка»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обычная, жертва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(карту сжигают вместо выполнения):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СВОБОДНЫЙ МАРКЕТ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Сдай два своих неоткрытых контейнера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o10 · «Разоружение»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обычная, жертва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(карту сжигают вместо выполнения):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СВОБОДНОЕ ДВИЖЕНИЕ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Верни в свой запас два своих войска с разных гексов, не считая вышек и не считая гексов со своими зданиями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o22 · «Зачистка»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обычная, жертва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(карту сжигают вместо выполнения):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СВОБОДНАЯ НАУКА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Имей в трофеях здание противника и верни его владельцу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o50 · «Линия фронта»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обычная, состояние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(карту сжигают вместо выполнения):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СВОБОДНОЕ ДВИЖЕНИЕ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Твои войска образуют непрерывное соседство, связывающее два разных гекса, где стоят твои добытчики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o53 · «Промышленный узел»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обычная, состояние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(карту сжигают вместо выполнения):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ОДНА СТРОИТЕЛЬНАЯ ОПЕРАЦИЯ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Твои здания образуют непрерывное соседство, связывающее три гекса, лежащих по прямой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o54 · «Заслон»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обычная, состояние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(карту сжигают вместо выполнения):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РЕМОНТ ГЕКСА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Твои жетоны образуют непрерывное соседство, связывающее два противоположных гекса вокруг одного тайла зарождения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pStyle w:val="Heading2"/>
        <w:jc w:val="left"/>
      </w:pPr>
      <w:r>
        <w:rPr>
          <w:b/>
          <w:color w:val="000000"/>
          <w:sz w:val="26"/>
        </w:rPr>
        <w:t>Начальные (12)</w:t>
      </w:r>
    </w:p>
    <w:p>
      <w:r>
        <w:rPr>
          <w:i/>
          <w:color w:val="808080"/>
          <w:sz w:val="18"/>
        </w:rPr>
        <w:t>У начальных карт усиления нет, а верх у всех — монета или боеприпас.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986"/>
        <w:gridCol w:w="4986"/>
      </w:tblGrid>
      <w:tr>
        <w:tc>
          <w:tcPr>
            <w:tcW w:type="dxa" w:w="5896"/>
            <w:shd w:val="clear" w:color="auto" w:fill="F2F2F2"/>
          </w:tcPr>
          <w:p>
            <w:pPr>
              <w:spacing w:after="60" w:before="0"/>
            </w:pPr>
            <w:r>
              <w:rPr>
                <w:b/>
                <w:i w:val="0"/>
                <w:sz w:val="20"/>
              </w:rPr>
              <w:t>Начальная карта задания</w:t>
            </w:r>
          </w:p>
        </w:tc>
        <w:tc>
          <w:tcPr>
            <w:tcW w:type="dxa" w:w="3742"/>
            <w:shd w:val="clear" w:color="auto" w:fill="F2F2F2"/>
          </w:tcPr>
          <w:p>
            <w:pPr>
              <w:spacing w:after="60" w:before="0"/>
            </w:pPr>
            <w:r>
              <w:rPr>
                <w:b/>
                <w:i w:val="0"/>
                <w:sz w:val="20"/>
              </w:rPr>
              <w:t>Мои комментарии</w:t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n1 · «Подъём»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начальная, состояние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(карту сжигают вместо выполнения):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+1 монета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Имей на поле не меньше трёх своих зданий, считая ЦУ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n2 · «Первый боец»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начальная, происшествие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(карту сжигают вместо выполнения):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+1 боеприпас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В ЭТОТ ХОД найми войско любого рода, кроме вышки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n3 · «Патроны»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начальная, состояние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(карту сжигают вместо выполнения):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+1 монета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Имей не меньше трёх боеприпасов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n4 · «Первая сделка»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начальная, происшествие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(карту сжигают вместо выполнения):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+1 боеприпас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В ЭТОТ ХОД воспользуйся предложением карты сделок на рынке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n5 · «Коммутация»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начальная, состояние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(карту сжигают вместо выполнения):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+1 монета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Имей на поле запитанное здание, стоящее не на гексе с твоим ЦУ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n6 · «Выход»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начальная, состояние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(карту сжигают вместо выполнения):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+1 боеприпас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Имей на поле своё войско на расстоянии двух и больше гексов от гекса с твоим ЦУ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n7 · «Жила»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начальная, состояние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(карту сжигают вместо выполнения):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+1 монета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Имей не меньше трёх келемия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n8 · «Находка»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начальная, состояние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(карту сжигают вместо выполнения):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+1 боеприпас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Имей у себя не меньше двух неоткрытых контейнеров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n9 · «Первый шаг»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начальная, состояние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(карту сжигают вместо выполнения):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+1 монета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Стой хотя бы на первом шаге любого трека технологий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n10 · «Первый трофей»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начальная, состояние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(карту сжигают вместо выполнения):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+1 боеприпас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Имей в трофеях хотя бы один жетон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n11 · «Второй заход»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начальная, происшествие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(карту сжигают вместо выполнения):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+1 монета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В ЭТОТ ХОД получи действие с нижнего приказа своей карты приказа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n12 · «В унисон»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начальная, происшествие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(карту сжигают вместо выполнения):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+1 боеприпас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В ЭТОТ ХОД сыграй верхом тот же приказ, что и другой игрок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pStyle w:val="Heading1"/>
        <w:jc w:val="left"/>
      </w:pPr>
      <w:r>
        <w:rPr>
          <w:b/>
          <w:color w:val="000000"/>
          <w:sz w:val="32"/>
        </w:rPr>
        <w:t>Арсенал</w:t>
      </w:r>
    </w:p>
    <w:p>
      <w:pPr>
        <w:pStyle w:val="Heading2"/>
        <w:jc w:val="left"/>
      </w:pPr>
      <w:r>
        <w:rPr>
          <w:b/>
          <w:color w:val="000000"/>
          <w:sz w:val="26"/>
        </w:rPr>
        <w:t>Обычные (37)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986"/>
        <w:gridCol w:w="4986"/>
      </w:tblGrid>
      <w:tr>
        <w:tc>
          <w:tcPr>
            <w:tcW w:type="dxa" w:w="5896"/>
            <w:shd w:val="clear" w:color="auto" w:fill="F2F2F2"/>
          </w:tcPr>
          <w:p>
            <w:pPr>
              <w:spacing w:after="60" w:before="0"/>
            </w:pPr>
            <w:r>
              <w:rPr>
                <w:b/>
                <w:i w:val="0"/>
                <w:sz w:val="20"/>
              </w:rPr>
              <w:t>Карта арсенала</w:t>
            </w:r>
          </w:p>
        </w:tc>
        <w:tc>
          <w:tcPr>
            <w:tcW w:type="dxa" w:w="3742"/>
            <w:shd w:val="clear" w:color="auto" w:fill="F2F2F2"/>
          </w:tcPr>
          <w:p>
            <w:pPr>
              <w:spacing w:after="60" w:before="0"/>
            </w:pPr>
            <w:r>
              <w:rPr>
                <w:b/>
                <w:i w:val="0"/>
                <w:sz w:val="20"/>
              </w:rPr>
              <w:t>Мои комментарии</w:t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b01 · «Ускоренный марш»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обычная, низ: POST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(одноразовый, карту сжигают):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5 монет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 (низ):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+1 к скорости твоей пехоте и технике, стоящим на одном гексе вместе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b02 · «Форсаж»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обычная, низ: POST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(одноразовый, карту сжигают):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3 боеприпаса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 (низ):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+1 к скорости твоей вышке, если на её гексе стоит твоя авиация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b03 · «Облегчённая броня»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обычная, низ: POST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(одноразовый, карту сжигают):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выполни Движение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 (низ):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твоя техника: +1 скорости, −1 прочности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b17 · «Тяжёлое крыло»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обычная, низ: POST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(одноразовый, карту сжигают):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3 боеприпаса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 (низ):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твоя авиация: −1 скорости, +1 прочности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b18 · «Укреплённые перекрытия»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обычная, низ: POST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(одноразовый, карту сжигают):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выполни Стройку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 (низ):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твои здания с прочностью 1 имеют прочность 2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b04 · «Патронный ящик»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обычная, низ: SPEC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(одноразовый, карту сжигают):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3 боеприпаса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 (низ):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+1 ячейка боеприпаса; СПЕЦ: за 1 монету — сборка боеприпасов любым своим запитанным военным зданием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b05 · «Келемиевый бак»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обычная, низ: SPEC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(одноразовый, карту сжигают):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выполни Добычу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 (низ):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+1 ячейка келемия; СПЕЦ: за 1 монету — добыча одним своим запитанным добытчиком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b06 · «Мобилизация»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обычная, низ: SPEC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(одноразовый, карту сжигают):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выполни Стройку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 (низ):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СПЕЦ: 1 боеприпас — найм любым своим запитанным зданием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b07 · «Диспетчер энергии»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обычная, низ: SPEC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(одноразовый, карту сжигают):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выполни Смену энергии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 (низ):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СПЕЦ: перемести 1 свой кубик энергии на любое своё здание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b19 · «Трофейный сейф»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обычная, низ: POST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(одноразовый, карту сжигают):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2 обломка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 (низ):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+2 ячейки хранилища ТОЛЬКО под обломки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b20 · «Аварийное питание»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обычная, низ: POST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(одноразовый, карту сжигают):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выполни Сборку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 (низ):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можешь закрывать недостающие ячейки ЭНР монетами — 1 монета за ячейку, на одно действие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b21 · «Маркшейдер»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обычная, низ: SPEC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(одноразовый, карту сжигают):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выполни Добычу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 (низ):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СПЕЦ: бесплатно разверни один свой добытчик на другую ячейку его гекса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b08 · «Резервный штаб»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обычная, низ: SPEC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(одноразовый, карту сжигают):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3 карты задания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 (низ):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СПЕЦ: перенеси на эту карту 1 келемий из хранилища ЛИБО сожги лежащий на ней келемий, чтобы сыграть ещё одно основное действие своего приказа — можно повторить уже сыгранное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b09 · «Двойной протокол»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обычная, низ: POST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(одноразовый, карту сжигают):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выполни Науку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 (низ):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можешь сыграть ещё одно действие своего НИЖНЕГО приказа вместо одного действия ВЕРХНЕГО — в том числе повторить уже сыгранное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b10 · «Параллельный контур»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обычная, низ: POST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(одноразовый, карту сжигают):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разыграй любое число СПЕЦ-действий до конца хода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 (низ):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можешь сыграть ещё одно действие своего НИЖНЕГО приказа вместо одного действия ВЕРХНЕГО — в том числе повторить уже сыгранное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b22 · «Параллельные штабы»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обычная, низ: POST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(одноразовый, карту сжигают):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4 монеты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 (низ):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два СПЕЦ-действия за ход, если в этот ход ты не сыграл карту БЕЗОПАСНОСТЬ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b23 · «Штабная коллегия»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обычная, низ: POST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(одноразовый, карту сжигают):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3 карты задания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 (низ):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два СПЕЦ-действия за ход, если в этот ход ты не сыграл карту БЕЗОПАСНОСТЬ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b24 · «Оперативный отдел»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обычная, низ: POST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(одноразовый, карту сжигают):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3 боеприпаса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 (низ):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два СПЕЦ-действия за ход, если в этот ход ты не сыграл карту БЕЗОПАСНОСТЬ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b11 · «Энергосбыт»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обычная, низ: POST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(одноразовый, карту сжигают):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выполни Маркет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 (низ):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в Обновление получаешь монету за каждый кубик энергии на своих энергостанциях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b12 · «Научный подлог»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обычная, низ: POST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(одноразовый, карту сжигают):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сбрось 1 карту арсенала у другого игрока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 (низ):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можешь тратить келемий вместо обломков в действии Наука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b25 · «Второй контур»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обычная, низ: POST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(одноразовый, карту сжигают):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выполни Смену энергии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 (низ):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второй выбранный гекс в Смене энергии не стоит надбавки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b13 · «Трофейный склад»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обычная, низ: POST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(одноразовый, карту сжигают):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3 монеты + 1 боеприпас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 (низ):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в Возврат оставь 1 трофейный жетон НА ЭТОЙ КАРТЕ; если на ней уже лежал жетон — он возвращается владельцу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b14 · «Наводчик»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обычная, низ: POST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(одноразовый, карту сжигают):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выполни Бой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 (низ):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в Бою можешь выбрать целью гекс на расстоянии 2 вместо 1, если на твоём атакующем гексе есть авиация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b15 · «Воздушный щит»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обычная, низ: POST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(одноразовый, карту сжигают):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3 боеприпаса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 (низ):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твоя авиация закрывает собой все твои жетоны на своём гексе от атак по ним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b16 · «Лёгкий взлёт»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обычная, низ: POST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(одноразовый, карту сжигают):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выполни Сборку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 (низ):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твоя авиабаза требует на одну энергию меньше для Сборки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b26 · «Разгонная полоса»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обычная, низ: POST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(одноразовый, карту сжигают):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3 боеприпаса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 (низ):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твоя авиабаза требует на одну энергию меньше для Сборки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b27 · «Абордаж»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обычная, низ: SPEC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(одноразовый, карту сжигают):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выполни Бой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 (низ):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СПЕЦ: забери в свои трофеи чужой жетон с гекса, где стоит твоя пехота, и верни эту пехоту в свой запас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b28 · «Обмен пленными»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обычная, низ: SPEC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(одноразовый, карту сжигают):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3 монеты + 1 боеприпас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 (низ):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СПЕЦ: верни себе свои жетоны с трофейного места одного игрока, отдав ему за каждый РАЗНЫЙ ресурс: монету, боеприпас, обломок, келемий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b29 · «Десантные тропы»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обычная, низ: POST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(одноразовый, карту сжигают):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выполни Движение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 (низ):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твоя пехота может перепрыгнуть гекс с тайлом зарождения за одно перемещение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b30 · «Келемиевый дождь»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обычная, низ: SPEC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(одноразовый, карту сжигают):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2 келемия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 (низ):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СПЕЦ: заплати 2 келемия, выбери гекс, верни ВСЕ стоящие на нём жетоны владельцам в запас и положи туда стартовый тайл зарождения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b31 · «Ядерный удар»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обычная, низ: SPEC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(одноразовый, карту сжигают):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выполни Бой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 (низ):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СПЕЦ: заплати 4 боеприпаса, выбери гекс, положи на него тайл запретного гекса; все стоявшие там жетоны возвращаются владельцам в запас, и ты берёшь по 1 обломку за каждый ЧУЖОЙ жетон, но не больше 4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v01 · «Воздушное крыло»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обычная, низ: SCORING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(одноразовый, карту сжигают):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выполни Стройку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 (низ):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1 ПО за каждую свою авиацию на гексе, где есть жетоны противника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v02 · «Танковый корпус»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обычная, низ: SCORING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(одноразовый, карту сжигают):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3 боеприпаса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 (низ):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1 ПО за каждую свою технику на гексе без других твоих войск и зданий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v03 · «Сторожевая сеть»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обычная, низ: SCORING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(одноразовый, карту сжигают):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выполни Добычу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 (низ):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1 ПО за каждый гекс с твоей вышкой, где нет других твоих войск и зданий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v04 · «Второй эшелон»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обычная, низ: SCORING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(одноразовый, карту сжигают):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2 карты задания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 (низ):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1 ПО за каждую пару «добытчик и энергостанция одного уровня» на поле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v05 · «Диверсионная группа»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обычная, низ: SCORING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(одноразовый, карту сжигают):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верни на маркет сброшенную карту сделок на рынке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 (низ):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1 ПО за каждую пару «келемий и боеприпас» в хранилище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v06 · «Военная доктрина»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обычная, низ: SCORING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(одноразовый, карту сжигают):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забери жетон первого игрока и 1 монету у его владельца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 (низ):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2 ПО, если у тебя есть жетон уничтожения ЦУ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pStyle w:val="Heading2"/>
        <w:jc w:val="left"/>
      </w:pPr>
      <w:r>
        <w:rPr>
          <w:b/>
          <w:color w:val="000000"/>
          <w:sz w:val="26"/>
        </w:rPr>
        <w:t>Стартовые (8)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986"/>
        <w:gridCol w:w="4986"/>
      </w:tblGrid>
      <w:tr>
        <w:tc>
          <w:tcPr>
            <w:tcW w:type="dxa" w:w="5896"/>
            <w:shd w:val="clear" w:color="auto" w:fill="F2F2F2"/>
          </w:tcPr>
          <w:p>
            <w:pPr>
              <w:spacing w:after="60" w:before="0"/>
            </w:pPr>
            <w:r>
              <w:rPr>
                <w:b/>
                <w:i w:val="0"/>
                <w:sz w:val="20"/>
              </w:rPr>
              <w:t>Стартовая карта арсенала</w:t>
            </w:r>
          </w:p>
        </w:tc>
        <w:tc>
          <w:tcPr>
            <w:tcW w:type="dxa" w:w="3742"/>
            <w:shd w:val="clear" w:color="auto" w:fill="F2F2F2"/>
          </w:tcPr>
          <w:p>
            <w:pPr>
              <w:spacing w:after="60" w:before="0"/>
            </w:pPr>
            <w:r>
              <w:rPr>
                <w:b/>
                <w:i w:val="0"/>
                <w:sz w:val="20"/>
              </w:rPr>
              <w:t>Мои комментарии</w:t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bs1 · «Полевой генератор»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стартовая, низ: POST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(одноразовый, карту сжигают):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выполни Маркет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 (низ):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считай эту карту отдельным гексом с одним кубиком энергии; в Обновление заплати 1 монету, иначе удали карту из игры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bs2 · «Ответный залп»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стартовая, низ: POST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(одноразовый, карту сжигают):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3 боеприпаса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 (низ):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если тебя контратаковали и уничтожили твой жетон — получи 1 боеприпас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bs3 · «Мародёрка»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стартовая, низ: SPEC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(одноразовый, карту сжигают):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2 келемия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 (низ):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СПЕЦ: если твои войска на гексе со зданием противника — забери у него 1 боеприпас или 1 келемий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bs4 · «Штабная почта»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стартовая, низ: SPEC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(одноразовый, карту сжигают):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3 карты задания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 (низ):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СПЕЦ: 1 монета — возьми две карты задания, оставь одну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bs5 · «Премия за голову»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стартовая, низ: POST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(одноразовый, карту сжигают):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выполни Стройку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 (низ):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в конце Боя, если уничтожил хотя бы один жетон — 1 монета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bs6 · «Аварийные щиты»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стартовая, низ: POST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(одноразовый, карту сжигают):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замени 1 карту приказа в руке на карту из своего сброса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 (низ):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твои добытчики и энергостанции с прочностью 1 имеют прочность 2; получив урон, такое здание сразу после боя возвращается тебе в запас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bs7 · «Переформирование»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стартовая, низ: SPEC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(одноразовый, карту сжигают):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выполни Добычу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 (низ):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СПЕЦ: 2 монеты — замени на поле один свой жетон наземного войска на другой наземный жетон из запаса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5896"/>
          </w:tcPr>
          <w:p>
            <w:pPr>
              <w:spacing w:after="60" w:before="0"/>
            </w:pPr>
            <w:r>
              <w:rPr>
                <w:b/>
                <w:i w:val="0"/>
                <w:sz w:val="22"/>
              </w:rPr>
              <w:t>bs8 · «Вольная застройка»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808080"/>
                <w:sz w:val="16"/>
              </w:rPr>
              <w:t>стартовая, низ: POST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ВЕРХ (одноразовый, карту сжигают):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выполни Стройку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after="60" w:before="0"/>
            </w:pPr>
            <w:r>
              <w:rPr>
                <w:b/>
                <w:i w:val="0"/>
                <w:sz w:val="18"/>
              </w:rPr>
              <w:t>Основная часть (низ):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  <w:t>можешь строить на гексах, соседних с твоими зданиями, без примыкания стенкой, если на таком гексе стоят твои войска</w:t>
            </w:r>
          </w:p>
        </w:tc>
        <w:tc>
          <w:tcPr>
            <w:tcW w:type="dxa" w:w="3742"/>
          </w:tcPr>
          <w:p>
            <w:pPr>
              <w:spacing w:after="60" w:before="0"/>
            </w:pPr>
            <w:r>
              <w:rPr>
                <w:b w:val="0"/>
                <w:i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