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38"/>
        </w:rPr>
        <w:t>Верхние эффекты — новый расклад</w:t>
      </w:r>
    </w:p>
    <w:p>
      <w:r>
        <w:rPr>
          <w:b/>
        </w:rPr>
        <w:t xml:space="preserve">Что меняем и почему. </w:t>
      </w:r>
      <w:r>
        <w:rPr>
          <w:sz w:val="18"/>
        </w:rPr>
        <w:t>Сейчас 23 карты из 52 дают «ещё одно действие», настоящих усилений действия — три. Бесплатное действие не участвует в экономике приказов, а обходит её, и раздаёт это почти половина колоды. Хуже: бесплатные действия неверно оценены друг относительно друга — Бой ограничен одним за раунд и потому стоит кратно дороже Стройки, а на карте они выглядят одинаково.</w:t>
      </w:r>
    </w:p>
    <w:p>
      <w:r>
        <w:rPr>
          <w:b/>
        </w:rPr>
        <w:t xml:space="preserve">Правило ценообразования: </w:t>
      </w:r>
      <w:r>
        <w:rPr>
          <w:sz w:val="18"/>
        </w:rPr>
        <w:t>сила верха обратна дефициту действия, которого он касается. Бесплатного БОЯ не остаётся ни на одной карте; усиление Боя — можно, приказ ты всё равно потратил.</w:t>
      </w:r>
    </w:p>
    <w:p>
      <w:r>
        <w:rPr>
          <w:i/>
          <w:sz w:val="18"/>
        </w:rPr>
        <w:t>ВАЖНО: замер показывает, что верхи УЖЕ слишком привлекательны — задания жгут в 5 раз чаще, чем выполняют. Поэтому расклад ведёт к «условнее», а не «мощнее»: модификатор бесполезен, если нужного действия в этом ходу нет, и это его главное достоинство.</w:t>
      </w:r>
    </w:p>
    <w:p>
      <w:pPr>
        <w:pStyle w:val="Heading1"/>
      </w:pPr>
      <w:r>
        <w:rPr>
          <w:b/>
          <w:color w:val="000000"/>
          <w:sz w:val="28"/>
        </w:rPr>
        <w:t>Куда сдвигается колода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1247"/>
            <w:shd w:val="clear" w:color="auto" w:fill="F2F2F2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Семья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Что это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Было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Станет</w:t>
            </w:r>
          </w:p>
        </w:tc>
      </w:tr>
      <w:tr>
        <w:tc>
          <w:tcPr>
            <w:tcW w:type="dxa" w:w="1247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МОД</w:t>
            </w:r>
          </w:p>
        </w:tc>
        <w:tc>
          <w:tcPr>
            <w:tcW w:type="dxa" w:w="5102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усиление действия, которое и так играешь</w:t>
            </w:r>
          </w:p>
        </w:tc>
        <w:tc>
          <w:tcPr>
            <w:tcW w:type="dxa" w:w="1247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33</w:t>
            </w:r>
          </w:p>
        </w:tc>
      </w:tr>
      <w:tr>
        <w:tc>
          <w:tcPr>
            <w:tcW w:type="dxa" w:w="1247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РЕТРО</w:t>
            </w:r>
          </w:p>
        </w:tc>
        <w:tc>
          <w:tcPr>
            <w:tcW w:type="dxa" w:w="5102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награда по факту уже случившегося в раунде</w:t>
            </w:r>
          </w:p>
        </w:tc>
        <w:tc>
          <w:tcPr>
            <w:tcW w:type="dxa" w:w="1247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247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ВСКРЫВ</w:t>
            </w:r>
          </w:p>
        </w:tc>
        <w:tc>
          <w:tcPr>
            <w:tcW w:type="dxa" w:w="5102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условие по вскрыву приказов</w:t>
            </w:r>
          </w:p>
        </w:tc>
        <w:tc>
          <w:tcPr>
            <w:tcW w:type="dxa" w:w="1247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1247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ДЕЙСТВИЕ</w:t>
            </w:r>
          </w:p>
        </w:tc>
        <w:tc>
          <w:tcPr>
            <w:tcW w:type="dxa" w:w="5102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бесплатное действие (Боя нет)</w:t>
            </w:r>
          </w:p>
        </w:tc>
        <w:tc>
          <w:tcPr>
            <w:tcW w:type="dxa" w:w="1247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1247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1247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РЕСУРС</w:t>
            </w:r>
          </w:p>
        </w:tc>
        <w:tc>
          <w:tcPr>
            <w:tcW w:type="dxa" w:w="5102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плоская выдача — только начальные карты</w:t>
            </w:r>
          </w:p>
        </w:tc>
        <w:tc>
          <w:tcPr>
            <w:tcW w:type="dxa" w:w="1247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247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</w:tbl>
    <w:p>
      <w:pPr>
        <w:pStyle w:val="Heading1"/>
      </w:pPr>
      <w:r>
        <w:rPr>
          <w:b/>
          <w:color w:val="000000"/>
          <w:sz w:val="28"/>
        </w:rPr>
        <w:t>Решение по каждой карте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1474"/>
            <w:shd w:val="clear" w:color="auto" w:fill="F2F2F2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Карта</w:t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Было</w:t>
            </w:r>
          </w:p>
        </w:tc>
        <w:tc>
          <w:tcPr>
            <w:tcW w:type="dxa" w:w="4195"/>
            <w:shd w:val="clear" w:color="auto" w:fill="F2F2F2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Станет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Мои комментарии</w:t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o01</w:t>
              <w:br/>
              <w:t>Полный залп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ДЕСАНТ: размести до 2 войск разных родов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ДЕСАНТ: размести до 2 войск разных родов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landing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ОСТАВЛЕНО: единственный десант, тема полного залпа.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o02</w:t>
              <w:br/>
              <w:t>Конвейер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СМЕНА ЭНЕРГИИ ИЛИ СМЕНА МОДУЛЕЙ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[РЕТРО] Если в этом раунде ты нанял хотя бы одно войско — 2 боеприпаса; иначе 1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unitsProduced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Конвейер — про производство, и факт уже есть.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o03</w:t>
              <w:br/>
              <w:t>Опорный пункт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СВОБОДНОЕ ДВИЖЕНИЕ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[ВСКРЫВ] Если в этом раунде Бой вскрыл кто-то ещё — 2 боеприпаса; иначе 1 монета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НУЖЕН НОВЫЙ ФАКТ: какие приказы вскрыты за столом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Опорный пункт — про готовность к чужой атаке. Единственная карта плана, требующая нового факта.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o04</w:t>
              <w:br/>
              <w:t>Жила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СВОБОДНОЕ ДВИЖЕНИЕ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[РЕТРО] Если в этом раунде ты открыл контейнер — ещё 1 контейнер; иначе 1 обломок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containersOpened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Тема находки — про уже случившуюся удачу.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o05</w:t>
              <w:br/>
              <w:t>Выработка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СВОБОДНАЯ НАУКА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[ДЕЙСТВИЕ] СВОБОДНАЯ НАУКА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free_action science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ОСТАВЛЕНО: Наука не дефицитна и это единственная её копия.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o06</w:t>
              <w:br/>
              <w:t>Отгрузка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СВОБОДНЫЙ МАРКЕТ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ТОРГ: в этом Маркете один курс лучше на 1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MARKET_RATES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Отгрузка — про сделку, а не про свободное действие.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o07</w:t>
              <w:br/>
              <w:t>Засада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СВОБОДНЫЙ БОЙ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БЕЗ ОТВЕТА: в этом Бою противник не отвечает на твои попадания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COMBAT_RETALIATION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Была бесплатная Бой. Бой — единственное действие с жёстким потолком (один за раунд), и бесплатная его копия пробивала главный ограничитель темпа войны. Усиление сохраняет тему засады, но приказ ты всё равно тратишь.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o08</w:t>
              <w:br/>
              <w:t>Разведка недр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КОНВЕРСИЯ: 1 келемий -&gt; 1 обломок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НА ХОЛОСТОМ: один незапитанный добытчик работает в этой Добыче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ASSEMBLY_ENERGY_NEEDED / power_building_free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Была конверсия келемия. Разведка недр — про добычу; нехватка энергии и есть главная боль добытчика.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o10</w:t>
              <w:br/>
              <w:t>Разоружение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СВОБОДНОЕ ДВИЖЕНИЕ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ВТОРАЯ ГРУППА: в этом Движении двигается ещё один гекс-источник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MOVEMENT_FREE_EXTRA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Разоружение — про вывод войск, буквально про движение.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o11</w:t>
              <w:br/>
              <w:t>Передовая база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СВОБОДНОЕ ДВИЖЕНИЕ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ШИРЕ ЗОНА: в этом ходу зона стройки считается на гекс дальше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BUILD_ZONE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Передовая база — про стройку в чужом углу.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o12</w:t>
              <w:br/>
              <w:t>Наглая стройка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ЩИТ: пехота или техника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ШИРЕ ЗОНА: в этом ходу зона стройки считается на гекс дальше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BUILD_ZONE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Была ЩИТ, но щитов в колоде четыре, а тема карты — наглая стройка в чужом углу. Расширение зоны и есть буквально это.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o14</w:t>
              <w:br/>
              <w:t>Осадный лагерь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ЩИТ: техника или авиация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[РЕТРО] Если в этом раунде ты уничтожил чужой жетон — 2 обломка; иначе 1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enemyTokensDestroyed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Осадный лагерь — про результат осады.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o15</w:t>
              <w:br/>
              <w:t>Стройбум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СВОБОДНЫЙ БОЙ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ЭКОНОМНЫЙ ЗАЛП: первая атака в этом Бою не тратит боеприпас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ATTACK_AMMO_COST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Была бесплатная Бой. Боеприпас — расходник каждой атаки, поэтому скидка на первый выстрел ощутима, но не добавляет действий.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o16</w:t>
              <w:br/>
              <w:t>Переезд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СМЕНА ЭНЕРГИИ ИЛИ СМЕНА МОДУЛЕЙ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ПЕРЕЕЗД: перенос своего здания в этом ходу бесплатен и не считается операцией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BUILD_FREE_MOVE_BUILDING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Название буквально про переезд, а точка правил под это уже есть.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o17</w:t>
              <w:br/>
              <w:t>Штаб на передовой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СБОРКА ОДНИМ ЗДАНИЕМ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ПЕРЕЕЗД: перенос своего здания бесплатен и не считается операцией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BUILD_FREE_MOVE_BUILDING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Штаб на передовой — буквально про перенос ЦУ.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o18</w:t>
              <w:br/>
              <w:t>Полная нагрузка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+1 К СКОРОСТИ ОДНОГО РОДА ДО КОНЦА ХОДА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ПЕРЕКОММУТАЦИЯ: в этой Смене энергии второй гекс-источник без доплаты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ENERGY_SWAP_COST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Полная нагрузка — про энергию.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o19</w:t>
              <w:br/>
              <w:t>Военпром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КОНВЕРСИЯ: 1 келемий -&gt; 1 боеприпас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СВЕРХУРОЧНО: одно здание в этой Сборке даёт +1 к выходу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ASSEMBLY_UNITS_OUT / ASSEMBLY_AMMO_OUT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Была конверсия. Военпром — про производство.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o20</w:t>
              <w:br/>
              <w:t>Коммутация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СМЕНА ЭНЕРГИИ ИЛИ СМЕНА МОДУЛЕЙ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СВЕРХУРОЧНО: одно здание в этой Сборке даёт +1 к выходу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ASSEMBLY_AMMO_OUT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Коммутация уже отдала энергию другой карте.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o21</w:t>
              <w:br/>
              <w:t>Первая кровь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СБОРКА ДВУМЯ ЗДАНИЯМИ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[РЕТРО] Если в этом раунде тебя атаковали — 3 боеприпаса; иначе 1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lostSincePrevTurn / retaliationSincePrevTurn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Первая кровь — про ответ на удар.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o22</w:t>
              <w:br/>
              <w:t>Зачистка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СВОБОДНАЯ НАУКА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[ВСКРЫВ] Если твой приказ в этом раунде был ЗАБЛОКИРОВАН совпадением — 2 карты задания; иначе 1 монета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orderBlocked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Зачистка. Первая карта, читающая ВСКРЫВ — подпись игры. Утешение за потерянный приказ, факт уже есть.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o23</w:t>
              <w:br/>
              <w:t>Подранки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+1 К СКОРОСТИ ОДНОГО РОДА ДО КОНЦА ХОДА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[РЕТРО] Если в этом раунде ты потерял хотя бы один свой жетон — 2 боеприпаса и 1 обломок; иначе 1 боеприпас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lostOwnThisTurn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Тема подранков — про то, что уже случилось в драке. Появляется выбор: жечь до боя или после.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o25</w:t>
              <w:br/>
              <w:t>Осада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СБОРКА ОДНИМ ЗДАНИЕМ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ТРОФЕЙ БЕЗ ПОТЕРЬ: возвращая свой жетон в запас, сохрани трофей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RETURN_KEEP_TROPHY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Осада — про трофеи.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o26</w:t>
              <w:br/>
              <w:t>Блицкриг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СВОБОДНЫЙ БОЙ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ДВОЙНОЙ УДАР: второй Бой в этом ходу без надбавки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COMBAT_SECOND_BATTLE_SURCHARGE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Была бесплатная Бой. Тема блицкрига — быстрая серия; надбавка за второй бой и есть то, что серию душит.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o27</w:t>
              <w:br/>
              <w:t>На чужом дворе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СБОРКА ДВУМЯ ЗДАНИЯМИ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[ВСКРЫВ] Если твой приказ НЕ совпал ни с кем — 2 монеты; иначе 1 боеприпас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orderBlocked (инверсия)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На чужом дворе — про то, что тебя не перехватили.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o28</w:t>
              <w:br/>
              <w:t>Клещи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СВОБОДНОЕ ДВИЖЕНИЕ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ОБХОД БЛОКИРОВКИ: твой заблокированный приказ всё равно срабатывает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ORDER_BLOCK_BYPASS / blockBypassGrants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Клещи — двойной охват. Точка правил и счётчик УЖЕ есть в журнале.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o29</w:t>
              <w:br/>
              <w:t>Пустой двор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СБОРКА ДВУМЯ ЗДАНИЯМИ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+1 К СКОРОСТИ ОДНОГО РОДА ДО КОНЦА ХОДА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speed_boost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ОСТАВЛЕНО: пустой двор — буквально про выход войск.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o30</w:t>
              <w:br/>
              <w:t>(новая карта)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[РЕТРО] Если в этом раунде ты уничтожил чужой жетон — 2 обломка сверх трофеев; иначе 1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enemyTokensDestroyed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Мародёр — по факту убийства.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o31</w:t>
              <w:br/>
              <w:t>Господство в небе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+1 К СКОРОСТИ ОДНОГО РОДА ДО КОНЦА ХОДА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РЫВОК: один жетон в этом Движении перепрыгивает занятую сторону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MOVEMENT_JUMP_OVER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Была +1 скорость (осталось три таких). Господство в небе — про то, что авиации не мешают преграды.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o33</w:t>
              <w:br/>
              <w:t>Биржа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СВОБОДНОЕ ДВИЖЕНИЕ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ТОРГ: в этом Маркете один курс лучше на 1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MARKET_RATES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Биржа — про курс, и слово «марш» уходит, как просил дизайнер.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o34</w:t>
              <w:br/>
              <w:t>Научный отдел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СВОБОДНЫЙ МАРКЕТ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ДВОЙНОЙ СПЕЦ: ещё одно СПЕЦ-действие в этом ходу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ORDER_SPEC_COUNT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Научный отдел — про лишнее окно решений.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o36</w:t>
              <w:br/>
              <w:t>Научный рывок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ЩИТ: авиация или вышка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ПОДЛОГ: в этой Науке трофей любого рода идёт как нужный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SCIENCE_PAY_WITH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Был ЩИТ. Название про научный рывок, и точка правил под замену масти трофея уже есть.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o39</w:t>
              <w:br/>
              <w:t>Сдача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КОНВЕРСИЯ: 1 келемий -&gt; 1 обломок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ПОДЛОГ: в этой Науке трофей любого рода идёт как нужный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SCIENCE_PAY_WITH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Сдача — буквально про сдачу трофеев.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o40</w:t>
              <w:br/>
              <w:t>Ва-банк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СВОБОДНАЯ НАУКА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[ДЕЙСТВИЕ] СВОБОДНАЯ ДОБЫЧА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free_action mining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ОСТАВЛЕНО: одна из двух оставшихся бесплатных Добыч.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o41</w:t>
              <w:br/>
              <w:t>Ответный удар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2 боеприпаса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[РЕТРО] Если в этом раунде ты потерял жетон — 2 боеприпаса и 1 монета; иначе 1 боеприпас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lostOwnThisTurn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Ответный удар — по факту потери.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o42</w:t>
              <w:br/>
              <w:t>Разорение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2 монеты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БЕЗ НАДБАВКИ: вторая операция Стройки в этом ходу без надбавки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BUILD_PRICE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Разорение — про то, чтобы успеть отстроиться.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o43</w:t>
              <w:br/>
              <w:t>Охота на сильного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СВОБОДНЫЙ БОЙ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ПРИЦЕЛ: в этом Бою одна твоя атака бьёт на дальность +1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ATTACK_RANGE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Была бесплатная Бой. Догоняющему нужна возможность достать оторвавшегося, а не лишний ход.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o45</w:t>
              <w:br/>
              <w:t>Пристрелка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ЩИТ: пехота или авиация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ШИРОКИЙ СЕКТОР: в этом Бою атака выбирает цель из двух ячеек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ATTACK_TARGETS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Пристрелка — про выбор цели, а не про лишний ход.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o46</w:t>
              <w:br/>
              <w:t>Трофейный обоз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СВОБОДНАЯ НАУКА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ТРОФЕЙ БЕЗ ПОТЕРЬ: возвращая свой жетон, сохрани трофей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RETURN_KEEP_TROPHY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Трофейный обоз — буквально про трофеи.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o50</w:t>
              <w:br/>
              <w:t>Линия фронта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СВОБОДНОЕ ДВИЖЕНИЕ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ВТОРАЯ ГРУППА: в этом Движении двигается ещё один гекс-источник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MOVEMENT_FREE_EXTRA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Линия фронта — про движение по линии.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o53</w:t>
              <w:br/>
              <w:t>Промышленный узел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ОДНА СТРОИТЕЛЬНАЯ ОПЕРАЦИЯ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БЕЗ НАДБАВКИ: вторая операция Стройки в этом ходу без надбавки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BUILD_PRICE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Была бесплатная Стройка — третья копия одного эффекта. Надбавка за повтор и есть то, что мешает строить много.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o54</w:t>
              <w:br/>
              <w:t>Заслон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РЕМОНТ ГЕКСА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РЕМОНТ ГЕКСА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heal_hex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ОСТАВЛЕНО: единственный ремонт в колоде.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o55</w:t>
              <w:br/>
              <w:t>(новая карта)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[ДЕЙСТВИЕ] ОДНА СТРОИТЕЛЬНАЯ ОПЕРАЦИЯ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free_action build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ОСТАВЛЕНО как есть: Стройка не дефицитна, а карта дизайнеру знакома.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o56</w:t>
              <w:br/>
              <w:t>(новая карта)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РЫВОК: один жетон в этом Движении перепрыгивает занятую сторону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MOVEMENT_JUMP_OVER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Прорыв — про то, чтобы пройти сквозь заслон.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o57</w:t>
              <w:br/>
              <w:t>(новая карта)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[ДЕЙСТВИЕ] СВОБОДНАЯ ДОБЫЧА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free_action mining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ОСТАВЛЕНО: вторая и последняя бесплатная Добыча.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o58</w:t>
              <w:br/>
              <w:t>(новая карта)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+1 К СКОРОСТИ ОДНОГО РОДА ДО КОНЦА ХОДА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speed_boost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ОСТАВЛЕНО: живая цепь — про подвижность.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o59</w:t>
              <w:br/>
              <w:t>(новая карта)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СМЕНА ЭНЕРГИИ ИЛИ СМЕНА МОДУЛЕЙ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energy_or_modules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ОСТАВЛЕНО: карта про энергетическую связку.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o60</w:t>
              <w:br/>
              <w:t>(новая карта)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[МОД] БЕЗ ОТВЕТА: в этом Бою противник не отвечает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COMBAT_RETALIATION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Клин по земле — про размен без потерь.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o61</w:t>
              <w:br/>
              <w:t>(новая карта)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[ДЕЙСТВИЕ] ОДНА СТРОИТЕЛЬНАЯ ОПЕРАЦИЯ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free_action build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ОСТАВЛЕНО: вторая и последняя карта с бесплатной Стройкой.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40" w:before="0"/>
            </w:pPr>
            <w:r>
              <w:rPr>
                <w:b/>
                <w:i w:val="0"/>
                <w:sz w:val="18"/>
              </w:rPr>
              <w:t>o62</w:t>
              <w:br/>
              <w:t>(новая карта)</w:t>
            </w:r>
          </w:p>
        </w:tc>
        <w:tc>
          <w:tcPr>
            <w:tcW w:type="dxa" w:w="2041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4195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  <w:t>[РЕТРО] Если в этом раунде ты добыл хотя бы 1 келемий — ещё 1 келемий; иначе 1 монета</w:t>
            </w:r>
          </w:p>
          <w:p>
            <w:pPr>
              <w:spacing w:after="40" w:before="0"/>
            </w:pPr>
            <w:r>
              <w:rPr>
                <w:b w:val="0"/>
                <w:i/>
                <w:color w:val="808080"/>
                <w:sz w:val="16"/>
              </w:rPr>
              <w:t>точка правил: keliumMined</w:t>
            </w:r>
          </w:p>
          <w:p>
            <w:pPr>
              <w:spacing w:after="40" w:before="0"/>
            </w:pPr>
            <w:r>
              <w:rPr>
                <w:b w:val="0"/>
                <w:i w:val="0"/>
                <w:color w:val="595959"/>
                <w:sz w:val="16"/>
              </w:rPr>
              <w:t>Обход вокруг жилы — про добычу. Награда читает, была ли добыча полезной.</w:t>
            </w:r>
          </w:p>
        </w:tc>
        <w:tc>
          <w:tcPr>
            <w:tcW w:type="dxa" w:w="2268"/>
          </w:tcPr>
          <w:p>
            <w:pPr>
              <w:spacing w:after="40" w:before="0"/>
            </w:pPr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pStyle w:val="Heading1"/>
      </w:pPr>
      <w:r>
        <w:rPr>
          <w:b/>
          <w:color w:val="000000"/>
          <w:sz w:val="28"/>
        </w:rPr>
        <w:t>Что нужно от движка</w:t>
      </w:r>
    </w:p>
    <w:p>
      <w:r>
        <w:rPr>
          <w:sz w:val="18"/>
        </w:rPr>
        <w:t>• Точки правил (все 35 уже есть): ATTACK_AMMO_COST, ATTACK_RANGE, ATTACK_TARGETS, COMBAT_RETALIATION, COMBAT_SECOND_BATTLE_SURCHARGE, BUILD_ZONE, BUILD_PRICE, BUILD_FREE_MOVE_BUILDING, MOVEMENT_JUMP_OVER, MOVEMENT_FREE_EXTRA, ASSEMBLY_UNITS_OUT, ASSEMBLY_AMMO_OUT, ENERGY_SWAP_COST, MARKET_RATES, SCIENCE_PAY_WITH, ORDER_SPEC_COUNT, ORDER_BLOCK_BYPASS, RETURN_KEEP_TROPHY.</w:t>
      </w:r>
    </w:p>
    <w:p>
      <w:r>
        <w:rPr>
          <w:sz w:val="18"/>
        </w:rPr>
        <w:t>• Новый эффект один: «модификатор на этот ход» — ставит флаг в фактах хода, а точка правил его читает. Прецедент уже есть: speed_boost и unlimited_spec живут там же и по той же причине («до конца хода» — ровно срок жизни журнала).</w:t>
      </w:r>
    </w:p>
    <w:p>
      <w:r>
        <w:rPr>
          <w:sz w:val="18"/>
        </w:rPr>
        <w:t>• Факты для РЕТРО уже все есть: lostOwnThisTurn, lostSincePrevTurn, enemyTokensDestroyed, keliumMined, containersOpened, unitsProduced, unitsMoved, usedMarket, buildOps.</w:t>
      </w:r>
    </w:p>
    <w:p>
      <w:r>
        <w:rPr>
          <w:sz w:val="18"/>
        </w:rPr>
        <w:t>• Для ВСКРЫВ есть orderBlocked и blockBypassGrants. НОВЫЙ ФАКТ нужен ровно одной карте (o03): какие приказы вскрыты за столом в этом раунде.</w:t>
      </w:r>
    </w:p>
    <w:p>
      <w:pPr>
        <w:pStyle w:val="Heading1"/>
      </w:pPr>
      <w:r>
        <w:rPr>
          <w:b/>
          <w:color w:val="000000"/>
          <w:sz w:val="28"/>
        </w:rPr>
        <w:t>Порядок работ</w:t>
      </w:r>
    </w:p>
    <w:p>
      <w:r>
        <w:rPr>
          <w:sz w:val="18"/>
        </w:rPr>
        <w:t>1. Снять бесплатный БОЙ с четырёх карт (o07, o15, o26, o43) и перевести их в усиления Боя. Одна правка, один прогон — сразу проверяет всю гипотезу: должна вырасти доля выполнения заданий и не просесть темп войны.</w:t>
      </w:r>
    </w:p>
    <w:p>
      <w:r>
        <w:rPr>
          <w:sz w:val="18"/>
        </w:rPr>
        <w:t>2. РЕТРО-карты: они дешевле всех, факты готовы, новых правил нет.</w:t>
      </w:r>
    </w:p>
    <w:p>
      <w:r>
        <w:rPr>
          <w:sz w:val="18"/>
        </w:rPr>
        <w:t>3. Остальные модификаторы по точкам правил.</w:t>
      </w:r>
    </w:p>
    <w:p>
      <w:r>
        <w:rPr>
          <w:sz w:val="18"/>
        </w:rPr>
        <w:t>4. o03 последней — ей нужен новый факт.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