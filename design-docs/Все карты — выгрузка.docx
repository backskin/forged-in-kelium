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</w:rPr>
        <w:t>Все карты — выгрузка</w:t>
      </w:r>
    </w:p>
    <w:p>
      <w:r>
        <w:rPr>
          <w:i/>
          <w:color w:val="808080"/>
          <w:sz w:val="16"/>
        </w:rPr>
        <w:t>Выгружено через ту же точку, откуда контент берёт партия: у карт, переехавших в код, описания подменены на то, что выгружает класс — то есть здесь ровно то, что в игре. Последняя колонка пустая под твои правки.</w:t>
      </w:r>
    </w:p>
    <w:p>
      <w:pPr>
        <w:pStyle w:val="Heading1"/>
      </w:pPr>
      <w:r>
        <w:rPr>
          <w:b/>
          <w:color w:val="000000"/>
          <w:sz w:val="28"/>
        </w:rPr>
        <w:t>Задания — колода (60)</w:t>
      </w:r>
    </w:p>
    <w:p>
      <w:r>
        <w:rPr>
          <w:i/>
          <w:color w:val="808080"/>
          <w:sz w:val="16"/>
        </w:rPr>
        <w:t>Из них обычных 60, начальных 0.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Карта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ВЕРХ (сжигание)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Требование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Усиление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Награда / сверх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Печатный текст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Мои правки</w:t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Подъём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монета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поле не меньше трёх своих зданий, считая ЦУ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поле не меньше трёх своих зданий, считая ЦУ, — награда обломок и карта задания. Считается и ЦУ, поэтому от подготовки до выполнения ровно две стройки.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n10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Первый трофей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боеприпас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в трофеях хотя бы один жетон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в трофеях хотя бы один жетон — награда обломок и карта задания. Трофей берут только с боя, поэтому карта платит за первый настоящий выстрел.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n11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Второй заход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монета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получи действие с нижнего приказа своей карты приказа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получи действие с нижнего приказа своей карты приказа — награда обломок и карта задания. Нижний приказ открывается не всегда, так что карту держат до подходящего раунда.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n12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 унисон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боеприпас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сыграй верхом тот же приказ, что и другой игрок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сыграй верхом тот же приказ, что и другой игрок, — награда обломок и карта задания. Совпавший приказ не срабатывает, так что эта карта — плата за потерянное действие.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Первый боец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боеприпас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найми войско любого рода, кроме вышки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найми войско любого рода, кроме вышки, — награда обломок и карта задания. Вышка не считается: её ЦУ собирает даром, и наймом это назвать нельзя.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Патроны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монета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не меньше трёх боеприпасов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не меньше трёх боеприпасов — награда обломок и карта задания. Порог три, а не два: один боеприпас у тебя уже есть с подготовки.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Первая сделка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боеприпас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воспользуйся предложением карты сделок на рынке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воспользуйся предложением карты сделок на рынке — награда обломок и карта задания. Напечатанный курс не подходит: карта требует именно предложения карты сделок.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Коммутация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монета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поле запитанное здание, стоящее не на гексе с твоим ЦУ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поле запитанное здание, стоящее не на гексе с твоим ЦУ, — награда обломок и карта задания. Энергия до соседнего гекса сама не дотянется: её надо туда перекинуть Сменой энергии.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Выход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боеприпас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поле своё войско на расстоянии двух и больше гексов от гекса с твоим ЦУ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поле своё войско на расстоянии двух и больше гексов от гекса с твоим ЦУ — награда обломок и карта задания. Вышка неподвижна, так что выйти придётся кем-то живым.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Жила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монета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не меньше трёх келемия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не меньше трёх келемия — награда обломок и карта задания. Келемий равен победному очку, поэтому держать его дорого, а тратить жалко.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Находка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боеприпас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у себя не меньше двух неоткрытых контейнеров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у себя не меньше двух неоткрытых контейнеров — награда обломок и карта задания. Вскрытый контейнер сразу уходит, так что придётся терпеть и не открывать.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n9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Первый шаг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монета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Стой хотя бы на первом шаге любого трека технологий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 xml:space="preserve">{debris=1, objective_card=1} / 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Стой хотя бы на первом шаге любого трека технологий — награда обломок и карта задания. За действие Наука больше одного шага на трек не сделать, поэтому начинают все с одного и того же.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o01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Полный залп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ДЕСАНТ: размести до 2 войск разных родов в своей зоне стройки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действием Сборка произведи боеприпасы не меньше чем двумя своими зданиями и не произведи ни одного войска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Среди этих зданий есть завод или авиабаза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{coin=2, ammo=2} / {objective_card=1}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действием Сборка произведи боеприпасы не меньше чем двумя своими зданиями и не произведи ни одного войска. Награда: 2 монеты и 2 боеприпаса. Если среди этих зданий есть завод или авиабаза, условие усилено: карта задания. Ход без единого нового войска — цена полного залпа.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o02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Конвейер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СМЕНА ЭНЕРГИИ ИЛИ СМЕНА МОДУЛЕЙ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найми два войска разных родов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Среди нанятых есть авиация и нет ни одной вышки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{ammo=2}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найми два войска разных родов — награда 2 боеприпаса. Если среди нанятых есть авиация и нет ни одной вышки, условие усилено: 2 обломка и карта задания. Авиабаза требует трёх кубиков энергии — конвейер до неё ещё надо дотянуть.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o03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Опорный пункт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СВОБОДНОЕ ДВИЖЕНИЕ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поле две свои вышки на разных гексах, и ни одна из них не стоит на гексе с твоим ЦУ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Хотя бы одна из этих вышек стоит на гексе, где есть жетоны противника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{objective_card=1,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поле две свои вышки на разных гексах, и ни одна из них не стоит на гексе с твоим ЦУ, — награда 3 боеприпаса. Если хотя бы одна из этих вышек стоит на гексе, где есть жетоны противника, условие усилено: жетон модуля атаки и карта задания. Вышка не двигается вовсе, поэтому опорный пункт выбирают один раз и навсегда.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o04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Жила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СВОБОДНОЕ ДВИЖЕНИЕ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запитанными два своих добытчика, примыкающих к разным тайлам зарождения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Оба примыкают к нестартовым тайлам зарождения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{debris=1,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запитанными два своих добытчика, примыкающих к разным тайлам зарождения, — награда 3 монеты. Если оба примыкают к нестартовым тайлам зарождения, условие усилено: обломок и карта задания. Своё зарождение вырабатывают все, чужое — только те, кто дотянулся.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o05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Выработка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СВОБОДНАЯ НАУКА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забери последний келемий с нестартового тайла зарождения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Этим ты полностью исчерпал зарождение, и тайл ушёл с поля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{objective_card=1, arsenal=1}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забери последний келемий с нестартового тайла зарождения — награда 3 монеты. Если ты этим полностью исчерпал зарождение и тайл ушёл с поля, условие усилено: карта арсенала и карта задания. Исчерпанное зарождение приближает конец партии — считай, кому это выгодно.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o06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Отгрузка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sacrifice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СВОБОДНЫЙ МАРКЕТ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Сдай два своих неоткрытых контейнера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Сдай третий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{coin=4}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Сдай два своих неоткрытых контейнера — награда 4 монеты. Сдай третий, и условие усилено: 2 обломка и карта задания. Контейнер стоит ровно столько, сколько в нём лежит, а лежит в нём неизвестно что.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o07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Засада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СВОБОДНЫЙ БОЙ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своё войско внутри своего военного здания того же рода, стоящего на гексе, соседнем с гексом, где есть жетоны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Держи так сразу два своих войска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{objective_card=1, arsenal=1}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своё войско внутри своего военного здания того же рода, стоящего на гексе, соседнем с гексом, где есть жетоны противника, — награда 3 боеприпаса. Держи так сразу два войска, и условие усилено: карта арсенала и карта задания. Гарнизон в здании не виден до первого выстрела.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o08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Разведка недр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КОНВЕРСИЯ: 1 келемий -&gt; 1 обломок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забери печатный контейнер добытчиком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За весь ход ты не добыл ни одного келемия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{coin=2, ammo=2} / {module=assembly}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забери печатный контейнер добытчиком — награда 2 монеты и 2 боеприпаса. Если при этом за весь ход ты не добыл ни одного келемия, условие усилено: жетон модуля сборки. Каждый добытчик в Добыче выбирает одно: келемий или контейнер.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o10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Разоружение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sacrifice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СВОБОДНОЕ ДВИЖЕНИЕ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Верни в свой запас два своих войска с разных гексов, не считая вышек и не считая гексов со своими зданиями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Верни третье с третьего гекса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{coin=3, ammo=2} / {objective_card=1}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Верни в свой запас два своих войска с разных гексов, не считая вышек и не считая гексов со своими зданиями, — награда 3 монеты и 2 боеприпаса. Верни третье с третьего гекса, и условие усилено: карта задания. Сданные войска не считаются уничтоженными и трофеями противнику не идут.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o11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Передовая база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СВОБОДНОЕ ДВИЖЕНИЕ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построй своё здание на гексе, соседнем с гексом, где есть войска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построй его на гексе, соседнем с гексом, где есть здание противника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построй своё здание на гексе, соседнем с гексом, где есть войска противника, — награда 3 боеприпаса. Построй его на гексе, соседнем с гексом, где есть здание противника, и условие усилено: 2 обломка и карта задания. Передовая база строится под огнём — потому и платит.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o12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Наглая стройка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ЩИТ: пехота или техника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построй своё здание на гексе, где стоит войско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сделай это на гексе, где стоят два войска противника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{coin=4} / {objective_card=1,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построй своё здание на гексе, где стоит войско противника, — награда 4 монеты. Сделай это на гексе, где стоят два войска противника, и условие усилено: жетон модуля атаки и карта задания. Стройка под чужим стволом — заявка, а не расчёт.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o14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Осадный лагерь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ЩИТ: техника или авиация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свои здания на двух гексах, соседних с одним и тем же гексом, где стоит здание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Замкни это кольцо с трёх сторон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{debris=2,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свои здания на двух гексах, соседних с одним и тем же гексом, где стоит здание противника, — награда 3 боеприпаса. Замкни кольцо с трёх сторон, и условие усилено: жетон модуля атаки и 2 обломка. Осада стоит дорого, поэтому и платит крупно.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o15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Стройбум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СВОБОДНЫЙ БОЙ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выполни две строительные операции на двух гексах, не соседних между собой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три операции на трёх попарно несоседних гексах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выполни две строительные операции на двух гексах, не соседних между собой, — награда 3 боеприпаса. Выполни три операции на трёх попарно несоседних гексах, и условие усилено: 2 обломка и карта задания. Зона стройки растёт от твоих стенок, поэтому разъехаться дороже, чем прирасти.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o16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Переезд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СМЕНА ЭНЕРГИИ ИЛИ СМЕНА МОДУЛЕЙ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перенеси два своих здания на другие гексы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Одно из перенесённых — твоё ЦУ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перенеси два своих здания на другие гексы — награда 3 монеты. Если одно из перенесённых — твоё ЦУ, условие усилено: 2 обломка и карта задания. ЦУ переносится не чаще раза за ход, так что второе здание придётся подгадать.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o17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Штаб на передовой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СБОРКА ОДНИМ ЗДАНИЕМ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построй или перенеси своё ЦУ так, чтобы от него до гекса с ЦУ противника осталось не больше 2 гексов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поставь его так, чтобы оно примыкало к зданию противника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построй или перенеси своё ЦУ так, чтобы от него до гекса с ЦУ противника осталось не больше 2 гексов, — награда 3 монеты. Поставь его так, чтобы оно примыкало к зданию противника, и условие усилено: 2 обломка и карта задания. Штаб, придвинутый к чужому, экономит каждое перемещение.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o18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Полная нагрузка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К СКОРОСТИ ОДНОГО РОДА ДО КОНЦА ХОДА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Не имей на поле ни одного незапитанного здания, при этом зданий у тебя не меньше трёх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Доведи число зданий до четырёх, сохранив запитанность всех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{coin=2, ammo=2} / {objective_card=1}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Не имей на поле ни одного незапитанного здания, при этом зданий у тебя не меньше трёх, — награда 2 монеты и 2 боеприпаса. Доведи число зданий до четырёх, сохранив запитанность всех, и условие усилено: карта задания. Пустая ячейка ЭНР закрывается монетой только на одно действие — на состояние это не работает.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o19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Военпром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КОНВЕРСИЯ: 1 келемий -&gt; 1 боеприпас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два своих военных здания на разных гексах, примыкающих друг к другу общей стенкой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Вытяни цепочку из трёх своих зданий, примыкающих друг к другу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{objective_card=1, module=assembly}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два своих военных здания на разных гексах, примыкающих друг к другу общей стенкой, — награда 3 монеты. Вытяни такую цепочку из трёх своих зданий, и условие усилено: жетон модуля сборки и карта задания. Здание, повёрнутое стенкой к соседнему гексу, и растит зону стройки, и держит эту цепочку.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o20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Коммутация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СМЕНА ЭНЕРГИИ ИЛИ СМЕНА МОДУЛЕЙ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каждом своём источнике энергии ровно один свободный кубик, и источников у тебя не меньше двух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Держи так три источника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{coin=4} / {objective_card=1, module=assembly}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каждом своём источнике энергии ровно один свободный кубик, и источников у тебя не меньше двух, — награда 4 монеты. Держи так три источника, и условие усилено: жетон модуля сборки и карта задания. Простой кубик лежит на своём источнике, а собрать его обратно стоит гекса в Смене энергии — держать по одному на каждом неудобно намеренно.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o21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Первая кровь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СБОРКА ДВУМЯ ЗДАНИЯМИ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уничтожь два жетона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 одного из уничтоженных прочность была 2 или больше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{coin=4} / {objective_card=1,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уничтожь два жетона противника — награда 4 монеты. Если у одного из них прочность была 2 или больше, условие усилено: жетон модуля атаки и карта задания. Первая кровь считается по двум, а не по одному.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o22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Зачистка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sacrifice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СВОБОДНАЯ НАУКА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в трофеях здание противника и верни его владельцу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Верни владельцу ещё один трофейный жетон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{coin=3, ammo=2} / {objective_card=1}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в трофеях здание противника и верни его владельцу — награда 3 монеты и 2 боеприпаса. Верни владельцу ещё один трофейный жетон, и условие усилено: карта задания. Отданный трофей очков не приносит: за это и платят.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o23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Подранки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К СКОРОСТИ ОДНОГО РОДА ДО КОНЦА ХОДА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нанеси урон двум разным жетонам противника и не уничтожь ни одного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рань так три разных жетона противника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нанеси урон двум разным жетонам противника — войскам, зданиям, как выйдет — и не уничтожь ни одного. Награда: 3 боеприпаса. Рань так три жетона, и условие усилено: 2 обломка и карта задания. Подранков добивают позже и дешевле.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o25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Осада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СБОРКА ОДНИМ ЗДАНИЕМ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в трофеях здание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Среди твоих трофеев есть добытчик противника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{objective_card=2} / {module=attack}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в трофеях здание противника — награда 2 карты задания. Если среди твоих трофеев есть добытчик противника, условие усилено: жетон модуля атаки. Снесённая экономика соседа стоит дороже снесённой казармы.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o26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Блицкриг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СВОБОДНЫЙ БОЙ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уничтожь два жетона противника одним своим жетоном войска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это войско — пехота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{coin=5} / {objective_card=1,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уничтожь два жетона противника одним своим жетоном войска — награда 5 монет. Если это войско — пехота, условие усилено: жетон модуля атаки и карта задания. Пехота, снявшая двоих за ход, стоит целого завода.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o27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На чужом дворе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СБОРКА ДВУМЯ ЗДАНИЯМИ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своё войско на гексе, где есть войска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на одном таком гексе два своих войска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своё войско на гексе, где есть войска противника, — награда 3 боеприпаса. Имей на одном таком гексе два своих войска, и условие усилено: 2 обломка и карта задания. Гекс никому не принадлежит — но стоять на нём вдвоём неудобно обоим.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o28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Клещи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СВОБОДНОЕ ДВИЖЕНИЕ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свои войска на двух гексах, соседних с одним и тем же гексом, где есть войска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Замкни эти клещи с трёх сторон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{objective_card=1,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свои войска на двух гексах, соседних с одним и тем же гексом, где есть войска противника, — награда 3 боеприпаса. Замкни клещи с трёх сторон, и условие усилено: жетон модуля атаки и карта задания. Клещи не бьют — они отнимают выход.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o29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Пустой двор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СБОРКА ДВУМЯ ЗДАНИЯМИ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три своих войска вне гексов, где стоят твои здания, и ни одного своего войска на этих гексах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Все три стоят на разных гексах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{coin=4}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три своих войска вне гексов, где стоят твои здания, и ни одного своего войска на этих гексах, — награда 4 монеты. Если все три стоят на разных гексах, условие усилено: 2 обломка и карта задания. Двор пустеет ровно тогда, когда фронт наконец поехал.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o31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Господство в небе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К СКОРОСТИ ОДНОГО РОДА ДО КОНЦА ХОДА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свою авиацию на гексе, где есть жетоны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На этом гексе стоит ЦУ противника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{coin=4} / {objective_card=1,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свою авиацию на гексе, где есть жетоны противника, — награда 4 монеты. Если на этом гексе стоит ЦУ противника, условие усилено: жетон модуля атаки и карта задания. В воздушную ячейку чужого гекса влезает ровно одна авиация — чья первая, того и небо.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o33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Биржа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СВОБОДНОЕ ДВИЖЕНИЕ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оплати три разных предложения на планшете маркета — напечатанные курсы и предложения карт сделок считаются по отдельности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Оплати четыре разных предложения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оплати три разных предложения на планшете маркета — напечатанные курсы и предложения карт сделок считаются по отдельности. Награда: 3 монеты. Оплати четыре разных предложения, и условие усилено: 2 обломка и карта задания. Биржа берёт объёмом, а не одной удачной сделкой.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o34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Научный отдел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СВОБОДНЫЙ МАРКЕТ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воспользуйся тремя разными предложениями планшета технологий — каждый трек и каждый вечный курс считаются отдельным предложением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Возьми четыре разных предложения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{ammo=2, objective_card=1} / {coin=4,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воспользуйся тремя разными предложениями планшета технологий — каждый трек и каждый вечный курс считаются отдельным предложением. Награда: 2 боеприпаса и карта задания. Возьми четыре разных предложения, и условие усилено: 4 монеты и ещё карта задания. Больше одного шага на трек за действие не сделать — значит придётся идти вширь.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o36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Научный рывок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ЩИТ: авиация или вышка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Дойди до второго шага хотя бы на одном треке технологий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Стой на втором шаге сразу на двух треках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{coin=4} / {objective_card=1, module=assembly}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Дойди до второго шага хотя бы на одном треке технологий — награда 4 монеты. Стой на втором шаге сразу на двух треках, и условие усилено: жетон модуля сборки и карта задания. Второй шаг — первое место, где трек начинает платить очками.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o39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Сдача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КОНВЕРСИЯ: 1 келемий -&gt; 1 обломок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действием Наука сдай не меньше двух трофейных жетонов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Оба ушли на один и тот же трек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{objective_card=3}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действием Наука сдай не меньше двух трофейных жетонов — награда 3 монеты. Если оба ушли на один и тот же трек, условие усилено: 3 карты задания. Один шаг на трек за действие — вот почему «оба на один трек» стоит дороже, чем кажется.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o40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Ва-банк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СВОБОДНАЯ НАУКА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одновременно ноль монет и ноль боеприпасов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Обнули заодно и келемий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{coin=3, ammo=2} / {objective_card=2}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одновременно ноль монет и ноль боеприпасов — награда 3 монеты и 2 боеприпаса. Обнули заодно и келемий, и условие усилено: 2 карты задания. Ва-банк играют только на голом столе.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o41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Ответный удар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 боеприпаса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разыграй карту, если после начала твоего прошлого хода ты уничтожил жетон противника в ответном бою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этих ответных боях ты не потерял ни одного своего жетона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{objective_card=1,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разыграй карту, если после начала твоего прошлого хода ты уничтожил жетон противника в ответном бою — когда бьют тебя, а падает нападавший. Награда: 3 боеприпаса. Если в этих ответных боях ты не потерял ни одного своего жетона, условие усилено: жетон модуля атаки и карта задания. Ответный бой случается не в твой ход, поэтому карта и смотрит на то, что было после начала твоего прошлого хода: сбитый жетон лежит в твоих трофеях, и видели это все.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o42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Разорение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 монеты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уничтожь добытчик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этот добытчик был запитан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{debris=3,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уничтожь добытчик противника — награда 3 монеты. Если этот добытчик был запитан, условие усилено: 3 обломка и карта задания. Отнятый добытчик стоит сопернику всех оставшихся раундов добычи.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o43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Охота на сильного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СВОБОДНЫЙ БОЙ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уничтожь жетон игрока, у которого на поле больше зданий, чем у тебя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уничтоженный жетон был зданием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{objective_card=1,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уничтожь жетон игрока, у которого на поле больше зданий, чем у тебя, — награда 3 боеприпаса. Если уничтоженный жетон был зданием, условие усилено: жетон модуля атаки и карта задания. Догоняющему выгодно бить того, кто оторвался, — и это видно по столу без подсчёта очков.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o45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Пристрелка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ЩИТ: пехота или авиация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нанеси урон двум разным зданиям противника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достань три разных здания противника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нанеси урон двум разным зданиям противника — награда 3 монеты. Достань три разных здания, и условие усилено: 2 обломка и карта задания. Пристрелка не сносит стену, но показывает, где она тонкая.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o46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Трофейный обоз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СВОБОДНАЯ НАУКА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в трофеях жетоны трёх разных видов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Собери четыре разных вида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в трофеях жетоны трёх разных видов — пехота, техника, авиация, вышка и каждый тип здания считаются отдельно. Награда: 3 монеты. Собери четыре разных вида, и условие усилено: 2 обломка и карта задания. Обоз показывает не силу удара, а широту фронта.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o50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Линия фронта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СВОБОДНОЕ ДВИЖЕНИЕ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войска образуют непрерывное соседство, связывающее два разных гекса, где стоят твои добытчики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этом соседстве не участвует ни одна вышка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войска образуют непрерывное соседство, связывающее два разных гекса, где стоят твои добытчики, — награда 3 боеприпаса. Если в этом соседстве не участвует ни одна вышка, условие усилено: 2 обломка и карта задания. Вышка стоит даром и не двигается — линия без вышек означает, что ты держишь её живыми войсками.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o53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Промышленный узел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ОДНА СТРОИТЕЛЬНАЯ ОПЕРАЦИЯ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здания образуют непрерывное соседство, связывающее три гекса, лежащих по прямой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этом соседстве участвуют две твои авиабазы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здания образуют непрерывное соседство, связывающее три гекса, лежащих по прямой, — награда 3 монеты. Если в этом соседстве участвуют две твои авиабазы, условие усилено: 2 обломка и карта задания. Авиабаза просит три кубика энергии, и две подряд — это уже вся сеть.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o54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Заслон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РЕМОНТ ГЕКСА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этом соседстве есть войска всех четырёх родов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{coin=2, ammo=2} / {objective_card=1}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зарождения, — награда 2 монеты и 2 боеприпаса. Если в этом соседстве есть войска всех четырёх родов, условие усилено: карта задания. Заслон вокруг зарождения отрезает соседа от келемия, не тратя ни одного боеприпаса.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o55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Периметр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ОДНА СТРОИТЕЛЬНАЯ ОПЕРАЦИЯ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два гекса у края поля — гекса, у которого хотя бы одно ребро не имеет соседнего гекса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этом соседстве участвует твоя авиабаза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два гекса у края поля — гекса, у которого хотя бы одно ребро не имеет соседнего гекса. Награда: 3 монеты. Если в этом соседстве участвует твоя авиабаза, условие усилено: 2 обломка и карта задания.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o56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Прорыв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СВОБОДНОЕ ДВИЖЕНИЕ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одно из твоих зданий со зданием противника, и его длина не меньше 4 гексов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Длина этого соседства не меньше 6 гексов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{ammo=4} / {objective_card=1, 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одно из твоих зданий со зданием противника, и его длина не меньше 4 гексов, — награда 4 боеприпаса. Если длина не меньше 6 гексов, условие усилено: жетон модуля атаки и карта задания. Дорога до чужого двора — это и путь снабжения, и готовая линия удара.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o57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Дорога между дворами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СВОБОДНАЯ ДОБЫЧА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гексы, примыкающие к тайлам стартового зарождения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этом соседстве участвует не меньше 3 жетонов войск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{coin=3, kelium=1} / {objective_card=2}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гексы, примыкающие к тайлам стартового зарождения, — награда 3 монеты и келемий. Если в соседстве участвует не меньше 3 жетонов войск, условие усилено: 2 карты задания. Стартовые зарождения стоят у баз, так что эта дорога всегда идёт по чужим задворкам.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o58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Живая цепь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К СКОРОСТИ ОДНОГО РОДА ДО КОНЦА ХОДА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ВОЙСКА образуют непрерывное соседство, связывающее две ячейки у границ поля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этом соседстве не участвует ни одна вышка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{ammo=3} / {debris=2, 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войска образуют непрерывное соседство, связывающее две ячейки у границ поля, — награда 3 боеприпаса. Если в соседстве не участвует ни одна вышка, условие усилено: 2 обломка и карта задания. Вышка стоит даром и не двигается — линия без вышек значит, что ты держишь её живыми войсками.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o59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Промышленная связка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СМЕНА ЭНЕРГИИ ИЛИ СМЕНА МОДУЛЕЙ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ЗДАНИЯ образуют непрерывное соседство, связывающее два гекса, где стоят твои добытчики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этом соседстве участвует твоя энергостанция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{coin=4} / {objective_card=1, module=assembly}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здания образуют непрерывное соседство, связывающее два гекса, где стоят твои добытчики, — награда 4 монеты. Если в соседстве участвует твоя энергостанция, условие усилено: жетон модуля сборки и карта задания. Связка из зданий заодно растит зону стройки — она платит дважды.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o60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Клин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ЩИТ: пехота или техника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одно из твоих зданий со зданием противника, и в нём не участвует авиация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этом соседстве участвуют и пехота, и техника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{ammo=2, debris=2} / {module=attack}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одно из твоих зданий со зданием противника, и в нём не участвует авиация, — награда 2 боеприпаса и 2 обломка. Если в соседстве участвуют и пехота, и техника, условие усилено: жетон модуля атаки. Авиация перелетает разрывы; клин по земле приходится выкладывать целиком.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o61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Широкий фронт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ОДНА СТРОИТЕЛЬНАЯ ОПЕРАЦИЯ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три ячейки у границ поля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Длина этого соседства не меньше 6 гексов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{coin=3, ammo=2} / {objective_card=2}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три ячейки у границ поля, — награда 3 монеты и 2 боеприпаса. Если длина соседства не меньше 6 гексов, условие усилено: 2 карты задания. Три края разом держит только тот, у кого фронт шире чужого.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o62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Обход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СВОБОДНАЯ ДОБЫЧА   []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Длина этого соседства не меньше 5 гексов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{coin=2, kelium=1} / {objective_card=1}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зарождения, — награда 2 монеты и келемий. Если длина соседства не меньше 5 гексов, условие усилено: карта задания. Обход вокруг жилы отрезает соседа от келемия, не потратив ни одного боеприпаса.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28"/>
        </w:rPr>
        <w:t>Задания — СКАМЕЙКА (7): в колоду НЕ попадают</w:t>
      </w:r>
    </w:p>
    <w:p>
      <w:r>
        <w:rPr>
          <w:i/>
          <w:color w:val="808080"/>
          <w:sz w:val="16"/>
        </w:rPr>
        <w:t>Эти карты лежат в файле каталога в разделе bench. Игра их не загружает — в партии их нет. Держу отдельно, чтобы они не путались с колодой: именно из-за них внешние разборы ссылаются на карты, которых в игре не увидишь.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1361"/>
            <w:shd w:val="clear" w:color="auto" w:fill="FFF6D8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Карта</w:t>
            </w:r>
          </w:p>
        </w:tc>
        <w:tc>
          <w:tcPr>
            <w:tcW w:type="dxa" w:w="2268"/>
            <w:shd w:val="clear" w:color="auto" w:fill="FFF6D8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ВЕРХ (сжигание)</w:t>
            </w:r>
          </w:p>
        </w:tc>
        <w:tc>
          <w:tcPr>
            <w:tcW w:type="dxa" w:w="2608"/>
            <w:shd w:val="clear" w:color="auto" w:fill="FFF6D8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Требование</w:t>
            </w:r>
          </w:p>
        </w:tc>
        <w:tc>
          <w:tcPr>
            <w:tcW w:type="dxa" w:w="2494"/>
            <w:shd w:val="clear" w:color="auto" w:fill="FFF6D8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Усиление</w:t>
            </w:r>
          </w:p>
        </w:tc>
        <w:tc>
          <w:tcPr>
            <w:tcW w:type="dxa" w:w="1701"/>
            <w:shd w:val="clear" w:color="auto" w:fill="FFF6D8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Награда / сверх</w:t>
            </w:r>
          </w:p>
        </w:tc>
        <w:tc>
          <w:tcPr>
            <w:tcW w:type="dxa" w:w="3175"/>
            <w:shd w:val="clear" w:color="auto" w:fill="FFF6D8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Печатный текст</w:t>
            </w:r>
          </w:p>
        </w:tc>
        <w:tc>
          <w:tcPr>
            <w:tcW w:type="dxa" w:w="2041"/>
            <w:shd w:val="clear" w:color="auto" w:fill="FFF6D8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Мои правки</w:t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o37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Три трека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ОДНА СТРОИТЕЛЬНАЯ ОПЕРАЦИЯ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tracks_occupied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tracks_occupied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{coin: 3, ammo: 2} / {objective_card: 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Стой хотя бы на первом шаге сразу на всех трёх треках технологий — награда 3 монеты и 2 боеприпаса. Стой на каждом не ниже второго шага, и условие усилено: карта задания.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o38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Промышленник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СВОБОДНЫЙ БОЙ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powered_miners_count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powered_miners_count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{coin: 3, ammo: 2} / {debris: 3}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запитанными два своих добытчика — награда 3 монеты и 2 боеприпаса. Доведи число запитанных добытчиков до четырёх, и условие усилено: 3 обломка.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o30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Мародёр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incident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К СКОРОСТИ ОДНОГО РОДА ДО КОНЦА ХОДА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picked_container_by_unit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picked_container_by_unit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{coin: 2} / {objective_card: 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ЭТОТ ХОД возьми печатный контейнер, накрыв его ячейку своим войском, — награда 2 монеты. Возьми так два контейнера, и условие усилено: карта задания.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o32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Вклад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sacrifice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СВОБОДНАЯ ДОБЫЧА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sacrifice_paid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sacrifice_enhanced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{coin: 4, ammo: 3} / {objective_card: 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Сдай один келемий — награда 4 монеты и 3 боеприпаса. Сдай второй, и условие усилено: карта задания. Келемий равен победному очку, поэтому цена здесь настоящая.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o47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Демонтаж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sacrifice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ОДНА СТРОИТЕЛЬНАЯ ОПЕРАЦИЯ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sacrifice_paid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sacrifice_enhanced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{coin: 4, ammo: 2} / {objective_card: 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Верни в свой запас одно своё здание, кроме ЦУ, и не бери за него компенсацию, — награда 4 монеты и 2 боеприпаса. Верни второе, и условие усилено: карта задания.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o48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Арсенальный набор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КОНВЕРСИЯ: 1 келемий -&gt; 1 боеприпас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arsenal_cards_held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arsenal_cards_held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{coin: 3} / {debris: 2, objective_card: 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у себя три карты арсенала — награда 3 монеты. Если все три лежат рубашкой вверх и ни одна не установлена, условие усилено: 2 обломка и карта задания.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o49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Схрон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 · state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СВОБОДНЫЙ МАРКЕТ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has_unopened_container</w:t>
            </w:r>
          </w:p>
        </w:tc>
        <w:tc>
          <w:tcPr>
            <w:tcW w:type="dxa" w:w="249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has_unopened_container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{coin: 3, ammo: 2} / {objective_card: 1}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Имей у себя четыре контейнера — награда 3 монеты и 2 боеприпаса. Держи пять, и условие усилено: карта задания. Вскрытый контейнер сразу уходит, поэтому уточнять «неоткрытых» не нужно.</w:t>
            </w:r>
          </w:p>
        </w:tc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28"/>
        </w:rPr>
        <w:t>Арсенал (45)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Карта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ВЕРХ (сжигание)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НИЗ (установка)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Способность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Печатный текст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Мои правки</w:t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b01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Ускоренный марш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5 монет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к скорости твоей пехоте и технике, стоящим на одном гексе вместе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speed_plus1_ground_together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5 монет. Пока карта установлена, пехота и техника получают +1 к скорости, если стоят на одном гексе вместе. Колонна идёт быстрее одиночки — но и бьют по колонне всей целью сразу.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b02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Форсаж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боеприпаса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к скорости твоей вышке, если на её гексе стоит твоя авиация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tower_rides_with_aircraft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боеприпаса. Пока карта установлена, вышка получает +1 к скорости, если на её гексе стоит ваша авиация. Вышка не двигается вовсе — эта карта единственный способ её перевезти, и платить за него приходится самым редким родом войск.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b03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Облегчённая броня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Движение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твоя техника: +1 скорости, −1 прочности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vehicle_fast_fragile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Движение без расхода приказа. Пока карта установлена, вся ваша техника становится на 1 быстрее, но теряет 1 прочности. Технология для тех, кто ставит на скорость, а не на броню.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b04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Патронный ящик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боеприпаса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ячейка боеприпаса; СПЕЦ: за 1 монету — сборка боеприпасов любым своим запитанным военным зданием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ammo_cell_and_spec_assembly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боеприпаса. Пока карта установлена, у вас на 1 ячейку боеприпаса больше, а спец-действием за 1 монету можно собрать боеприпасы любым своим запитанным военным зданием. На открытой карте нарисована ячейка под контейнер, так что она работает и на запас.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b05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Келемиевый бак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Добычу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+1 ячейка келемия; СПЕЦ: за 1 монету — добыча одним своим запитанным добытчиком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kelium_cell_and_spec_mining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Добычу без расхода приказа. Пока карта установлена, у вас на 1 ячейку келемия больше, а спец-действием за 1 монету можно провести добычу одним своим запитанным добытчиком. На открытой карте нарисована ячейка под контейнер — карта служит и хранилищем.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b06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Мобилизация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Стройку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1 боеприпас — найм любым своим запитанным зданием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spec_hire_for_ammo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Стройку без расхода приказа. Пока карта установлена, спец-действием за 1 боеприпас можно нанять войско любым своим запитанным зданием. Один жетон в нужный момент, не дожидаясь приказа Разработка.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b07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Диспетчер энергии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Смену энергии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перемести 1 свой кубик энергии на любое своё здание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spec_move_energy_cube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Смену энергии без расхода приказа. Пока карта установлена, спец-действием можно переместить 1 свой кубик энергии на любое своё здание. Удобно перебрасывать питание туда, где оно нужнее.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b08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Резервный штаб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карты задания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перенеси на эту карту 1 келемий из хранилища ЛИБО сожги лежащий на ней келемий, чтобы сыграть ещё одно основное действие своего приказа — можно повторить уже сыгранное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kelium_ignores_block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карты задания. Пока карта установлена, спец-действием можно перенести на неё келемий, а потом сжечь его — и сыграть ещё одно основное действие своего приказа, в том числе то, которое вы уже играли в этот ход. Келемий равен победному очку, поэтому лишнее действие стоит дорого и берётся только в решающий ход.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b09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Двойной протокол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Науку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можешь сыграть ещё одно действие своего НИЖНЕГО приказа вместо одного действия ВЕРХНЕГО — в том числе повторить уже сыгранное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bottom_order_instead_of_top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Науку без расхода приказа. Пока карта установлена, одно действие верхнего приказа можно обменять на ещё одно действие нижнего — даже на то, которое уже сыграно. Это размен, а не подарок: пользоваться необязательно.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Параллельный контур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разыграй любое число СПЕЦ-действий до конца хода   [unlimited_spec]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можешь сыграть ещё одно действие своего НИЖНЕГО приказа вместо одного действия ВЕРХНЕГО — в том числе повторить уже сыгранное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bottom_order_instead_of_top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снимает предел спец-действий до конца хода. Пока карта установлена, одно действие верхнего приказа можно обменять на ещё одно действие нижнего. Та же технология, что в парной карте, но с другой наградой за утиль — держать открытыми сразу обе копии всё равно не выйдет.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Энергосбыт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Маркет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Обновление получаешь монету за каждый кубик энергии на своих энергостанциях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coin_per_energy_cube_on_refresh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Маркет без расхода приказа. Пока карта установлена, в фазу Обновления вы получаете по 1 монете за каждый кубик энергии на своих энергостанциях. Чем больше энергии в резерве, тем стабильнее доход.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Научный подлог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сбрось 1 карту арсенала у другого игрока   [discard_enemy_arsenal]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можешь тратить келемий вместо обломков в действии Наука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kelium_instead_of_trophy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сбрасывает одну карту арсенала у другого игрока. Пока карта установлена, в действии Наука вы можете платить келемием вместо обломков. Развязывает науку от постоянной охоты за трофеями — но келемий равен победному очку, так что это обмен очков на темп.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Трофейный склад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монеты + 1 боеприпас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Возврат оставь 1 трофейный жетон НА ЭТОЙ КАРТЕ; если на ней уже лежал жетон — он возвращается владельцу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storage_holds_trophy_cubes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даёт 3 монеты и боеприпас. Пока карта установлена, в этап Возврата один трофейный жетон на выбор остаётся НА ЭТОЙ КАРТЕ вместо возврата владельцу. Если на ней в этот момент уже лежал жетон — он возвращается владельцу. Личный запас у каждого по четыре жетона рода, поэтому задержанный жетон противник не сможет выставить заново. Плата за это — задержанный трофей не превращается в обломок.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Наводчик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Бой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Бою можешь выбрать целью гекс на расстоянии 2 вместо 1, если на твоём атакующем гексе есть авиация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air_gives_range_two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Бой без расхода приказа. Пока карта установлена, если на вашем атакующем гексе есть авиация, в бою можно выбрать целью гекс на расстоянии 2 вместо обычного 1. Продлевает руку авиации в перестрелке.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Воздушный щит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боеприпаса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твоя авиация закрывает собой все твои жетоны на своём гексе от атак по ним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air_shields_own_hex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боеприпаса. Пока карта установлена, ваша авиация закрывает собой все ваши жетоны на своём гексе — атаки по ним достаются ей первой. Надёжное укрытие для пехоты и техники под воздушным прикрытием.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Лёгкий взлёт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Сборку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твоя авиабаза требует на одну энергию меньше для Сборки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airbase_needs_one_less_energy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Сборку без расхода приказа. Пока карта установлена, ваша авиабаза требует на 1 энергию меньше для Сборки. Снижает цену выпуска новой авиации.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Тяжёлое крыло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боеприпаса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твоя авиация: −1 скорости, +1 прочности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aircraft_slow_tough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боеприпаса. Пока карта установлена, вся ваша авиация теряет 1 скорости и получает 1 прочности. Зеркало «Облегчённой брони»: авиация перестаёт быть налётчиком и становится тем, кто держит воздушную ячейку чужого гекса.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Укреплённые перекрытия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Стройку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здания с прочностью 1 имеют прочность 2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buildings_hp1_become_hp2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Стройку без расхода приказа. Пока карта установлена, все ваши здания с прочностью 1 держат два попадания вместо одного. Бьёт по самому тонкому месту застройки: добытчики и энергостанции нечётных номеров иначе сносятся одним ударом, и выносить экономику к фронту невыгодно.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b19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Трофейный сейф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 обломка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+2 ячейки хранилища ТОЛЬКО под обломки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debris_cells_plus2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2 обломка. Пока карта установлена, у вас две лишние ячейки хранилища, и в них ложатся только обломки. Позволяет докопить на дорогой шаг науки, не теряя накопленное к концу раунда.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Аварийное питание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Сборку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можешь закрывать недостающие ячейки ЭНР монетами — 1 монета за ячейку, на одно действие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pay_energy_with_coin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Сборку без расхода приказа. Пока карта установлена, нехватку энергии на здании можно закрыть монетами: по монете за каждую пустую ячейку, только на одно действие. Общего такого правила в игре нет — эта карта единственный его источник, и потому стоит ровно столько, сколько стоит весь дефицит энергии.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Маркшейдер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Добычу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бесплатно разверни один свой добытчик на другую ячейку его гекса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spec_shift_miner_cell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Добычу без расхода приказа. Пока карта установлена, спец-действием добытчик разворачивается на другую свободную ячейку своего гекса — бесплатно. Добытчик тянется к тайлу зарождения примыканием широкой стенки, поэтому его разворот решает всё, а обычная Стройка двигает здания только целыми гексами и за монету.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Параллельные штабы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4 монеты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два СПЕЦ-действия за ход, если в этот ход ты не сыграл карту БЕЗОПАСНОСТЬ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two_spec_without_security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4 монеты. Пока карта установлена, в ход, когда вы не разыграли БЕЗОПАСНОСТЬ, вам доступно два спец-действия вместо одного. Расширяет ход тому, кто готов идти без страховки приказа.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Штабная коллегия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карты задания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два СПЕЦ-действия за ход, если в этот ход ты не сыграл карту БЕЗОПАСНОСТЬ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two_spec_without_security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карты задания. Пока карта установлена, в ход без БЕЗОПАСНОСТИ вам доступно два спец-действия. Вторая копия той же технологии с другой наградой за утиль.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Оперативный отдел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боеприпаса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два СПЕЦ-действия за ход, если в этот ход ты не сыграл карту БЕЗОПАСНОСТЬ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two_spec_without_security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боеприпаса. Пока карта установлена, в ход без БЕЗОПАСНОСТИ вам доступно два спец-действия. Третья копия технологии — держать открытыми две одинаковые всё равно нельзя, поэтому копии разведены только утилем.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Второй контур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Смену энергии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второй выбранный гекс в Смене энергии не стоит надбавки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second_energy_hex_free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Смену энергии без расхода приказа. Пока карта установлена, второй гекс в Смене энергии обходится без надбавки — можно перекоммутировать сразу две точки за одно действие. Третий и следующие гексы идут по обычной надбавке: карта снимает одну ступень, а не отменяет правило.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Разгонная полоса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боеприпаса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твоя авиабаза требует на одну энергию меньше для Сборки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airbase_needs_one_less_energy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боеприпаса. Пока карта установлена, ваша авиабаза требует на 1 энергию меньше для Сборки. Вторая копия «Лёгкого взлёта» с другой наградой за утиль: авиабаза стоит трёх кубиков энергии, и одной карты на всю колоду для неё мало.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Абордаж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Бой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забери в свои трофеи чужой жетон с гекса, где стоит твоя пехота, и верни эту пехоту в свой запас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spec_boarding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Бой без расхода приказа. Пока карта установлена, спец-действием пехота берёт чужой жетон прямо с гекса и уходит с ним — сама возвращаясь в запас. Размен своего отряда на чужой жетон без единого выстрела. Захват НЕ считается уничтожением: ответного боя он не вызывает и в счёт убийств не идёт.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Обмен пленными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монеты + 1 боеприпас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верни себе свои жетоны с трофейного места одного игрока, отдав ему за каждый РАЗНЫЙ ресурс: монету, боеприпас, обломок, келемий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spec_ransom_prisoners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даёт 3 монеты и боеприпас. Пока карта установлена, спец-действием можно выкупить своих у одного противника: за каждый жетон отдаётся РАЗНЫЙ ресурс — монета, боеприпас, обломок, келемий. Ресурсов четыре, значит больше четверых не выкупить, а последний обходится в келемий, то есть в победное очко.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b29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Десантные тропы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Движение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твоя пехота может перепрыгнуть гекс с тайлом зарождения за одно перемещение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infantry_jumps_spawn_tile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Движение без расхода приказа. Пока карта установлена, ваша пехота перешагивает гекс зарождения за одно перемещение вместо того, чтобы огибать его. Встать на сам тайл по-прежнему нельзя. Открывает короткие дороги через середину поля.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b30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Келемиевый дождь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 келемия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заплати 2 келемия, выбери гекс, верни ВСЕ стоящие на нём жетоны владельцам в запас и положи туда стартовый тайл зарождения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spec_kelium_rain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2 келемия. Пока карта установлена, спец-действием за 2 келемия можно очистить любой гекс — все жетоны с него возвращаются владельцам в запас — и положить на него стартовый тайл зарождения. Единственный способ создать источник келемия там, где его не было, и единственный способ стереть чужую застройку, не воюя.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b31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Ядерный удар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Бой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заплати 4 боеприпаса, выбери гекс, положи на него тайл запретного гекса; все стоявшие там жетоны возвращаются владельцам в запас, и ты берёшь по 1 обломку за каждый ЧУЖОЙ жетон, но не больше 4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spec_nuclear_strike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Бой без расхода приказа. Пока карта установлена, спец-действием за 4 боеприпаса любой гекс превращается в запретный: все жетоны с него возвращаются владельцам в запас, а вы берёте по обломку за каждый чужой жетон, не больше четырёх. Пара к «Келемиевому дождю» и его противоположность: дождь платит очками и создаёт источник, удар платит боеприпасами и навсегда вычёркивает гекс из игры. Жетоны при этом НЕ уничтожаются — ни трофеев, ни ответного боя.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bs1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Полевой генератор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Маркет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считай эту карту отдельным гексом с одним кубиком энергии; в Обновление заплати 1 монету, иначе удали карту из игры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card_is_energy_source_upkeep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Маркет без расхода приказа. Пока карта установлена, считайте её отдельным гексом с одним кубиком энергии: этот кубик участвует в Смене энергии наравне с кубиками на поле. В фазу Обновления за карту нужно платить 1 монету — иначе она уходит из игры навсегда.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bs2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Ответный залп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боеприпаса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если тебя контратаковали и уничтожили твой жетон — получи 1 боеприпас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ammo_on_retaliation_kill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боеприпаса. Пока карта установлена, если в ответном бою противник уничтожил ваш жетон, вы получаете 1 боеприпас. Карта платит не за сам факт контратаки, а за понесённую потерю.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bs3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Мародёрка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 келемия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если твои войска на гексе со зданием противника — забери у него 1 боеприпас или 1 келемий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spec_loot_enemy_building_hex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2 келемия. Пока карта установлена, спец-действием можно забрать у противника 1 боеприпас или 1 келемий, если ваши войска стоят на гексе с его зданием. Хорошая награда за то, что вы стоите там, где вам стоять не должны.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bs4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Штабная почта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карты задания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1 монета — возьми две карты задания, оставь одну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spec_draw_two_objectives_keep_one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карты задания. Пока карта установлена, спец-действием за 1 монету можно взять две карты задания и оставить себе одну — по своему выбору. Помогает подобрать задание точнее под текущую партию.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bs5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Премия за голову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Стройку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 конце Боя, если уничтожил хотя бы один жетон — 1 монета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coin_on_kill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Стройку без расхода приказа. Пока карта установлена, если в конце Боя вы уничтожили хотя бы один жетон противника, вы получаете 1 монету — один раз за действие, а не за каждое убийство.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bs6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Аварийные щиты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замени 1 карту приказа в руке на карту из своего сброса   [swap_order_card]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твои добытчики и энергостанции с прочностью 1 имеют прочность 2; получив урон, такое здание сразу после боя возвращается тебе в запас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economy_plus1_hp_returns_on_damage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меняет карту приказа в руке на карту из вашего сброса. Пока карта установлена, ваши добытчики и энергостанции с прочностью 1 держат два попадания — но, получив урон, такое здание сразу после боя возвращается вам в запас. Карта не спасает здание, а меняет форму его потери: противник тратит боеприпас и не получает ни трофея, ни очков.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bs7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Переформирование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Добычу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СПЕЦ: 2 монеты — замени на поле один свой жетон наземного войска на другой наземный жетон из запаса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spec_swap_ground_unit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Добычу без расхода приказа. Пока карта установлена, спец-действием за 2 монеты один ваш наземный жетон на поле меняется на другой наземный жетон из запаса — пехота на технику или наоборот. Ничего не добавляет, а пересобирает уже стоящее: полезно ровно тогда, когда рода войск оказались не там, где нужны.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bs8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Вольная застройка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starting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Стройку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можешь строить на гексах, соседних с твоими зданиями, без примыкания стенкой, если на таком гексе стоят твои войска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build_on_adjacent_with_own_units</w:t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Стройку без расхода приказа. Пока карта установлена, вы можете строить на гексах, соседних с вашими зданиями, без обязательного примыкания стенкой — но только там, где уже стоят ваши войска. База идёт следом за армией, а не растёт сама.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v01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Воздушное крыло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Стройку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1 ПО за каждую свою авиацию на гексе, где есть жетоны противника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Стройку без расхода приказа. Установленная карта в конце партии приносит очко за каждый ваш жетон авиации, стоящий на гексе с жетонами противника. Платит не за то, что авиация у вас есть, а за то, что она висит над чужой головой.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v02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Танковый корпус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 боеприпаса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1 ПО за каждую свою технику на гексе без других твоих войск и зданий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сразу приносит 3 боеприпаса. Установленная карта приносит очко за каждый ваш жетон техники, стоящий на гексе, где нет ни одного другого вашего жетона. Одинокий танк в чужом тылу — дорого и опасно, потому и оплачено.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v03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Сторожевая сеть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выполни Добычу   [free_action]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1 ПО за каждый гекс с твоей вышкой, где нет других твоих войск и зданий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позволяет выполнить Добычу без расхода приказа. Установленная карта приносит очко за каждый гекс, где стоит ваша вышка и больше ничего вашего. Вышка неподвижна и ставится только там, где есть ваше здание, — значит выносить её в одиночку приходится заранее и осознанно.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v04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Второй эшелон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 карты задания   [gain]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1 ПО за каждую пару «добытчик и энергостанция одного уровня» на поле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даёт две карты задания. Установленная карта приносит очко за каждую пару из добытчика и энергостанции ОДНОГО уровня, стоящих у вас на поле. Заставляет строить экономику ровно, а не гнать один номер вперёд, пока второй отстаёт.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v05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Диверсионная группа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верни на маркет сброшенную карту сделок на рынке   [market_card_from_discard]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1 ПО за каждую пару «келемий и боеприпас» в хранилище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возвращает на маркет сброшенную карту сделок на рынке. Установленная карта приносит очко за каждую пару келемия и боеприпаса в вашем хранилище: считается по меньшему из двух. Платит за равновесие склада, а не за одну гору — а места в хранилище на всё сразу не хватает.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v06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Военная доктрина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regular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забери жетон первого игрока и 1 монету у его владельца   [grab_first_player]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 ПО, если у тебя есть жетон уничтожения ЦУ</w:t>
            </w:r>
          </w:p>
        </w:tc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Утиль забирает жетон первого игрока вместе с монетой у его прежнего владельца. Установленная карта приносит 2 победных очка, если к концу партии у вас есть жетон уничтожения чужого ЦУ. Единственная карта колоды, которую нельзя выполнить, не штурмуя чужой штаб.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28"/>
        </w:rPr>
        <w:t>Супер-задания (8)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Карта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ВЕРХ / эффект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Условие или низ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Печатный текст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Мои правки</w:t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koloss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Колосс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Колосс встаёт на месте разобранного здания. Своё здание уходит из игры навсегда — единственная цена в колоде, которая режет собственную экономику.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krot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Крот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Крот прокладывает конвейер под полем и разбирает для этого собственный добытчик. Платит тот, у кого добыча уже налажена, а не тот, кто только начал.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liteynya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Литейня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Литейня переплавляет чужую броню в свою. Платить приходится трофеями — тем, что уже отобрано у соседей, а не тем, что накопано.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prizma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Призма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Призма собирает добытый келемий в один слепящий луч. Келемий тут один, но он и есть половина цены: кубик равен победному очку, а карта возвращает пять.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roy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Рой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Рой поднимается с останков чужой базы. Единственная карта, которая требует трофеи ОБОИХ видов — и здание, и войско, — значит и воевать надо было по-разному.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yadro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Ядро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Ядро собирается из обломков — тех самых, которые иначе ушли бы в Науку. Выбор прямой: шаг по треку или шаг к супероружию.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zavesa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Завеса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Завеса глушит чужие приказы помехами. Дороже всего в ней боеприпасы: пять штук — это отложенный бой.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zenit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Зенит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Зенит выводит маяк на орбиту, и расчёт маяка с поля не возвращается. Самая дешёвая карта колоды по вещам, но она берёт живого бойца.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28"/>
        </w:rPr>
        <w:t>Супер-арсенал (9)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Карта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ВЕРХ / эффект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Условие или низ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Печатный текст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6"/>
              </w:rPr>
              <w:t>Мои правки</w:t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sa1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Гвардия «Кель»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troop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Гвардия воюет не с войсками, а с постройками: подрывник заходит на чужой гекс и снимает здание без боя, за один боеприпас. Единственный жетон в игре, который сносит ЦУ, не открывая ответного боя, — и потому единственный, ради которого чужой штаб стоит окружать заранее.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sa2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Тяжёлый танк «Раздор»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troop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«Раздор» добывает келемий сам, прямо гусеницами. Прочности сверх обычной у него нет намеренно: танк с тремя единицами не берёт уже никакая пехота, и жетон становится не сильным, а безнаказанным.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sa3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Штурмовик «Гроза»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troop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«Гроза» возит десант поверх чужих стен. Стена из зданий — главная преграда наземного марша, и эта карта её просто отменяет для целого отряда сразу.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sa4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Цитадель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troop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Цитадель бьёт веером: обычный Бой выбирает ОДИН соседний гекс, а она накрывает столько, на сколько хватит боеприпасов. Обычная атака у неё всего одна — вся сила в залпе, и весь залп стоит запаса.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sa5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Штабная директива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power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Директива снимает с твоего штаба бюрократию и вешает её на чужие. Совпадение приказов из помехи превращается в оружие: чем чаще соседи повторяют твой выбор, тем больше они теряют.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sa6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Келемиевый рудник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power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Своя жила под личным контролем. Раз в ход, а не раз в раунд: до вершины трека игрок добирается поздно, и награда за раунд к тому времени уже ничего не решает.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sa7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Военная машина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power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Отлаженная машина всегда держит один патрон наготове — но только на марш и на выстрел. Копить его нельзя, и потому карта не делает игрока богаче, она делает его подвижнее.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sa8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Мандат совета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power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Мандат — это и очки, и лишняя полка. Прежняя редакция давала только очки и была самой скучной картой набора: приз за вершину трека не может быть просто числом.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sa9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>Параллельные штабы</w:t>
            </w:r>
          </w:p>
          <w:p>
            <w:pPr>
              <w:spacing w:after="20" w:before="0"/>
            </w:pPr>
            <w:r>
              <w:rPr>
                <w:b w:val="0"/>
                <w:i w:val="0"/>
                <w:color w:val="707070"/>
                <w:sz w:val="14"/>
              </w:rPr>
              <w:t xml:space="preserve">power · 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969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Три штаба отдают приказы разом. Два спец-действия дают и обычные карты арсенала — вершина трека обязана давать больше, иначе приз за 4 трофея равен приблуде с витрины.</w:t>
            </w:r>
          </w:p>
        </w:tc>
        <w:tc>
          <w:tcPr>
            <w:tcW w:type="dxa" w:w="3175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